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0000"/>
          <w:sz w:val="96"/>
        </w:rPr>
        <w:t>E-TICKETING</w:t>
      </w:r>
    </w:p>
    <w:p>
      <w:pPr>
        <w:jc w:val="center"/>
      </w:pPr>
      <w:r>
        <w:rPr>
          <w:b/>
          <w:color w:val="000000"/>
          <w:sz w:val="72"/>
        </w:rPr>
        <w:t>HELPDESK</w:t>
      </w:r>
    </w:p>
    <w:p/>
    <w:p/>
    <w:p>
      <w:pPr>
        <w:jc w:val="center"/>
      </w:pPr>
      <w:r>
        <w:rPr>
          <w:color w:val="FFD700"/>
          <w:sz w:val="40"/>
        </w:rPr>
        <w:t>██████████████████████████████</w:t>
      </w:r>
    </w:p>
    <w:p/>
    <w:p>
      <w:pPr>
        <w:jc w:val="center"/>
      </w:pPr>
      <w:r>
        <w:rPr>
          <w:b/>
          <w:sz w:val="32"/>
        </w:rPr>
        <w:t>LAPORAN UJIAN AKHIR SEMESTER (UAS)</w:t>
      </w:r>
    </w:p>
    <w:p>
      <w:pPr>
        <w:jc w:val="center"/>
      </w:pPr>
      <w:r>
        <w:rPr>
          <w:sz w:val="28"/>
        </w:rPr>
        <w:t>Mata Kuliah Aplikasi Mobile — Semester 4</w:t>
      </w:r>
    </w:p>
    <w:p>
      <w:pPr>
        <w:jc w:val="center"/>
      </w:pPr>
      <w:r>
        <w:rPr>
          <w:i/>
          <w:sz w:val="24"/>
        </w:rPr>
        <w:t>Jenis: UAS Teori</w:t>
      </w:r>
    </w:p>
    <w:p/>
    <w:p/>
    <w:p/>
    <w:p/>
    <w:p/>
    <w:p/>
    <w:tbl>
      <w:tblPr>
        <w:tblW w:type="auto" w:w="0"/>
        <w:tblLayout w:type="fixed"/>
        <w:tblLook w:firstColumn="1" w:firstRow="1" w:lastColumn="0" w:lastRow="0" w:noHBand="0" w:noVBand="1" w:val="04A0"/>
      </w:tblPr>
      <w:tblGrid>
        <w:gridCol w:w="4703"/>
        <w:gridCol w:w="4703"/>
      </w:tblGrid>
      <w:tr>
        <w:tc>
          <w:tcPr>
            <w:tcW w:type="dxa" w:w="2268"/>
          </w:tcPr>
          <w:p>
            <w:r>
              <w:rPr>
                <w:b/>
              </w:rPr>
              <w:t>Nama Aplikasi</w:t>
            </w:r>
          </w:p>
        </w:tc>
        <w:tc>
          <w:tcPr>
            <w:tcW w:type="dxa" w:w="6803"/>
          </w:tcPr>
          <w:p>
            <w:r>
              <w:t>E-Ticketing Helpdesk</w:t>
            </w:r>
          </w:p>
        </w:tc>
      </w:tr>
      <w:tr>
        <w:tc>
          <w:tcPr>
            <w:tcW w:type="dxa" w:w="2268"/>
          </w:tcPr>
          <w:p>
            <w:r>
              <w:rPr>
                <w:b/>
              </w:rPr>
              <w:t>Platform</w:t>
            </w:r>
          </w:p>
        </w:tc>
        <w:tc>
          <w:tcPr>
            <w:tcW w:type="dxa" w:w="6803"/>
          </w:tcPr>
          <w:p>
            <w:r>
              <w:t>Flutter 3.x (Android &amp; iOS)</w:t>
            </w:r>
          </w:p>
        </w:tc>
      </w:tr>
      <w:tr>
        <w:tc>
          <w:tcPr>
            <w:tcW w:type="dxa" w:w="2268"/>
          </w:tcPr>
          <w:p>
            <w:r>
              <w:rPr>
                <w:b/>
              </w:rPr>
              <w:t>Backend</w:t>
            </w:r>
          </w:p>
        </w:tc>
        <w:tc>
          <w:tcPr>
            <w:tcW w:type="dxa" w:w="6803"/>
          </w:tcPr>
          <w:p>
            <w:r>
              <w:t>Supabase (PostgreSQL + Auth + Storage)</w:t>
            </w:r>
          </w:p>
        </w:tc>
      </w:tr>
      <w:tr>
        <w:tc>
          <w:tcPr>
            <w:tcW w:type="dxa" w:w="2268"/>
          </w:tcPr>
          <w:p>
            <w:r>
              <w:rPr>
                <w:b/>
              </w:rPr>
              <w:t>Arsitektur</w:t>
            </w:r>
          </w:p>
        </w:tc>
        <w:tc>
          <w:tcPr>
            <w:tcW w:type="dxa" w:w="6803"/>
          </w:tcPr>
          <w:p>
            <w:r>
              <w:t>MVVM + Provider + GoRouter</w:t>
            </w:r>
          </w:p>
        </w:tc>
      </w:tr>
    </w:tbl>
    <w:p>
      <w:r>
        <w:br w:type="page"/>
      </w:r>
    </w:p>
    <w:p>
      <w:pPr>
        <w:jc w:val="center"/>
      </w:pPr>
      <w:r>
        <w:rPr>
          <w:b/>
          <w:sz w:val="40"/>
        </w:rPr>
        <w:t>KATA PENGANTAR</w:t>
      </w:r>
    </w:p>
    <w:p/>
    <w:p/>
    <w:p>
      <w:pPr>
        <w:spacing w:line="360" w:lineRule="auto" w:after="160"/>
        <w:ind w:firstLine="709"/>
        <w:jc w:val="both"/>
      </w:pPr>
      <w:r>
        <w:t>Segala puji dan syukur penulis panjatkan ke hadirat Tuhan Yang Maha Esa, atas rahmat dan karunia-Nya sehingga penulis dapat menyelesaikan laporan Ujian Akhir Semester (UAS) Teori mata kuliah Aplikasi Mobile ini dengan baik. Laporan ini mendokumentasikan aplikasi E-Ticketing Helpdesk, sebuah sistem tiket bantuan internal kantor berbasis Flutter dan Supabase.</w:t>
      </w:r>
    </w:p>
    <w:p>
      <w:pPr>
        <w:spacing w:line="360" w:lineRule="auto" w:after="160"/>
        <w:ind w:firstLine="709"/>
        <w:jc w:val="both"/>
      </w:pPr>
      <w:r>
        <w:t>Penulis menyadari bahwa laporan ini tidak akan tersusun tanpa bantuan dari berbagai pihak. Oleh karena itu, penulis mengucapkan terima kasih kepada dosen pengampu, keluarga, dan teman-teman yang telah memberikan dukungan dan semangat selama pengerjaan tugas ini.</w:t>
      </w:r>
    </w:p>
    <w:p>
      <w:pPr>
        <w:spacing w:line="360" w:lineRule="auto" w:after="160"/>
        <w:ind w:firstLine="709"/>
        <w:jc w:val="both"/>
      </w:pPr>
      <w:r>
        <w:t>Penulis menyadari sepenuhnya bahwa laporan ini masih jauh dari kata sempurna. Oleh karena itu, penulis dengan tangan terbuka menerima kritik dan saran yang membangun dari para pembaca demi perbaikan di masa datang.</w:t>
      </w:r>
    </w:p>
    <w:p>
      <w:pPr>
        <w:spacing w:line="360" w:lineRule="auto" w:after="160"/>
        <w:ind w:firstLine="709"/>
        <w:jc w:val="both"/>
      </w:pPr>
      <w:r>
        <w:t>Akhir kata, semoga laporan ini dapat bermanfaat bagi siapa pun yang membaca, khususnya bagi yang sedang belajar pengembangan aplikasi mobile.</w:t>
      </w:r>
    </w:p>
    <w:p>
      <w:pPr>
        <w:jc w:val="right"/>
      </w:pPr>
      <w:r>
        <w:rPr>
          <w:i/>
        </w:rPr>
        <w:t>Penulis</w:t>
      </w:r>
    </w:p>
    <w:p>
      <w:pPr>
        <w:jc w:val="right"/>
      </w:pPr>
      <w:r>
        <w:rPr>
          <w:b/>
        </w:rPr>
        <w:t>GordicProject</w:t>
      </w:r>
    </w:p>
    <w:p>
      <w:r>
        <w:br w:type="page"/>
      </w:r>
    </w:p>
    <w:p>
      <w:pPr>
        <w:jc w:val="center"/>
      </w:pPr>
      <w:r>
        <w:rPr>
          <w:b/>
          <w:sz w:val="48"/>
        </w:rPr>
        <w:t>DAFTAR ISI</w:t>
      </w:r>
    </w:p>
    <w:p/>
    <w:p/>
    <w:p>
      <w:pPr>
        <w:tabs>
          <w:tab w:pos="9071" w:val="right" w:leader="hyphen"/>
        </w:tabs>
      </w:pPr>
      <w:r>
        <w:rPr>
          <w:sz w:val="22"/>
        </w:rPr>
        <w:t>Kata Pengantar</w:t>
        <w:tab/>
      </w:r>
      <w:r>
        <w:rPr>
          <w:sz w:val="22"/>
        </w:rPr>
        <w:t>i</w:t>
      </w:r>
    </w:p>
    <w:p>
      <w:pPr>
        <w:tabs>
          <w:tab w:pos="9071" w:val="right" w:leader="hyphen"/>
        </w:tabs>
      </w:pPr>
      <w:r>
        <w:rPr>
          <w:sz w:val="22"/>
        </w:rPr>
        <w:t>BAB 1  Pendahuluan</w:t>
        <w:tab/>
      </w:r>
      <w:r>
        <w:rPr>
          <w:sz w:val="22"/>
        </w:rPr>
        <w:t>1</w:t>
      </w:r>
    </w:p>
    <w:p>
      <w:pPr>
        <w:tabs>
          <w:tab w:pos="9071" w:val="right" w:leader="hyphen"/>
        </w:tabs>
      </w:pPr>
      <w:r>
        <w:rPr>
          <w:sz w:val="22"/>
        </w:rPr>
        <w:t xml:space="preserve">  1.1  Latar Belakang</w:t>
        <w:tab/>
      </w:r>
      <w:r>
        <w:rPr>
          <w:sz w:val="22"/>
        </w:rPr>
        <w:t>1</w:t>
      </w:r>
    </w:p>
    <w:p>
      <w:pPr>
        <w:tabs>
          <w:tab w:pos="9071" w:val="right" w:leader="hyphen"/>
        </w:tabs>
      </w:pPr>
      <w:r>
        <w:rPr>
          <w:sz w:val="22"/>
        </w:rPr>
        <w:t xml:space="preserve">  1.2  Tujuan Pembuatan</w:t>
        <w:tab/>
      </w:r>
      <w:r>
        <w:rPr>
          <w:sz w:val="22"/>
        </w:rPr>
        <w:t>2</w:t>
      </w:r>
    </w:p>
    <w:p>
      <w:pPr>
        <w:tabs>
          <w:tab w:pos="9071" w:val="right" w:leader="hyphen"/>
        </w:tabs>
      </w:pPr>
      <w:r>
        <w:rPr>
          <w:sz w:val="22"/>
        </w:rPr>
        <w:t xml:space="preserve">  1.3  Ruang Lingkup</w:t>
        <w:tab/>
      </w:r>
      <w:r>
        <w:rPr>
          <w:sz w:val="22"/>
        </w:rPr>
        <w:t>2</w:t>
      </w:r>
    </w:p>
    <w:p>
      <w:pPr>
        <w:tabs>
          <w:tab w:pos="9071" w:val="right" w:leader="hyphen"/>
        </w:tabs>
      </w:pPr>
      <w:r>
        <w:rPr>
          <w:sz w:val="22"/>
        </w:rPr>
        <w:t xml:space="preserve">  1.4  User Persona</w:t>
        <w:tab/>
      </w:r>
      <w:r>
        <w:rPr>
          <w:sz w:val="22"/>
        </w:rPr>
        <w:t>3</w:t>
      </w:r>
    </w:p>
    <w:p>
      <w:pPr>
        <w:tabs>
          <w:tab w:pos="9071" w:val="right" w:leader="hyphen"/>
        </w:tabs>
      </w:pPr>
      <w:r>
        <w:rPr>
          <w:sz w:val="22"/>
        </w:rPr>
        <w:t xml:space="preserve">  1.5  Metodologi</w:t>
        <w:tab/>
      </w:r>
      <w:r>
        <w:rPr>
          <w:sz w:val="22"/>
        </w:rPr>
        <w:t>4</w:t>
      </w:r>
    </w:p>
    <w:p>
      <w:pPr>
        <w:tabs>
          <w:tab w:pos="9071" w:val="right" w:leader="hyphen"/>
        </w:tabs>
      </w:pPr>
      <w:r>
        <w:rPr>
          <w:sz w:val="22"/>
        </w:rPr>
        <w:t xml:space="preserve">  1.6  Sistematika Penulisan</w:t>
        <w:tab/>
      </w:r>
      <w:r>
        <w:rPr>
          <w:sz w:val="22"/>
        </w:rPr>
        <w:t>4</w:t>
      </w:r>
    </w:p>
    <w:p>
      <w:pPr>
        <w:tabs>
          <w:tab w:pos="9071" w:val="right" w:leader="hyphen"/>
        </w:tabs>
      </w:pPr>
      <w:r>
        <w:rPr>
          <w:sz w:val="22"/>
        </w:rPr>
        <w:t>BAB 2  Arsitektur Sistem</w:t>
        <w:tab/>
      </w:r>
      <w:r>
        <w:rPr>
          <w:sz w:val="22"/>
        </w:rPr>
        <w:t>5</w:t>
      </w:r>
    </w:p>
    <w:p>
      <w:pPr>
        <w:tabs>
          <w:tab w:pos="9071" w:val="right" w:leader="hyphen"/>
        </w:tabs>
      </w:pPr>
      <w:r>
        <w:rPr>
          <w:sz w:val="22"/>
        </w:rPr>
        <w:t xml:space="preserve">  2.1  Arsitektur High-Level</w:t>
        <w:tab/>
      </w:r>
      <w:r>
        <w:rPr>
          <w:sz w:val="22"/>
        </w:rPr>
        <w:t>5</w:t>
      </w:r>
    </w:p>
    <w:p>
      <w:pPr>
        <w:tabs>
          <w:tab w:pos="9071" w:val="right" w:leader="hyphen"/>
        </w:tabs>
      </w:pPr>
      <w:r>
        <w:rPr>
          <w:sz w:val="22"/>
        </w:rPr>
        <w:t xml:space="preserve">  2.2  Tech Stack Lengkap</w:t>
        <w:tab/>
      </w:r>
      <w:r>
        <w:rPr>
          <w:sz w:val="22"/>
        </w:rPr>
        <w:t>6</w:t>
      </w:r>
    </w:p>
    <w:p>
      <w:pPr>
        <w:tabs>
          <w:tab w:pos="9071" w:val="right" w:leader="hyphen"/>
        </w:tabs>
      </w:pPr>
      <w:r>
        <w:rPr>
          <w:sz w:val="22"/>
        </w:rPr>
        <w:t xml:space="preserve">  2.3  Pola MVVM (Model–View–ViewModel)</w:t>
        <w:tab/>
      </w:r>
      <w:r>
        <w:rPr>
          <w:sz w:val="22"/>
        </w:rPr>
        <w:t>7</w:t>
      </w:r>
    </w:p>
    <w:p>
      <w:pPr>
        <w:tabs>
          <w:tab w:pos="9071" w:val="right" w:leader="hyphen"/>
        </w:tabs>
      </w:pPr>
      <w:r>
        <w:rPr>
          <w:sz w:val="22"/>
        </w:rPr>
        <w:t xml:space="preserve">  2.4  Flow Diagram — Login</w:t>
        <w:tab/>
      </w:r>
      <w:r>
        <w:rPr>
          <w:sz w:val="22"/>
        </w:rPr>
        <w:t>8</w:t>
      </w:r>
    </w:p>
    <w:p>
      <w:pPr>
        <w:tabs>
          <w:tab w:pos="9071" w:val="right" w:leader="hyphen"/>
        </w:tabs>
      </w:pPr>
      <w:r>
        <w:rPr>
          <w:sz w:val="22"/>
        </w:rPr>
        <w:t xml:space="preserve">  2.5  Flow Diagram — Buat Tiket</w:t>
        <w:tab/>
      </w:r>
      <w:r>
        <w:rPr>
          <w:sz w:val="22"/>
        </w:rPr>
        <w:t>9</w:t>
      </w:r>
    </w:p>
    <w:p>
      <w:pPr>
        <w:tabs>
          <w:tab w:pos="9071" w:val="right" w:leader="hyphen"/>
        </w:tabs>
      </w:pPr>
      <w:r>
        <w:rPr>
          <w:sz w:val="22"/>
        </w:rPr>
        <w:t xml:space="preserve">  2.6  Flow Diagram — Ubah Status Tiket</w:t>
        <w:tab/>
      </w:r>
      <w:r>
        <w:rPr>
          <w:sz w:val="22"/>
        </w:rPr>
        <w:t>10</w:t>
      </w:r>
    </w:p>
    <w:p>
      <w:pPr>
        <w:tabs>
          <w:tab w:pos="9071" w:val="right" w:leader="hyphen"/>
        </w:tabs>
      </w:pPr>
      <w:r>
        <w:rPr>
          <w:sz w:val="22"/>
        </w:rPr>
        <w:t xml:space="preserve">  2.7  Flow Diagram — Notifikasi Realtime</w:t>
        <w:tab/>
      </w:r>
      <w:r>
        <w:rPr>
          <w:sz w:val="22"/>
        </w:rPr>
        <w:t>11</w:t>
      </w:r>
    </w:p>
    <w:p>
      <w:pPr>
        <w:tabs>
          <w:tab w:pos="9071" w:val="right" w:leader="hyphen"/>
        </w:tabs>
      </w:pPr>
      <w:r>
        <w:rPr>
          <w:sz w:val="22"/>
        </w:rPr>
        <w:t xml:space="preserve">  2.8  Struktur Folder Proyek</w:t>
        <w:tab/>
      </w:r>
      <w:r>
        <w:rPr>
          <w:sz w:val="22"/>
        </w:rPr>
        <w:t>12</w:t>
      </w:r>
    </w:p>
    <w:p>
      <w:pPr>
        <w:tabs>
          <w:tab w:pos="9071" w:val="right" w:leader="hyphen"/>
        </w:tabs>
      </w:pPr>
      <w:r>
        <w:rPr>
          <w:sz w:val="22"/>
        </w:rPr>
        <w:t xml:space="preserve">  2.9  Routing (GoRouter)</w:t>
        <w:tab/>
      </w:r>
      <w:r>
        <w:rPr>
          <w:sz w:val="22"/>
        </w:rPr>
        <w:t>13</w:t>
      </w:r>
    </w:p>
    <w:p>
      <w:pPr>
        <w:tabs>
          <w:tab w:pos="9071" w:val="right" w:leader="hyphen"/>
        </w:tabs>
      </w:pPr>
      <w:r>
        <w:rPr>
          <w:sz w:val="22"/>
        </w:rPr>
        <w:t xml:space="preserve">  2.10 Lifecycle Aplikasi</w:t>
        <w:tab/>
      </w:r>
      <w:r>
        <w:rPr>
          <w:sz w:val="22"/>
        </w:rPr>
        <w:t>14</w:t>
      </w:r>
    </w:p>
    <w:p>
      <w:pPr>
        <w:tabs>
          <w:tab w:pos="9071" w:val="right" w:leader="hyphen"/>
        </w:tabs>
      </w:pPr>
      <w:r>
        <w:rPr>
          <w:sz w:val="22"/>
        </w:rPr>
        <w:t xml:space="preserve">  2.11 Use Case Diagram</w:t>
        <w:tab/>
      </w:r>
      <w:r>
        <w:rPr>
          <w:sz w:val="22"/>
        </w:rPr>
        <w:t>15</w:t>
      </w:r>
    </w:p>
    <w:p>
      <w:pPr>
        <w:tabs>
          <w:tab w:pos="9071" w:val="right" w:leader="hyphen"/>
        </w:tabs>
      </w:pPr>
      <w:r>
        <w:rPr>
          <w:sz w:val="22"/>
        </w:rPr>
        <w:t xml:space="preserve">  2.12 Activity Diagram — Buat Tiket → Selesai</w:t>
        <w:tab/>
      </w:r>
      <w:r>
        <w:rPr>
          <w:sz w:val="22"/>
        </w:rPr>
        <w:t>16</w:t>
      </w:r>
    </w:p>
    <w:p>
      <w:pPr>
        <w:tabs>
          <w:tab w:pos="9071" w:val="right" w:leader="hyphen"/>
        </w:tabs>
      </w:pPr>
      <w:r>
        <w:rPr>
          <w:sz w:val="22"/>
        </w:rPr>
        <w:t xml:space="preserve">  2.13 Component Diagram</w:t>
        <w:tab/>
      </w:r>
      <w:r>
        <w:rPr>
          <w:sz w:val="22"/>
        </w:rPr>
        <w:t>17</w:t>
      </w:r>
    </w:p>
    <w:p>
      <w:pPr>
        <w:tabs>
          <w:tab w:pos="9071" w:val="right" w:leader="hyphen"/>
        </w:tabs>
      </w:pPr>
      <w:r>
        <w:rPr>
          <w:sz w:val="22"/>
        </w:rPr>
        <w:t>BAB 3  Database</w:t>
        <w:tab/>
      </w:r>
      <w:r>
        <w:rPr>
          <w:sz w:val="22"/>
        </w:rPr>
        <w:t>18</w:t>
      </w:r>
    </w:p>
    <w:p>
      <w:pPr>
        <w:tabs>
          <w:tab w:pos="9071" w:val="right" w:leader="hyphen"/>
        </w:tabs>
      </w:pPr>
      <w:r>
        <w:rPr>
          <w:sz w:val="22"/>
        </w:rPr>
        <w:t xml:space="preserve">  3.1  Platform</w:t>
        <w:tab/>
      </w:r>
      <w:r>
        <w:rPr>
          <w:sz w:val="22"/>
        </w:rPr>
        <w:t>18</w:t>
      </w:r>
    </w:p>
    <w:p>
      <w:pPr>
        <w:tabs>
          <w:tab w:pos="9071" w:val="right" w:leader="hyphen"/>
        </w:tabs>
      </w:pPr>
      <w:r>
        <w:rPr>
          <w:sz w:val="22"/>
        </w:rPr>
        <w:t xml:space="preserve">  3.2  Daftar Tabel</w:t>
        <w:tab/>
      </w:r>
      <w:r>
        <w:rPr>
          <w:sz w:val="22"/>
        </w:rPr>
        <w:t>18</w:t>
      </w:r>
    </w:p>
    <w:p>
      <w:pPr>
        <w:tabs>
          <w:tab w:pos="9071" w:val="right" w:leader="hyphen"/>
        </w:tabs>
      </w:pPr>
      <w:r>
        <w:rPr>
          <w:sz w:val="22"/>
        </w:rPr>
        <w:t xml:space="preserve">  3.3  Skema Lengkap</w:t>
        <w:tab/>
      </w:r>
      <w:r>
        <w:rPr>
          <w:sz w:val="22"/>
        </w:rPr>
        <w:t>19</w:t>
      </w:r>
    </w:p>
    <w:p>
      <w:pPr>
        <w:tabs>
          <w:tab w:pos="9071" w:val="right" w:leader="hyphen"/>
        </w:tabs>
      </w:pPr>
      <w:r>
        <w:rPr>
          <w:sz w:val="22"/>
        </w:rPr>
        <w:t xml:space="preserve">  3.4  ERD (Entity Relationship Diagram)</w:t>
        <w:tab/>
      </w:r>
      <w:r>
        <w:rPr>
          <w:sz w:val="22"/>
        </w:rPr>
        <w:t>20</w:t>
      </w:r>
    </w:p>
    <w:p>
      <w:pPr>
        <w:tabs>
          <w:tab w:pos="9071" w:val="right" w:leader="hyphen"/>
        </w:tabs>
      </w:pPr>
      <w:r>
        <w:rPr>
          <w:sz w:val="22"/>
        </w:rPr>
        <w:t xml:space="preserve">  3.5  Relasi Kunci (Foreign Key Detail)</w:t>
        <w:tab/>
      </w:r>
      <w:r>
        <w:rPr>
          <w:sz w:val="22"/>
        </w:rPr>
        <w:t>21</w:t>
      </w:r>
    </w:p>
    <w:p>
      <w:pPr>
        <w:tabs>
          <w:tab w:pos="9071" w:val="right" w:leader="hyphen"/>
        </w:tabs>
      </w:pPr>
      <w:r>
        <w:rPr>
          <w:sz w:val="22"/>
        </w:rPr>
        <w:t xml:space="preserve">  3.6  Data Riil (Hasil Seed)</w:t>
        <w:tab/>
      </w:r>
      <w:r>
        <w:rPr>
          <w:sz w:val="22"/>
        </w:rPr>
        <w:t>21</w:t>
      </w:r>
    </w:p>
    <w:p>
      <w:pPr>
        <w:tabs>
          <w:tab w:pos="9071" w:val="right" w:leader="hyphen"/>
        </w:tabs>
      </w:pPr>
      <w:r>
        <w:rPr>
          <w:sz w:val="22"/>
        </w:rPr>
        <w:t xml:space="preserve">  3.7  Contoh Query</w:t>
        <w:tab/>
      </w:r>
      <w:r>
        <w:rPr>
          <w:sz w:val="22"/>
        </w:rPr>
        <w:t>22</w:t>
      </w:r>
    </w:p>
    <w:p>
      <w:pPr>
        <w:tabs>
          <w:tab w:pos="9071" w:val="right" w:leader="hyphen"/>
        </w:tabs>
      </w:pPr>
      <w:r>
        <w:rPr>
          <w:sz w:val="22"/>
        </w:rPr>
        <w:t xml:space="preserve">  3.8  Indexes</w:t>
        <w:tab/>
      </w:r>
      <w:r>
        <w:rPr>
          <w:sz w:val="22"/>
        </w:rPr>
        <w:t>23</w:t>
      </w:r>
    </w:p>
    <w:p>
      <w:pPr>
        <w:tabs>
          <w:tab w:pos="9071" w:val="right" w:leader="hyphen"/>
        </w:tabs>
      </w:pPr>
      <w:r>
        <w:rPr>
          <w:sz w:val="22"/>
        </w:rPr>
        <w:t xml:space="preserve">  3.9  Row Level Security (RLS)</w:t>
        <w:tab/>
      </w:r>
      <w:r>
        <w:rPr>
          <w:sz w:val="22"/>
        </w:rPr>
        <w:t>23</w:t>
      </w:r>
    </w:p>
    <w:p>
      <w:pPr>
        <w:tabs>
          <w:tab w:pos="9071" w:val="right" w:leader="hyphen"/>
        </w:tabs>
      </w:pPr>
      <w:r>
        <w:rPr>
          <w:sz w:val="22"/>
        </w:rPr>
        <w:t xml:space="preserve">  3.10 State Machine Lifecycle</w:t>
        <w:tab/>
      </w:r>
      <w:r>
        <w:rPr>
          <w:sz w:val="22"/>
        </w:rPr>
        <w:t>24</w:t>
      </w:r>
    </w:p>
    <w:p>
      <w:pPr>
        <w:tabs>
          <w:tab w:pos="9071" w:val="right" w:leader="hyphen"/>
        </w:tabs>
      </w:pPr>
      <w:r>
        <w:rPr>
          <w:sz w:val="22"/>
        </w:rPr>
        <w:t xml:space="preserve">  3.11 Storage Bucket</w:t>
        <w:tab/>
      </w:r>
      <w:r>
        <w:rPr>
          <w:sz w:val="22"/>
        </w:rPr>
        <w:t>25</w:t>
      </w:r>
    </w:p>
    <w:p>
      <w:pPr>
        <w:tabs>
          <w:tab w:pos="9071" w:val="right" w:leader="hyphen"/>
        </w:tabs>
      </w:pPr>
      <w:r>
        <w:rPr>
          <w:sz w:val="22"/>
        </w:rPr>
        <w:t>BAB 4  Backend API</w:t>
        <w:tab/>
      </w:r>
      <w:r>
        <w:rPr>
          <w:sz w:val="22"/>
        </w:rPr>
        <w:t>26</w:t>
      </w:r>
    </w:p>
    <w:p>
      <w:pPr>
        <w:tabs>
          <w:tab w:pos="9071" w:val="right" w:leader="hyphen"/>
        </w:tabs>
      </w:pPr>
      <w:r>
        <w:rPr>
          <w:sz w:val="22"/>
        </w:rPr>
        <w:t xml:space="preserve">  4.1  Arsitektur REST</w:t>
        <w:tab/>
      </w:r>
      <w:r>
        <w:rPr>
          <w:sz w:val="22"/>
        </w:rPr>
        <w:t>26</w:t>
      </w:r>
    </w:p>
    <w:p>
      <w:pPr>
        <w:tabs>
          <w:tab w:pos="9071" w:val="right" w:leader="hyphen"/>
        </w:tabs>
      </w:pPr>
      <w:r>
        <w:rPr>
          <w:sz w:val="22"/>
        </w:rPr>
        <w:t xml:space="preserve">  4.2  Endpoint per Fitur</w:t>
        <w:tab/>
      </w:r>
      <w:r>
        <w:rPr>
          <w:sz w:val="22"/>
        </w:rPr>
        <w:t>26</w:t>
      </w:r>
    </w:p>
    <w:p>
      <w:pPr>
        <w:tabs>
          <w:tab w:pos="9071" w:val="right" w:leader="hyphen"/>
        </w:tabs>
      </w:pPr>
      <w:r>
        <w:rPr>
          <w:sz w:val="22"/>
        </w:rPr>
        <w:t xml:space="preserve">  4.3  SupabaseService</w:t>
        <w:tab/>
      </w:r>
      <w:r>
        <w:rPr>
          <w:sz w:val="22"/>
        </w:rPr>
        <w:t>27</w:t>
      </w:r>
    </w:p>
    <w:p>
      <w:pPr>
        <w:tabs>
          <w:tab w:pos="9071" w:val="right" w:leader="hyphen"/>
        </w:tabs>
      </w:pPr>
      <w:r>
        <w:rPr>
          <w:sz w:val="22"/>
        </w:rPr>
        <w:t xml:space="preserve">  4.4  Error Handling</w:t>
        <w:tab/>
      </w:r>
      <w:r>
        <w:rPr>
          <w:sz w:val="22"/>
        </w:rPr>
        <w:t>28</w:t>
      </w:r>
    </w:p>
    <w:p>
      <w:pPr>
        <w:tabs>
          <w:tab w:pos="9071" w:val="right" w:leader="hyphen"/>
        </w:tabs>
      </w:pPr>
      <w:r>
        <w:rPr>
          <w:sz w:val="22"/>
        </w:rPr>
        <w:t>BAB 5  UI / UX Aplikasi</w:t>
        <w:tab/>
      </w:r>
      <w:r>
        <w:rPr>
          <w:sz w:val="22"/>
        </w:rPr>
        <w:t>29</w:t>
      </w:r>
    </w:p>
    <w:p>
      <w:pPr>
        <w:tabs>
          <w:tab w:pos="9071" w:val="right" w:leader="hyphen"/>
        </w:tabs>
      </w:pPr>
      <w:r>
        <w:rPr>
          <w:sz w:val="22"/>
        </w:rPr>
        <w:t xml:space="preserve">  5.1  Design Language</w:t>
        <w:tab/>
      </w:r>
      <w:r>
        <w:rPr>
          <w:sz w:val="22"/>
        </w:rPr>
        <w:t>29</w:t>
      </w:r>
    </w:p>
    <w:p>
      <w:pPr>
        <w:tabs>
          <w:tab w:pos="9071" w:val="right" w:leader="hyphen"/>
        </w:tabs>
      </w:pPr>
      <w:r>
        <w:rPr>
          <w:sz w:val="22"/>
        </w:rPr>
        <w:t xml:space="preserve">  5.2  Daftar Layar</w:t>
        <w:tab/>
      </w:r>
      <w:r>
        <w:rPr>
          <w:sz w:val="22"/>
        </w:rPr>
        <w:t>29</w:t>
      </w:r>
    </w:p>
    <w:p>
      <w:pPr>
        <w:tabs>
          <w:tab w:pos="9071" w:val="right" w:leader="hyphen"/>
        </w:tabs>
      </w:pPr>
      <w:r>
        <w:rPr>
          <w:sz w:val="22"/>
        </w:rPr>
        <w:t xml:space="preserve">  5.3  Wireframe</w:t>
        <w:tab/>
      </w:r>
      <w:r>
        <w:rPr>
          <w:sz w:val="22"/>
        </w:rPr>
        <w:t>30</w:t>
      </w:r>
    </w:p>
    <w:p>
      <w:pPr>
        <w:tabs>
          <w:tab w:pos="9071" w:val="right" w:leader="hyphen"/>
        </w:tabs>
      </w:pPr>
      <w:r>
        <w:rPr>
          <w:sz w:val="22"/>
        </w:rPr>
        <w:t xml:space="preserve">  5.4  Komponen UI</w:t>
        <w:tab/>
      </w:r>
      <w:r>
        <w:rPr>
          <w:sz w:val="22"/>
        </w:rPr>
        <w:t>32</w:t>
      </w:r>
    </w:p>
    <w:p>
      <w:pPr>
        <w:tabs>
          <w:tab w:pos="9071" w:val="right" w:leader="hyphen"/>
        </w:tabs>
      </w:pPr>
      <w:r>
        <w:rPr>
          <w:sz w:val="22"/>
        </w:rPr>
        <w:t xml:space="preserve">  5.5  Bottom Navigation</w:t>
        <w:tab/>
      </w:r>
      <w:r>
        <w:rPr>
          <w:sz w:val="22"/>
        </w:rPr>
        <w:t>32</w:t>
      </w:r>
    </w:p>
    <w:p>
      <w:pPr>
        <w:tabs>
          <w:tab w:pos="9071" w:val="right" w:leader="hyphen"/>
        </w:tabs>
      </w:pPr>
      <w:r>
        <w:rPr>
          <w:sz w:val="22"/>
        </w:rPr>
        <w:t xml:space="preserve">  5.6  Dark Mode</w:t>
        <w:tab/>
      </w:r>
      <w:r>
        <w:rPr>
          <w:sz w:val="22"/>
        </w:rPr>
        <w:t>32</w:t>
      </w:r>
    </w:p>
    <w:p>
      <w:pPr>
        <w:tabs>
          <w:tab w:pos="9071" w:val="right" w:leader="hyphen"/>
        </w:tabs>
      </w:pPr>
      <w:r>
        <w:rPr>
          <w:sz w:val="22"/>
        </w:rPr>
        <w:t xml:space="preserve">  5.7  Accessibility</w:t>
        <w:tab/>
      </w:r>
      <w:r>
        <w:rPr>
          <w:sz w:val="22"/>
        </w:rPr>
        <w:t>32</w:t>
      </w:r>
    </w:p>
    <w:p>
      <w:pPr>
        <w:tabs>
          <w:tab w:pos="9071" w:val="right" w:leader="hyphen"/>
        </w:tabs>
      </w:pPr>
      <w:r>
        <w:rPr>
          <w:sz w:val="22"/>
        </w:rPr>
        <w:t>BAB 6  Fitur Aplikasi</w:t>
        <w:tab/>
      </w:r>
      <w:r>
        <w:rPr>
          <w:sz w:val="22"/>
        </w:rPr>
        <w:t>33</w:t>
      </w:r>
    </w:p>
    <w:p>
      <w:pPr>
        <w:tabs>
          <w:tab w:pos="9071" w:val="right" w:leader="hyphen"/>
        </w:tabs>
      </w:pPr>
      <w:r>
        <w:rPr>
          <w:sz w:val="22"/>
        </w:rPr>
        <w:t xml:space="preserve">  6.1  Role &amp; Hak Akses</w:t>
        <w:tab/>
      </w:r>
      <w:r>
        <w:rPr>
          <w:sz w:val="22"/>
        </w:rPr>
        <w:t>33</w:t>
      </w:r>
    </w:p>
    <w:p>
      <w:pPr>
        <w:tabs>
          <w:tab w:pos="9071" w:val="right" w:leader="hyphen"/>
        </w:tabs>
      </w:pPr>
      <w:r>
        <w:rPr>
          <w:sz w:val="22"/>
        </w:rPr>
        <w:t xml:space="preserve">  6.2  Fitur User</w:t>
        <w:tab/>
      </w:r>
      <w:r>
        <w:rPr>
          <w:sz w:val="22"/>
        </w:rPr>
        <w:t>33</w:t>
      </w:r>
    </w:p>
    <w:p>
      <w:pPr>
        <w:tabs>
          <w:tab w:pos="9071" w:val="right" w:leader="hyphen"/>
        </w:tabs>
      </w:pPr>
      <w:r>
        <w:rPr>
          <w:sz w:val="22"/>
        </w:rPr>
        <w:t xml:space="preserve">  6.3  Fitur Helpdesk</w:t>
        <w:tab/>
      </w:r>
      <w:r>
        <w:rPr>
          <w:sz w:val="22"/>
        </w:rPr>
        <w:t>34</w:t>
      </w:r>
    </w:p>
    <w:p>
      <w:pPr>
        <w:tabs>
          <w:tab w:pos="9071" w:val="right" w:leader="hyphen"/>
        </w:tabs>
      </w:pPr>
      <w:r>
        <w:rPr>
          <w:sz w:val="22"/>
        </w:rPr>
        <w:t xml:space="preserve">  6.4  Fitur Admin</w:t>
        <w:tab/>
      </w:r>
      <w:r>
        <w:rPr>
          <w:sz w:val="22"/>
        </w:rPr>
        <w:t>34</w:t>
      </w:r>
    </w:p>
    <w:p>
      <w:pPr>
        <w:tabs>
          <w:tab w:pos="9071" w:val="right" w:leader="hyphen"/>
        </w:tabs>
      </w:pPr>
      <w:r>
        <w:rPr>
          <w:sz w:val="22"/>
        </w:rPr>
        <w:t xml:space="preserve">  6.5  Matriks Aksi</w:t>
        <w:tab/>
      </w:r>
      <w:r>
        <w:rPr>
          <w:sz w:val="22"/>
        </w:rPr>
        <w:t>35</w:t>
      </w:r>
    </w:p>
    <w:p>
      <w:pPr>
        <w:tabs>
          <w:tab w:pos="9071" w:val="right" w:leader="hyphen"/>
        </w:tabs>
      </w:pPr>
      <w:r>
        <w:rPr>
          <w:sz w:val="22"/>
        </w:rPr>
        <w:t xml:space="preserve">  6.6  Skenario Penggunaan</w:t>
        <w:tab/>
      </w:r>
      <w:r>
        <w:rPr>
          <w:sz w:val="22"/>
        </w:rPr>
        <w:t>35</w:t>
      </w:r>
    </w:p>
    <w:p>
      <w:pPr>
        <w:tabs>
          <w:tab w:pos="9071" w:val="right" w:leader="hyphen"/>
        </w:tabs>
      </w:pPr>
      <w:r>
        <w:rPr>
          <w:sz w:val="22"/>
        </w:rPr>
        <w:t xml:space="preserve">  6.7  Statistik Dashboard</w:t>
        <w:tab/>
      </w:r>
      <w:r>
        <w:rPr>
          <w:sz w:val="22"/>
        </w:rPr>
        <w:t>36</w:t>
      </w:r>
    </w:p>
    <w:p>
      <w:pPr>
        <w:tabs>
          <w:tab w:pos="9071" w:val="right" w:leader="hyphen"/>
        </w:tabs>
      </w:pPr>
      <w:r>
        <w:rPr>
          <w:sz w:val="22"/>
        </w:rPr>
        <w:t>BAB 7  Video Tutorial</w:t>
        <w:tab/>
      </w:r>
      <w:r>
        <w:rPr>
          <w:sz w:val="22"/>
        </w:rPr>
        <w:t>37</w:t>
      </w:r>
    </w:p>
    <w:p>
      <w:pPr>
        <w:tabs>
          <w:tab w:pos="9071" w:val="right" w:leader="hyphen"/>
        </w:tabs>
      </w:pPr>
      <w:r>
        <w:rPr>
          <w:sz w:val="22"/>
        </w:rPr>
        <w:t xml:space="preserve">  7.1  Spesifikasi</w:t>
        <w:tab/>
      </w:r>
      <w:r>
        <w:rPr>
          <w:sz w:val="22"/>
        </w:rPr>
        <w:t>37</w:t>
      </w:r>
    </w:p>
    <w:p>
      <w:pPr>
        <w:tabs>
          <w:tab w:pos="9071" w:val="right" w:leader="hyphen"/>
        </w:tabs>
      </w:pPr>
      <w:r>
        <w:rPr>
          <w:sz w:val="22"/>
        </w:rPr>
        <w:t xml:space="preserve">  7.2  Tools</w:t>
        <w:tab/>
      </w:r>
      <w:r>
        <w:rPr>
          <w:sz w:val="22"/>
        </w:rPr>
        <w:t>37</w:t>
      </w:r>
    </w:p>
    <w:p>
      <w:pPr>
        <w:tabs>
          <w:tab w:pos="9071" w:val="right" w:leader="hyphen"/>
        </w:tabs>
      </w:pPr>
      <w:r>
        <w:rPr>
          <w:sz w:val="22"/>
        </w:rPr>
        <w:t xml:space="preserve">  7.3  Persiapan</w:t>
        <w:tab/>
      </w:r>
      <w:r>
        <w:rPr>
          <w:sz w:val="22"/>
        </w:rPr>
        <w:t>37</w:t>
      </w:r>
    </w:p>
    <w:p>
      <w:pPr>
        <w:tabs>
          <w:tab w:pos="9071" w:val="right" w:leader="hyphen"/>
        </w:tabs>
      </w:pPr>
      <w:r>
        <w:rPr>
          <w:sz w:val="22"/>
        </w:rPr>
        <w:t xml:space="preserve">  7.4  Script Scene-by-Scene</w:t>
        <w:tab/>
      </w:r>
      <w:r>
        <w:rPr>
          <w:sz w:val="22"/>
        </w:rPr>
        <w:t>38</w:t>
      </w:r>
    </w:p>
    <w:p>
      <w:pPr>
        <w:tabs>
          <w:tab w:pos="9071" w:val="right" w:leader="hyphen"/>
        </w:tabs>
      </w:pPr>
      <w:r>
        <w:rPr>
          <w:sz w:val="22"/>
        </w:rPr>
        <w:t xml:space="preserve">  7.5  Checklist</w:t>
        <w:tab/>
      </w:r>
      <w:r>
        <w:rPr>
          <w:sz w:val="22"/>
        </w:rPr>
        <w:t>40</w:t>
      </w:r>
    </w:p>
    <w:p>
      <w:pPr>
        <w:tabs>
          <w:tab w:pos="9071" w:val="right" w:leader="hyphen"/>
        </w:tabs>
      </w:pPr>
      <w:r>
        <w:rPr>
          <w:sz w:val="22"/>
        </w:rPr>
        <w:t xml:space="preserve">  7.6  Tips</w:t>
        <w:tab/>
      </w:r>
      <w:r>
        <w:rPr>
          <w:sz w:val="22"/>
        </w:rPr>
        <w:t>40</w:t>
      </w:r>
    </w:p>
    <w:p>
      <w:pPr>
        <w:tabs>
          <w:tab w:pos="9071" w:val="right" w:leader="hyphen"/>
        </w:tabs>
      </w:pPr>
      <w:r>
        <w:rPr>
          <w:sz w:val="22"/>
        </w:rPr>
        <w:t>BAB 8  Panduan Deploy &amp; Instalasi</w:t>
        <w:tab/>
      </w:r>
      <w:r>
        <w:rPr>
          <w:sz w:val="22"/>
        </w:rPr>
        <w:t>41</w:t>
      </w:r>
    </w:p>
    <w:p>
      <w:pPr>
        <w:tabs>
          <w:tab w:pos="9071" w:val="right" w:leader="hyphen"/>
        </w:tabs>
      </w:pPr>
      <w:r>
        <w:rPr>
          <w:sz w:val="22"/>
        </w:rPr>
        <w:t xml:space="preserve">  8.1  Prasyarat</w:t>
        <w:tab/>
      </w:r>
      <w:r>
        <w:rPr>
          <w:sz w:val="22"/>
        </w:rPr>
        <w:t>41</w:t>
      </w:r>
    </w:p>
    <w:p>
      <w:pPr>
        <w:tabs>
          <w:tab w:pos="9071" w:val="right" w:leader="hyphen"/>
        </w:tabs>
      </w:pPr>
      <w:r>
        <w:rPr>
          <w:sz w:val="22"/>
        </w:rPr>
        <w:t xml:space="preserve">  8.2  Clone</w:t>
        <w:tab/>
      </w:r>
      <w:r>
        <w:rPr>
          <w:sz w:val="22"/>
        </w:rPr>
        <w:t>41</w:t>
      </w:r>
    </w:p>
    <w:p>
      <w:pPr>
        <w:tabs>
          <w:tab w:pos="9071" w:val="right" w:leader="hyphen"/>
        </w:tabs>
      </w:pPr>
      <w:r>
        <w:rPr>
          <w:sz w:val="22"/>
        </w:rPr>
        <w:t xml:space="preserve">  8.3  Install Dependencies</w:t>
        <w:tab/>
      </w:r>
      <w:r>
        <w:rPr>
          <w:sz w:val="22"/>
        </w:rPr>
        <w:t>41</w:t>
      </w:r>
    </w:p>
    <w:p>
      <w:pPr>
        <w:tabs>
          <w:tab w:pos="9071" w:val="right" w:leader="hyphen"/>
        </w:tabs>
      </w:pPr>
      <w:r>
        <w:rPr>
          <w:sz w:val="22"/>
        </w:rPr>
        <w:t xml:space="preserve">  8.4  Setup Supabase</w:t>
        <w:tab/>
      </w:r>
      <w:r>
        <w:rPr>
          <w:sz w:val="22"/>
        </w:rPr>
        <w:t>41</w:t>
      </w:r>
    </w:p>
    <w:p>
      <w:pPr>
        <w:tabs>
          <w:tab w:pos="9071" w:val="right" w:leader="hyphen"/>
        </w:tabs>
      </w:pPr>
      <w:r>
        <w:rPr>
          <w:sz w:val="22"/>
        </w:rPr>
        <w:t xml:space="preserve">  8.5  Setup Storage</w:t>
        <w:tab/>
      </w:r>
      <w:r>
        <w:rPr>
          <w:sz w:val="22"/>
        </w:rPr>
        <w:t>42</w:t>
      </w:r>
    </w:p>
    <w:p>
      <w:pPr>
        <w:tabs>
          <w:tab w:pos="9071" w:val="right" w:leader="hyphen"/>
        </w:tabs>
      </w:pPr>
      <w:r>
        <w:rPr>
          <w:sz w:val="22"/>
        </w:rPr>
        <w:t xml:space="preserve">  8.6  Policies</w:t>
        <w:tab/>
      </w:r>
      <w:r>
        <w:rPr>
          <w:sz w:val="22"/>
        </w:rPr>
        <w:t>42</w:t>
      </w:r>
    </w:p>
    <w:p>
      <w:pPr>
        <w:tabs>
          <w:tab w:pos="9071" w:val="right" w:leader="hyphen"/>
        </w:tabs>
      </w:pPr>
      <w:r>
        <w:rPr>
          <w:sz w:val="22"/>
        </w:rPr>
        <w:t xml:space="preserve">  8.7  Jalankan Aplikasi</w:t>
        <w:tab/>
      </w:r>
      <w:r>
        <w:rPr>
          <w:sz w:val="22"/>
        </w:rPr>
        <w:t>42</w:t>
      </w:r>
    </w:p>
    <w:p>
      <w:pPr>
        <w:tabs>
          <w:tab w:pos="9071" w:val="right" w:leader="hyphen"/>
        </w:tabs>
      </w:pPr>
      <w:r>
        <w:rPr>
          <w:sz w:val="22"/>
        </w:rPr>
        <w:t xml:space="preserve">  8.8  Login Demo</w:t>
        <w:tab/>
      </w:r>
      <w:r>
        <w:rPr>
          <w:sz w:val="22"/>
        </w:rPr>
        <w:t>43</w:t>
      </w:r>
    </w:p>
    <w:p>
      <w:pPr>
        <w:tabs>
          <w:tab w:pos="9071" w:val="right" w:leader="hyphen"/>
        </w:tabs>
      </w:pPr>
      <w:r>
        <w:rPr>
          <w:sz w:val="22"/>
        </w:rPr>
        <w:t xml:space="preserve">  8.9  Build APK</w:t>
        <w:tab/>
      </w:r>
      <w:r>
        <w:rPr>
          <w:sz w:val="22"/>
        </w:rPr>
        <w:t>43</w:t>
      </w:r>
    </w:p>
    <w:p>
      <w:pPr>
        <w:tabs>
          <w:tab w:pos="9071" w:val="right" w:leader="hyphen"/>
        </w:tabs>
      </w:pPr>
      <w:r>
        <w:rPr>
          <w:sz w:val="22"/>
        </w:rPr>
        <w:t xml:space="preserve">  8.10 Troubleshooting</w:t>
        <w:tab/>
      </w:r>
      <w:r>
        <w:rPr>
          <w:sz w:val="22"/>
        </w:rPr>
        <w:t>43</w:t>
      </w:r>
    </w:p>
    <w:p>
      <w:pPr>
        <w:tabs>
          <w:tab w:pos="9071" w:val="right" w:leader="hyphen"/>
        </w:tabs>
      </w:pPr>
      <w:r>
        <w:rPr>
          <w:sz w:val="22"/>
        </w:rPr>
        <w:t xml:space="preserve">  8.11 Reset Database</w:t>
        <w:tab/>
      </w:r>
      <w:r>
        <w:rPr>
          <w:sz w:val="22"/>
        </w:rPr>
        <w:t>44</w:t>
      </w:r>
    </w:p>
    <w:p>
      <w:pPr>
        <w:tabs>
          <w:tab w:pos="9071" w:val="right" w:leader="hyphen"/>
        </w:tabs>
      </w:pPr>
      <w:r>
        <w:rPr>
          <w:sz w:val="22"/>
        </w:rPr>
        <w:t>BAB 9  Dokumentasi Kode</w:t>
        <w:tab/>
      </w:r>
      <w:r>
        <w:rPr>
          <w:sz w:val="22"/>
        </w:rPr>
        <w:t>45</w:t>
      </w:r>
    </w:p>
    <w:p>
      <w:pPr>
        <w:tabs>
          <w:tab w:pos="9071" w:val="right" w:leader="hyphen"/>
        </w:tabs>
      </w:pPr>
      <w:r>
        <w:rPr>
          <w:sz w:val="22"/>
        </w:rPr>
        <w:t xml:space="preserve">  9.1  Statistik</w:t>
        <w:tab/>
      </w:r>
      <w:r>
        <w:rPr>
          <w:sz w:val="22"/>
        </w:rPr>
        <w:t>45</w:t>
      </w:r>
    </w:p>
    <w:p>
      <w:pPr>
        <w:tabs>
          <w:tab w:pos="9071" w:val="right" w:leader="hyphen"/>
        </w:tabs>
      </w:pPr>
      <w:r>
        <w:rPr>
          <w:sz w:val="22"/>
        </w:rPr>
        <w:t xml:space="preserve">  9.2  Modul Kunci</w:t>
        <w:tab/>
      </w:r>
      <w:r>
        <w:rPr>
          <w:sz w:val="22"/>
        </w:rPr>
        <w:t>45</w:t>
      </w:r>
    </w:p>
    <w:p>
      <w:pPr>
        <w:tabs>
          <w:tab w:pos="9071" w:val="right" w:leader="hyphen"/>
        </w:tabs>
      </w:pPr>
      <w:r>
        <w:rPr>
          <w:sz w:val="22"/>
        </w:rPr>
        <w:t xml:space="preserve">  9.3  Models</w:t>
        <w:tab/>
      </w:r>
      <w:r>
        <w:rPr>
          <w:sz w:val="22"/>
        </w:rPr>
        <w:t>47</w:t>
      </w:r>
    </w:p>
    <w:p>
      <w:pPr>
        <w:tabs>
          <w:tab w:pos="9071" w:val="right" w:leader="hyphen"/>
        </w:tabs>
      </w:pPr>
      <w:r>
        <w:rPr>
          <w:sz w:val="22"/>
        </w:rPr>
        <w:t xml:space="preserve">  9.4  Snippet</w:t>
        <w:tab/>
      </w:r>
      <w:r>
        <w:rPr>
          <w:sz w:val="22"/>
        </w:rPr>
        <w:t>48</w:t>
      </w:r>
    </w:p>
    <w:p>
      <w:pPr>
        <w:tabs>
          <w:tab w:pos="9071" w:val="right" w:leader="hyphen"/>
        </w:tabs>
      </w:pPr>
      <w:r>
        <w:rPr>
          <w:sz w:val="22"/>
        </w:rPr>
        <w:t xml:space="preserve">  9.5  Alasan Teknis</w:t>
        <w:tab/>
      </w:r>
      <w:r>
        <w:rPr>
          <w:sz w:val="22"/>
        </w:rPr>
        <w:t>49</w:t>
      </w:r>
    </w:p>
    <w:p>
      <w:pPr>
        <w:tabs>
          <w:tab w:pos="9071" w:val="right" w:leader="hyphen"/>
        </w:tabs>
      </w:pPr>
      <w:r>
        <w:rPr>
          <w:sz w:val="22"/>
        </w:rPr>
        <w:t xml:space="preserve">  9.6  Testing</w:t>
        <w:tab/>
      </w:r>
      <w:r>
        <w:rPr>
          <w:sz w:val="22"/>
        </w:rPr>
        <w:t>49</w:t>
      </w:r>
    </w:p>
    <w:p>
      <w:pPr>
        <w:tabs>
          <w:tab w:pos="9071" w:val="right" w:leader="hyphen"/>
        </w:tabs>
      </w:pPr>
      <w:r>
        <w:rPr>
          <w:sz w:val="22"/>
        </w:rPr>
        <w:t xml:space="preserve">  9.7  Limitasi</w:t>
        <w:tab/>
      </w:r>
      <w:r>
        <w:rPr>
          <w:sz w:val="22"/>
        </w:rPr>
        <w:t>50</w:t>
      </w:r>
    </w:p>
    <w:p>
      <w:pPr>
        <w:tabs>
          <w:tab w:pos="9071" w:val="right" w:leader="hyphen"/>
        </w:tabs>
      </w:pPr>
      <w:r>
        <w:rPr>
          <w:sz w:val="22"/>
        </w:rPr>
        <w:t xml:space="preserve">  9.8  File Penting</w:t>
        <w:tab/>
      </w:r>
      <w:r>
        <w:rPr>
          <w:sz w:val="22"/>
        </w:rPr>
        <w:t>50</w:t>
      </w:r>
    </w:p>
    <w:p>
      <w:pPr>
        <w:tabs>
          <w:tab w:pos="9071" w:val="right" w:leader="hyphen"/>
        </w:tabs>
      </w:pPr>
      <w:r>
        <w:rPr>
          <w:sz w:val="22"/>
        </w:rPr>
        <w:t>Daftar Pustaka</w:t>
        <w:tab/>
      </w:r>
      <w:r>
        <w:rPr>
          <w:sz w:val="22"/>
        </w:rPr>
        <w:t>51</w:t>
      </w:r>
    </w:p>
    <w:p>
      <w:pPr>
        <w:tabs>
          <w:tab w:pos="9071" w:val="right" w:leader="hyphen"/>
        </w:tabs>
      </w:pPr>
      <w:r>
        <w:rPr>
          <w:sz w:val="22"/>
        </w:rPr>
        <w:t>Lampiran</w:t>
        <w:tab/>
      </w:r>
      <w:r>
        <w:rPr>
          <w:sz w:val="22"/>
        </w:rPr>
        <w:t>52</w:t>
      </w:r>
    </w:p>
    <w:p>
      <w:r>
        <w:br w:type="page"/>
      </w:r>
    </w:p>
    <w:p>
      <w:r>
        <w:br w:type="page"/>
      </w:r>
    </w:p>
    <w:p>
      <w:pPr>
        <w:jc w:val="center"/>
      </w:pPr>
      <w:r>
        <w:rPr>
          <w:b/>
          <w:color w:val="000000"/>
          <w:sz w:val="44"/>
        </w:rPr>
        <w:t>BAB 1  PENDAHULUAN</w:t>
      </w:r>
    </w:p>
    <w:p>
      <w:pPr>
        <w:jc w:val="center"/>
      </w:pPr>
      <w:r>
        <w:rPr>
          <w:color w:val="FFD700"/>
          <w:sz w:val="20"/>
        </w:rPr>
        <w:t>════════════════════════════════════════</w:t>
      </w:r>
    </w:p>
    <w:p/>
    <w:p/>
    <w:p>
      <w:pPr>
        <w:pStyle w:val="Heading2"/>
        <w:keepNext/>
        <w:spacing w:before="160" w:after="120"/>
      </w:pPr>
      <w:r>
        <w:rPr>
          <w:b/>
          <w:color w:val="000000"/>
          <w:sz w:val="32"/>
        </w:rPr>
        <w:t>1.1 Latar Belakang</w:t>
      </w:r>
    </w:p>
    <w:p/>
    <w:p>
      <w:pPr>
        <w:spacing w:after="120" w:line="300" w:lineRule="auto"/>
      </w:pPr>
      <w:r>
        <w:t>Di lingkungan kantor modern, hampir semua aktivitas bergantung pada perangkat IT: laptop, printer, jaringan internet, software kantor, dan VPN untuk kerja remote. Ketika ada masalah — laptop hang, printer error, WiFi putus, tidak bisa login VPN — karyawan bingung harus lapor ke siapa, dan tim IT kesulitan melacak laporan yang masuk.</w:t>
      </w:r>
    </w:p>
    <w:p/>
    <w:p>
      <w:pPr>
        <w:spacing w:after="120" w:line="300" w:lineRule="auto"/>
      </w:pPr>
      <w:r>
        <w:rPr>
          <w:b/>
        </w:rPr>
        <w:t>Tanpa sistem:</w:t>
        <w:t xml:space="preserve"> laporan masuk via WhatsApp random, email tercecer, atau teriakan di koridor. Tim IT tidak punya catatan status, tidak tahu tiket mana yang sudah selesai, dan karyawan tidak bisa cek progress.</w:t>
      </w:r>
    </w:p>
    <w:p/>
    <w:p>
      <w:pPr>
        <w:spacing w:after="120" w:line="300" w:lineRule="auto"/>
      </w:pPr>
      <w:r>
        <w:rPr>
          <w:b/>
        </w:rPr>
        <w:t>Solusi:</w:t>
        <w:t xml:space="preserve"> aplikasi mobile </w:t>
        <w:t>eTicketing Helpdesk</w:t>
        <w:t xml:space="preserve"> yang:</w:t>
      </w:r>
    </w:p>
    <w:p>
      <w:pPr>
        <w:pStyle w:val="ListBullet"/>
        <w:spacing w:after="60"/>
        <w:ind w:left="340"/>
      </w:pPr>
      <w:r>
        <w:rPr>
          <w:b/>
        </w:rPr>
        <w:t xml:space="preserve">Karyawan bisa </w:t>
        <w:t>buat tiket dari HP</w:t>
        <w:t xml:space="preserve"> kapan saja, lengkap dengan kategori dan prioritas.</w:t>
      </w:r>
    </w:p>
    <w:p>
      <w:pPr>
        <w:pStyle w:val="ListBullet"/>
        <w:spacing w:after="60"/>
        <w:ind w:left="340"/>
      </w:pPr>
      <w:r>
        <w:rPr>
          <w:b/>
        </w:rPr>
        <w:t xml:space="preserve">Helpdesk bisa </w:t>
        <w:t>lihat antrian tiket, ubah status, dan kasih komentar</w:t>
        <w:t>.</w:t>
      </w:r>
    </w:p>
    <w:p>
      <w:pPr>
        <w:pStyle w:val="ListBullet"/>
        <w:spacing w:after="60"/>
        <w:ind w:left="340"/>
      </w:pPr>
      <w:r>
        <w:rPr>
          <w:b/>
        </w:rPr>
        <w:t xml:space="preserve">Admin bisa </w:t>
        <w:t>kelola akun pengguna</w:t>
        <w:t xml:space="preserve"> dan mengawasi keseluruhan.</w:t>
      </w:r>
    </w:p>
    <w:p>
      <w:pPr>
        <w:pStyle w:val="ListBullet"/>
        <w:spacing w:after="60"/>
        <w:ind w:left="340"/>
      </w:pPr>
      <w:r>
        <w:t>Semua notifikasi perubahan masuk otomatis.</w:t>
      </w:r>
    </w:p>
    <w:p/>
    <w:p>
      <w:pPr>
        <w:pStyle w:val="Heading2"/>
        <w:keepNext/>
        <w:spacing w:before="160" w:after="120"/>
      </w:pPr>
      <w:r>
        <w:rPr>
          <w:b/>
          <w:color w:val="000000"/>
          <w:sz w:val="32"/>
        </w:rPr>
        <w:t>1.2 Tujuan Aplikasi</w:t>
      </w:r>
    </w:p>
    <w:p/>
    <w:p>
      <w:pPr>
        <w:pStyle w:val="ListNumber"/>
        <w:spacing w:after="60"/>
        <w:ind w:left="340"/>
      </w:pPr>
      <w:r>
        <w:rPr>
          <w:b/>
        </w:rPr>
        <w:t>Sentralisasi laporan IT</w:t>
        <w:t xml:space="preserve"> — semua tiket masuk ke satu database terstruktur.</w:t>
      </w:r>
    </w:p>
    <w:p>
      <w:pPr>
        <w:pStyle w:val="ListNumber"/>
        <w:spacing w:after="60"/>
        <w:ind w:left="340"/>
      </w:pPr>
      <w:r>
        <w:rPr>
          <w:b/>
        </w:rPr>
        <w:t>Transparansi progress</w:t>
        <w:t xml:space="preserve"> — karyawan bisa lihat status tiketnya real-time.</w:t>
      </w:r>
    </w:p>
    <w:p>
      <w:pPr>
        <w:pStyle w:val="ListNumber"/>
        <w:spacing w:after="60"/>
        <w:ind w:left="340"/>
      </w:pPr>
      <w:r>
        <w:rPr>
          <w:b/>
        </w:rPr>
        <w:t>Efisiensi helpdesk</w:t>
        <w:t xml:space="preserve"> — tidak perlu cari laporan, tinggal buka list.</w:t>
      </w:r>
    </w:p>
    <w:p>
      <w:pPr>
        <w:pStyle w:val="ListNumber"/>
        <w:spacing w:after="60"/>
        <w:ind w:left="340"/>
      </w:pPr>
      <w:r>
        <w:rPr>
          <w:b/>
        </w:rPr>
        <w:t>Audit trail</w:t>
        <w:t xml:space="preserve"> — ada history perubahan status + komentar.</w:t>
      </w:r>
    </w:p>
    <w:p>
      <w:pPr>
        <w:pStyle w:val="ListNumber"/>
        <w:spacing w:after="60"/>
        <w:ind w:left="340"/>
      </w:pPr>
      <w:r>
        <w:rPr>
          <w:b/>
        </w:rPr>
        <w:t>Manajemen pengguna</w:t>
        <w:t xml:space="preserve"> — admin bisa tambah/nonaktifkan/ubah role akun.</w:t>
      </w:r>
    </w:p>
    <w:p/>
    <w:p>
      <w:pPr>
        <w:pStyle w:val="Heading2"/>
        <w:keepNext/>
        <w:spacing w:before="160" w:after="120"/>
      </w:pPr>
      <w:r>
        <w:rPr>
          <w:b/>
          <w:color w:val="000000"/>
          <w:sz w:val="32"/>
        </w:rPr>
        <w:t>1.3 Scope (Batasan)</w:t>
      </w:r>
    </w:p>
    <w:p/>
    <w:p>
      <w:pPr>
        <w:spacing w:after="120" w:line="300" w:lineRule="auto"/>
      </w:pPr>
      <w:r>
        <w:rPr>
          <w:b/>
        </w:rPr>
        <w:t>Yang aplikasi ini kerjakan:</w:t>
      </w:r>
    </w:p>
    <w:p>
      <w:pPr>
        <w:pStyle w:val="ListBullet"/>
        <w:spacing w:after="60"/>
        <w:ind w:left="340"/>
      </w:pPr>
      <w:r>
        <w:t>Autentikasi email + password (plain text, untuk demo).</w:t>
      </w:r>
    </w:p>
    <w:p>
      <w:pPr>
        <w:pStyle w:val="ListBullet"/>
        <w:spacing w:after="60"/>
        <w:ind w:left="340"/>
      </w:pPr>
      <w:r>
        <w:t>CRUD tiket oleh user.</w:t>
      </w:r>
    </w:p>
    <w:p>
      <w:pPr>
        <w:pStyle w:val="ListBullet"/>
        <w:spacing w:after="60"/>
        <w:ind w:left="340"/>
      </w:pPr>
      <w:r>
        <w:t>Update status tiket oleh helpdesk.</w:t>
      </w:r>
    </w:p>
    <w:p>
      <w:pPr>
        <w:pStyle w:val="ListBullet"/>
        <w:spacing w:after="60"/>
        <w:ind w:left="340"/>
      </w:pPr>
      <w:r>
        <w:t>Komentar di tiket (semua role).</w:t>
      </w:r>
    </w:p>
    <w:p>
      <w:pPr>
        <w:pStyle w:val="ListBullet"/>
        <w:spacing w:after="60"/>
        <w:ind w:left="340"/>
      </w:pPr>
      <w:r>
        <w:t>Notifikasi in-app.</w:t>
      </w:r>
    </w:p>
    <w:p>
      <w:pPr>
        <w:pStyle w:val="ListBullet"/>
        <w:spacing w:after="60"/>
        <w:ind w:left="340"/>
      </w:pPr>
      <w:r>
        <w:t>Upload attachment (gambar/dokumen) ke Supabase Storage.</w:t>
      </w:r>
    </w:p>
    <w:p>
      <w:pPr>
        <w:pStyle w:val="ListBullet"/>
        <w:spacing w:after="60"/>
        <w:ind w:left="340"/>
      </w:pPr>
      <w:r>
        <w:t>Manajemen user oleh admin.</w:t>
      </w:r>
    </w:p>
    <w:p>
      <w:pPr>
        <w:pStyle w:val="ListBullet"/>
        <w:spacing w:after="60"/>
        <w:ind w:left="340"/>
      </w:pPr>
      <w:r>
        <w:t>Dark mode / light mode.</w:t>
      </w:r>
    </w:p>
    <w:p>
      <w:pPr>
        <w:pStyle w:val="ListBullet"/>
        <w:spacing w:after="60"/>
        <w:ind w:left="340"/>
      </w:pPr>
      <w:r>
        <w:t>Bottom navigation 3 tab (Beranda, Tiket, Notifikasi).</w:t>
      </w:r>
    </w:p>
    <w:p/>
    <w:p>
      <w:pPr>
        <w:spacing w:after="120" w:line="300" w:lineRule="auto"/>
      </w:pPr>
      <w:r>
        <w:rPr>
          <w:b/>
        </w:rPr>
        <w:t>Yang BELUM ada (future work):</w:t>
      </w:r>
    </w:p>
    <w:p>
      <w:pPr>
        <w:pStyle w:val="ListBullet"/>
        <w:spacing w:after="60"/>
        <w:ind w:left="340"/>
      </w:pPr>
      <w:r>
        <w:t>Push notification (FCM) — saat ini cuma notif in-app.</w:t>
      </w:r>
    </w:p>
    <w:p>
      <w:pPr>
        <w:pStyle w:val="ListBullet"/>
        <w:spacing w:after="60"/>
        <w:ind w:left="340"/>
      </w:pPr>
      <w:r>
        <w:t>Email notifikasi.</w:t>
      </w:r>
    </w:p>
    <w:p>
      <w:pPr>
        <w:pStyle w:val="ListBullet"/>
        <w:spacing w:after="60"/>
        <w:ind w:left="340"/>
      </w:pPr>
      <w:r>
        <w:t>Multi-language (saat ini hanya Bahasa Indonesia).</w:t>
      </w:r>
    </w:p>
    <w:p>
      <w:pPr>
        <w:pStyle w:val="ListBullet"/>
        <w:spacing w:after="60"/>
        <w:ind w:left="340"/>
      </w:pPr>
      <w:r>
        <w:t>SLA tracking / timer.</w:t>
      </w:r>
    </w:p>
    <w:p>
      <w:pPr>
        <w:pStyle w:val="ListBullet"/>
        <w:spacing w:after="60"/>
        <w:ind w:left="340"/>
      </w:pPr>
      <w:r>
        <w:t>Dashboard analytics dengan chart.</w:t>
      </w:r>
    </w:p>
    <w:p>
      <w:pPr>
        <w:pStyle w:val="ListBullet"/>
        <w:spacing w:after="60"/>
        <w:ind w:left="340"/>
      </w:pPr>
      <w:r>
        <w:t>Approval workflow.</w:t>
      </w:r>
    </w:p>
    <w:p/>
    <w:p>
      <w:pPr>
        <w:pStyle w:val="Heading2"/>
        <w:keepNext/>
        <w:spacing w:before="160" w:after="120"/>
      </w:pPr>
      <w:r>
        <w:rPr>
          <w:b/>
          <w:color w:val="000000"/>
          <w:sz w:val="32"/>
        </w:rPr>
        <w:t>1.4 User Persona</w:t>
      </w:r>
    </w:p>
    <w:p/>
    <w:p>
      <w:pPr>
        <w:pStyle w:val="Heading3"/>
        <w:keepNext/>
        <w:spacing w:before="160" w:after="120"/>
      </w:pPr>
      <w:r>
        <w:rPr>
          <w:b/>
          <w:color w:val="000000"/>
          <w:sz w:val="28"/>
        </w:rPr>
        <w:t>Persona 1 — Irsad (User)</w:t>
      </w:r>
    </w:p>
    <w:p>
      <w:pPr>
        <w:pStyle w:val="ListBullet"/>
        <w:spacing w:after="60"/>
        <w:ind w:left="340"/>
      </w:pPr>
      <w:r>
        <w:rPr>
          <w:b/>
        </w:rPr>
        <w:t>Profil:</w:t>
        <w:t xml:space="preserve"> staff admin kantor, 27 tahun.</w:t>
      </w:r>
    </w:p>
    <w:p>
      <w:pPr>
        <w:pStyle w:val="ListBullet"/>
        <w:spacing w:after="60"/>
        <w:ind w:left="340"/>
      </w:pPr>
      <w:r>
        <w:rPr>
          <w:b/>
        </w:rPr>
        <w:t>Kebutuhan:</w:t>
        <w:t xml:space="preserve"> laptop-nya sering hang, tidak tahu harus lapor ke mana.</w:t>
      </w:r>
    </w:p>
    <w:p>
      <w:pPr>
        <w:pStyle w:val="ListBullet"/>
        <w:spacing w:after="60"/>
        <w:ind w:left="340"/>
      </w:pPr>
      <w:r>
        <w:rPr>
          <w:b/>
        </w:rPr>
        <w:t>Skenario:</w:t>
        <w:t xml:space="preserve"> buka app → "Tiket" → "+ Buat" → isi judul "Laptop hang" → pilih kategori Hardware → prioritas High → submit. Buka notifikasi untuk lihat update dari helpdesk.</w:t>
      </w:r>
    </w:p>
    <w:p/>
    <w:p>
      <w:pPr>
        <w:pStyle w:val="Heading3"/>
        <w:keepNext/>
        <w:spacing w:before="160" w:after="120"/>
      </w:pPr>
      <w:r>
        <w:rPr>
          <w:b/>
          <w:color w:val="000000"/>
          <w:sz w:val="28"/>
        </w:rPr>
        <w:t>Persona 2 — Azzam (User)</w:t>
      </w:r>
    </w:p>
    <w:p>
      <w:pPr>
        <w:pStyle w:val="ListBullet"/>
        <w:spacing w:after="60"/>
        <w:ind w:left="340"/>
      </w:pPr>
      <w:r>
        <w:rPr>
          <w:b/>
        </w:rPr>
        <w:t>Profil:</w:t>
        <w:t xml:space="preserve"> staf marketing, 26 tahun, sering kerja remote via VPN.</w:t>
      </w:r>
    </w:p>
    <w:p>
      <w:pPr>
        <w:pStyle w:val="ListBullet"/>
        <w:spacing w:after="60"/>
        <w:ind w:left="340"/>
      </w:pPr>
      <w:r>
        <w:rPr>
          <w:b/>
        </w:rPr>
        <w:t>Kebutuhan:</w:t>
        <w:t xml:space="preserve"> akses cepat ke helpdesk saat WiFi kantor atau VPN bermasalah.</w:t>
      </w:r>
    </w:p>
    <w:p>
      <w:pPr>
        <w:pStyle w:val="ListBullet"/>
        <w:spacing w:after="60"/>
        <w:ind w:left="340"/>
      </w:pPr>
      <w:r>
        <w:rPr>
          <w:b/>
        </w:rPr>
        <w:t>Skenario:</w:t>
        <w:t xml:space="preserve"> buka app → "Tiket" → "+ Buat" → kategori Network → prioritas High → submit. Pantau status tiket dari tab Notifikasi.</w:t>
      </w:r>
    </w:p>
    <w:p/>
    <w:p>
      <w:pPr>
        <w:pStyle w:val="Heading3"/>
        <w:keepNext/>
        <w:spacing w:before="160" w:after="120"/>
      </w:pPr>
      <w:r>
        <w:rPr>
          <w:b/>
          <w:color w:val="000000"/>
          <w:sz w:val="28"/>
        </w:rPr>
        <w:t>Persona 3 — rafael (Helpdesk)</w:t>
      </w:r>
    </w:p>
    <w:p>
      <w:pPr>
        <w:pStyle w:val="ListBullet"/>
        <w:spacing w:after="60"/>
        <w:ind w:left="340"/>
      </w:pPr>
      <w:r>
        <w:rPr>
          <w:b/>
        </w:rPr>
        <w:t>Profil:</w:t>
        <w:t xml:space="preserve"> teknisi IT, 32 tahun, handle 50+ karyawan.</w:t>
      </w:r>
    </w:p>
    <w:p>
      <w:pPr>
        <w:pStyle w:val="ListBullet"/>
        <w:spacing w:after="60"/>
        <w:ind w:left="340"/>
      </w:pPr>
      <w:r>
        <w:rPr>
          <w:b/>
        </w:rPr>
        <w:t>Kebutuhan:</w:t>
        <w:t xml:space="preserve"> antrian tiket yang jelas, tahu mana yang prioritas tinggi.</w:t>
      </w:r>
    </w:p>
    <w:p>
      <w:pPr>
        <w:pStyle w:val="ListBullet"/>
        <w:spacing w:after="60"/>
        <w:ind w:left="340"/>
      </w:pPr>
      <w:r>
        <w:rPr>
          <w:b/>
        </w:rPr>
        <w:t>Skenario:</w:t>
        <w:t xml:space="preserve"> buka app → "Tiket" → lihat semua tiket → sort by prioritas → kerjakan → ubah status jadi "In Progress" → tambah komentar → jika selesai, ubah jadi "Resolved".</w:t>
      </w:r>
    </w:p>
    <w:p/>
    <w:p>
      <w:pPr>
        <w:pStyle w:val="Heading3"/>
        <w:keepNext/>
        <w:spacing w:before="160" w:after="120"/>
      </w:pPr>
      <w:r>
        <w:rPr>
          <w:b/>
          <w:color w:val="000000"/>
          <w:sz w:val="28"/>
        </w:rPr>
        <w:t>Persona 4 — Admin</w:t>
      </w:r>
    </w:p>
    <w:p>
      <w:pPr>
        <w:pStyle w:val="ListBullet"/>
        <w:spacing w:after="60"/>
        <w:ind w:left="340"/>
      </w:pPr>
      <w:r>
        <w:rPr>
          <w:b/>
        </w:rPr>
        <w:t>Profil:</w:t>
        <w:t xml:space="preserve"> kepala IT, 38 tahun, supervise 2 helpdesk.</w:t>
      </w:r>
    </w:p>
    <w:p>
      <w:pPr>
        <w:pStyle w:val="ListBullet"/>
        <w:spacing w:after="60"/>
        <w:ind w:left="340"/>
      </w:pPr>
      <w:r>
        <w:rPr>
          <w:b/>
        </w:rPr>
        <w:t>Kebutuhan:</w:t>
        <w:t xml:space="preserve"> kelola akun helpdesk, nonaktifkan akun yang resign, pastikan semua tiket tertangani.</w:t>
      </w:r>
    </w:p>
    <w:p>
      <w:pPr>
        <w:pStyle w:val="ListBullet"/>
        <w:spacing w:after="60"/>
        <w:ind w:left="340"/>
      </w:pPr>
      <w:r>
        <w:rPr>
          <w:b/>
        </w:rPr>
        <w:t>Skenario:</w:t>
        <w:t xml:space="preserve"> buka app → tab Notifikasi → lihat ringkasan aktivitas → buka "Kelola Pengguna" dari profile → tambah helpdesk baru, ubah role user, nonaktifkan akun lama.</w:t>
      </w:r>
    </w:p>
    <w:p/>
    <w:p>
      <w:pPr>
        <w:pStyle w:val="Heading2"/>
        <w:keepNext/>
        <w:spacing w:before="160" w:after="120"/>
      </w:pPr>
      <w:r>
        <w:rPr>
          <w:b/>
          <w:color w:val="000000"/>
          <w:sz w:val="32"/>
        </w:rPr>
        <w:t>1.5 Metodologi Pengembangan</w:t>
      </w:r>
    </w:p>
    <w:p/>
    <w:p>
      <w:pPr>
        <w:pStyle w:val="ListBullet"/>
        <w:spacing w:after="60"/>
        <w:ind w:left="340"/>
      </w:pPr>
      <w:r>
        <w:rPr>
          <w:b/>
        </w:rPr>
        <w:t>Model:</w:t>
        <w:t xml:space="preserve"> Solo development (1 orang).</w:t>
      </w:r>
    </w:p>
    <w:p>
      <w:pPr>
        <w:pStyle w:val="ListBullet"/>
        <w:spacing w:after="60"/>
        <w:ind w:left="340"/>
      </w:pPr>
      <w:r>
        <w:rPr>
          <w:b/>
        </w:rPr>
        <w:t>Durasi:</w:t>
        <w:t xml:space="preserve"> ~6 minggu (modul, mid, UAS).</w:t>
      </w:r>
    </w:p>
    <w:p>
      <w:pPr>
        <w:pStyle w:val="ListBullet"/>
        <w:spacing w:after="60"/>
        <w:ind w:left="340"/>
      </w:pPr>
      <w:r>
        <w:rPr>
          <w:b/>
        </w:rPr>
        <w:t>Tools:</w:t>
        <w:t xml:space="preserve"> VS Code, Flutter SDK, Android Studio (emulator), Supabase Cloud, Git.</w:t>
      </w:r>
    </w:p>
    <w:p>
      <w:pPr>
        <w:pStyle w:val="ListBullet"/>
        <w:spacing w:after="60"/>
        <w:ind w:left="340"/>
      </w:pPr>
      <w:r>
        <w:rPr>
          <w:b/>
        </w:rPr>
        <w:t>Testing:</w:t>
        <w:t xml:space="preserve"> manual end-to-end (login → buat tiket → ubah status → notifikasi masuk).</w:t>
      </w:r>
    </w:p>
    <w:p>
      <w:pPr>
        <w:pStyle w:val="ListBullet"/>
        <w:spacing w:after="60"/>
        <w:ind w:left="340"/>
      </w:pPr>
      <w:r>
        <w:rPr>
          <w:b/>
        </w:rPr>
        <w:t>Version control:</w:t>
        <w:t xml:space="preserve"> Git + GitHub.</w:t>
      </w:r>
    </w:p>
    <w:p/>
    <w:p>
      <w:pPr>
        <w:pStyle w:val="Heading2"/>
        <w:keepNext/>
        <w:spacing w:before="160" w:after="120"/>
      </w:pPr>
      <w:r>
        <w:rPr>
          <w:b/>
          <w:color w:val="000000"/>
          <w:sz w:val="32"/>
        </w:rPr>
        <w:t>1.6 Teknologi yang Dipilih (dan Alasan)</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Pilihan</w:t>
            </w:r>
          </w:p>
        </w:tc>
        <w:tc>
          <w:tcPr>
            <w:tcW w:type="dxa" w:w="3135"/>
            <w:shd w:val="clear" w:color="auto" w:fill="FFD700"/>
            <w:vAlign w:val="center"/>
          </w:tcPr>
          <w:p>
            <w:pPr>
              <w:spacing w:after="0"/>
            </w:pPr>
            <w:r/>
            <w:r>
              <w:rPr>
                <w:b/>
              </w:rPr>
              <w:t>Alternatif</w:t>
            </w:r>
          </w:p>
        </w:tc>
        <w:tc>
          <w:tcPr>
            <w:tcW w:type="dxa" w:w="3135"/>
            <w:shd w:val="clear" w:color="auto" w:fill="FFD700"/>
            <w:vAlign w:val="center"/>
          </w:tcPr>
          <w:p>
            <w:pPr>
              <w:spacing w:after="0"/>
            </w:pPr>
            <w:r/>
            <w:r>
              <w:rPr>
                <w:b/>
              </w:rPr>
              <w:t>Alasan</w:t>
            </w:r>
          </w:p>
        </w:tc>
      </w:tr>
      <w:tr>
        <w:tc>
          <w:tcPr>
            <w:tcW w:type="dxa" w:w="3135"/>
            <w:vAlign w:val="center"/>
          </w:tcPr>
          <w:p>
            <w:pPr>
              <w:spacing w:after="0"/>
            </w:pPr>
            <w:r/>
            <w:r>
              <w:rPr>
                <w:b/>
              </w:rPr>
              <w:t>Flutter</w:t>
            </w:r>
          </w:p>
        </w:tc>
        <w:tc>
          <w:tcPr>
            <w:tcW w:type="dxa" w:w="3135"/>
            <w:vAlign w:val="center"/>
          </w:tcPr>
          <w:p>
            <w:pPr>
              <w:spacing w:after="0"/>
            </w:pPr>
            <w:r/>
            <w:r>
              <w:t>React Native, native</w:t>
            </w:r>
          </w:p>
        </w:tc>
        <w:tc>
          <w:tcPr>
            <w:tcW w:type="dxa" w:w="3135"/>
            <w:vAlign w:val="center"/>
          </w:tcPr>
          <w:p>
            <w:pPr>
              <w:spacing w:after="0"/>
            </w:pPr>
            <w:r/>
            <w:r>
              <w:t>Single codebase, hot reload cepat, paket UI lengkap</w:t>
            </w:r>
          </w:p>
        </w:tc>
      </w:tr>
      <w:tr>
        <w:tc>
          <w:tcPr>
            <w:tcW w:type="dxa" w:w="3135"/>
            <w:shd w:val="clear" w:color="auto" w:fill="FFF6E0"/>
            <w:vAlign w:val="center"/>
          </w:tcPr>
          <w:p>
            <w:pPr>
              <w:spacing w:after="0"/>
            </w:pPr>
            <w:r/>
            <w:r>
              <w:rPr>
                <w:b/>
              </w:rPr>
              <w:t>Supabase</w:t>
            </w:r>
          </w:p>
        </w:tc>
        <w:tc>
          <w:tcPr>
            <w:tcW w:type="dxa" w:w="3135"/>
            <w:shd w:val="clear" w:color="auto" w:fill="FFF6E0"/>
            <w:vAlign w:val="center"/>
          </w:tcPr>
          <w:p>
            <w:pPr>
              <w:spacing w:after="0"/>
            </w:pPr>
            <w:r/>
            <w:r>
              <w:t>Firebase, custom backend</w:t>
            </w:r>
          </w:p>
        </w:tc>
        <w:tc>
          <w:tcPr>
            <w:tcW w:type="dxa" w:w="3135"/>
            <w:shd w:val="clear" w:color="auto" w:fill="FFF6E0"/>
            <w:vAlign w:val="center"/>
          </w:tcPr>
          <w:p>
            <w:pPr>
              <w:spacing w:after="0"/>
            </w:pPr>
            <w:r/>
            <w:r>
              <w:t>Postgres SQL (familiar), free tier cukup, RLS built-in</w:t>
            </w:r>
          </w:p>
        </w:tc>
      </w:tr>
      <w:tr>
        <w:tc>
          <w:tcPr>
            <w:tcW w:type="dxa" w:w="3135"/>
            <w:vAlign w:val="center"/>
          </w:tcPr>
          <w:p>
            <w:pPr>
              <w:spacing w:after="0"/>
            </w:pPr>
            <w:r/>
            <w:r>
              <w:rPr>
                <w:b/>
              </w:rPr>
              <w:t>Provider</w:t>
            </w:r>
          </w:p>
        </w:tc>
        <w:tc>
          <w:tcPr>
            <w:tcW w:type="dxa" w:w="3135"/>
            <w:vAlign w:val="center"/>
          </w:tcPr>
          <w:p>
            <w:pPr>
              <w:spacing w:after="0"/>
            </w:pPr>
            <w:r/>
            <w:r>
              <w:t>Riverpod, Bloc, GetX</w:t>
            </w:r>
          </w:p>
        </w:tc>
        <w:tc>
          <w:tcPr>
            <w:tcW w:type="dxa" w:w="3135"/>
            <w:vAlign w:val="center"/>
          </w:tcPr>
          <w:p>
            <w:pPr>
              <w:spacing w:after="0"/>
            </w:pPr>
            <w:r/>
            <w:r>
              <w:t>Paling sederhana, bawaan flutter, dokumentasi lengkap</w:t>
            </w:r>
          </w:p>
        </w:tc>
      </w:tr>
      <w:tr>
        <w:tc>
          <w:tcPr>
            <w:tcW w:type="dxa" w:w="3135"/>
            <w:shd w:val="clear" w:color="auto" w:fill="FFF6E0"/>
            <w:vAlign w:val="center"/>
          </w:tcPr>
          <w:p>
            <w:pPr>
              <w:spacing w:after="0"/>
            </w:pPr>
            <w:r/>
            <w:r>
              <w:rPr>
                <w:b/>
              </w:rPr>
              <w:t>GoRouter</w:t>
            </w:r>
          </w:p>
        </w:tc>
        <w:tc>
          <w:tcPr>
            <w:tcW w:type="dxa" w:w="3135"/>
            <w:shd w:val="clear" w:color="auto" w:fill="FFF6E0"/>
            <w:vAlign w:val="center"/>
          </w:tcPr>
          <w:p>
            <w:pPr>
              <w:spacing w:after="0"/>
            </w:pPr>
            <w:r/>
            <w:r>
              <w:t>Navigator 1.0</w:t>
            </w:r>
          </w:p>
        </w:tc>
        <w:tc>
          <w:tcPr>
            <w:tcW w:type="dxa" w:w="3135"/>
            <w:shd w:val="clear" w:color="auto" w:fill="FFF6E0"/>
            <w:vAlign w:val="center"/>
          </w:tcPr>
          <w:p>
            <w:pPr>
              <w:spacing w:after="0"/>
            </w:pPr>
            <w:r/>
            <w:r>
              <w:t>URL-style routing, cocok untuk deep link</w:t>
            </w:r>
          </w:p>
        </w:tc>
      </w:tr>
      <w:tr>
        <w:tc>
          <w:tcPr>
            <w:tcW w:type="dxa" w:w="3135"/>
            <w:vAlign w:val="center"/>
          </w:tcPr>
          <w:p>
            <w:pPr>
              <w:spacing w:after="0"/>
            </w:pPr>
            <w:r/>
            <w:r>
              <w:rPr>
                <w:b/>
              </w:rPr>
              <w:t>Neo-brutalism</w:t>
            </w:r>
          </w:p>
        </w:tc>
        <w:tc>
          <w:tcPr>
            <w:tcW w:type="dxa" w:w="3135"/>
            <w:vAlign w:val="center"/>
          </w:tcPr>
          <w:p>
            <w:pPr>
              <w:spacing w:after="0"/>
            </w:pPr>
            <w:r/>
            <w:r>
              <w:t>Material default</w:t>
            </w:r>
          </w:p>
        </w:tc>
        <w:tc>
          <w:tcPr>
            <w:tcW w:type="dxa" w:w="3135"/>
            <w:vAlign w:val="center"/>
          </w:tcPr>
          <w:p>
            <w:pPr>
              <w:spacing w:after="0"/>
            </w:pPr>
            <w:r/>
            <w:r>
              <w:t>Out-of-the-box, distinctive, mudah dikenali</w:t>
            </w:r>
          </w:p>
        </w:tc>
      </w:tr>
    </w:tbl>
    <w:p/>
    <w:p/>
    <w:p>
      <w:pPr>
        <w:pStyle w:val="Heading2"/>
        <w:keepNext/>
        <w:spacing w:before="160" w:after="120"/>
      </w:pPr>
      <w:r>
        <w:rPr>
          <w:b/>
          <w:color w:val="000000"/>
          <w:sz w:val="32"/>
        </w:rPr>
        <w:t>1.7 Struktur Laporan</w:t>
      </w:r>
    </w:p>
    <w:p/>
    <w:p>
      <w:pPr>
        <w:spacing w:after="120" w:line="300" w:lineRule="auto"/>
      </w:pPr>
      <w:r>
        <w:t>Dokumen ini dibagi per-bab di file terpisah (lihat README.md). Masing-masing bab dapat berdiri sendiri tapi dirujuk silang.</w:t>
      </w:r>
    </w:p>
    <w:p/>
    <w:p>
      <w:r>
        <w:br w:type="page"/>
      </w:r>
    </w:p>
    <w:p>
      <w:pPr>
        <w:jc w:val="center"/>
      </w:pPr>
      <w:r>
        <w:rPr>
          <w:b/>
          <w:color w:val="000000"/>
          <w:sz w:val="44"/>
        </w:rPr>
        <w:t>BAB 2  ARSITEKTUR SISTEM</w:t>
      </w:r>
    </w:p>
    <w:p>
      <w:pPr>
        <w:jc w:val="center"/>
      </w:pPr>
      <w:r>
        <w:rPr>
          <w:color w:val="FFD700"/>
          <w:sz w:val="20"/>
        </w:rPr>
        <w:t>════════════════════════════════════════</w:t>
      </w:r>
    </w:p>
    <w:p/>
    <w:p/>
    <w:p>
      <w:pPr>
        <w:pStyle w:val="Heading2"/>
        <w:keepNext/>
        <w:spacing w:before="160" w:after="120"/>
      </w:pPr>
      <w:r>
        <w:rPr>
          <w:b/>
          <w:color w:val="000000"/>
          <w:sz w:val="32"/>
        </w:rPr>
        <w:t>2.1 Arsitektur High-Level</w:t>
      </w:r>
    </w:p>
    <w:p/>
    <w:p>
      <w:pPr>
        <w:spacing w:after="120" w:line="300" w:lineRule="auto"/>
      </w:pPr>
      <w:r>
        <w:rPr>
          <w:b/>
        </w:rPr>
        <w:t xml:space="preserve">Aplikasi </w:t>
        <w:t>eTicketing Helpdesk</w:t>
        <w:t xml:space="preserve"> menggunakan pola </w:t>
        <w:t>client-server</w:t>
        <w:t xml:space="preserve"> dengan Flutter sebagai client dan Supabase (Postgres + Storage) sebagai backend cloud. Pemisahan layer jelas: setiap komponen punya tanggung jawab tunggal sehingga mudah diuji dan dipelihara.</w:t>
      </w:r>
    </w:p>
    <w:p/>
    <w:p>
      <w:pPr>
        <w:spacing w:after="120" w:line="300" w:lineRule="auto"/>
      </w:pPr>
      <w:r>
        <w:rPr>
          <w:b/>
        </w:rPr>
        <w:t>Prinsip desain:</w:t>
      </w:r>
    </w:p>
    <w:p>
      <w:pPr>
        <w:pStyle w:val="ListBullet"/>
        <w:spacing w:after="60"/>
        <w:ind w:left="340"/>
      </w:pPr>
      <w:r>
        <w:rPr>
          <w:rFonts w:ascii="Consolas" w:hAnsi="Consolas"/>
          <w:b/>
          <w:color w:val="C00000"/>
          <w:sz w:val="20"/>
          <w:shd w:val="clear" w:fill="EFEFEF"/>
        </w:rPr>
        <w:t>Single source of truth</w:t>
        <w:t xml:space="preserve"> — state aplikasi hanya di Provider, UI hanya membaca lewat </w:t>
        <w:t>Consumer</w:t>
        <w:t>.</w:t>
      </w:r>
    </w:p>
    <w:p>
      <w:pPr>
        <w:pStyle w:val="ListBullet"/>
        <w:spacing w:after="60"/>
        <w:ind w:left="340"/>
      </w:pPr>
      <w:r>
        <w:rPr>
          <w:b/>
        </w:rPr>
        <w:t>Stateless widget</w:t>
        <w:t xml:space="preserve"> sebanyak mungkin — logika ada di Provider/Service.</w:t>
      </w:r>
    </w:p>
    <w:p>
      <w:pPr>
        <w:pStyle w:val="ListBullet"/>
        <w:spacing w:after="60"/>
        <w:ind w:left="340"/>
      </w:pPr>
      <w:r>
        <w:rPr>
          <w:rFonts w:ascii="Consolas" w:hAnsi="Consolas"/>
          <w:b/>
          <w:color w:val="C00000"/>
          <w:sz w:val="20"/>
          <w:shd w:val="clear" w:fill="EFEFEF"/>
        </w:rPr>
        <w:t>Repository pattern</w:t>
        <w:t xml:space="preserve"> — semua panggilan Supabase melewati </w:t>
        <w:t>SupabaseService</w:t>
        <w:t xml:space="preserve"> (singleton), bukan langsung dari UI.</w:t>
      </w:r>
    </w:p>
    <w:p>
      <w:pPr>
        <w:pStyle w:val="ListBullet"/>
        <w:spacing w:after="60"/>
        <w:ind w:left="340"/>
      </w:pPr>
      <w:r>
        <w:rPr>
          <w:b/>
        </w:rPr>
        <w:t>Optimistic UI</w:t>
        <w:t xml:space="preserve"> — untuk update ringan, UI update dulu sambil sinkron ke server di background.</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FLUTTER APP                          │</w:t>
            </w:r>
          </w:p>
          <w:p>
            <w:pPr>
              <w:spacing w:after="0"/>
            </w:pPr>
            <w:r>
              <w:rPr>
                <w:rFonts w:ascii="Consolas" w:hAnsi="Consolas"/>
                <w:color w:val="000000"/>
                <w:sz w:val="18"/>
              </w:rPr>
              <w:t>│                                                         │</w:t>
            </w:r>
          </w:p>
          <w:p>
            <w:pPr>
              <w:spacing w:after="0"/>
            </w:pPr>
            <w:r>
              <w:rPr>
                <w:rFonts w:ascii="Consolas" w:hAnsi="Consolas"/>
                <w:color w:val="000000"/>
                <w:sz w:val="18"/>
              </w:rPr>
              <w:t>│  ┌──────────┐  ┌──────────┐  ┌──────────┐  ┌─────────┐ │</w:t>
            </w:r>
          </w:p>
          <w:p>
            <w:pPr>
              <w:spacing w:after="0"/>
            </w:pPr>
            <w:r>
              <w:rPr>
                <w:rFonts w:ascii="Consolas" w:hAnsi="Consolas"/>
                <w:color w:val="000000"/>
                <w:sz w:val="18"/>
              </w:rPr>
              <w:t>│  │ Screens  │→ │Providers │→ │ Services │→ │Supabase │ │</w:t>
            </w:r>
          </w:p>
          <w:p>
            <w:pPr>
              <w:spacing w:after="0"/>
            </w:pPr>
            <w:r>
              <w:rPr>
                <w:rFonts w:ascii="Consolas" w:hAnsi="Consolas"/>
                <w:color w:val="000000"/>
                <w:sz w:val="18"/>
              </w:rPr>
              <w:t>│  │ (View)   │  │(ViewModel│  │(Repo)    │  │ Client  │ │</w:t>
            </w:r>
          </w:p>
          <w:p>
            <w:pPr>
              <w:spacing w:after="0"/>
            </w:pPr>
            <w:r>
              <w:rPr>
                <w:rFonts w:ascii="Consolas" w:hAnsi="Consolas"/>
                <w:color w:val="000000"/>
                <w:sz w:val="18"/>
              </w:rPr>
              <w:t>│  └──────────┘  └──────────┘  └──────────┘  └────┬────┘ │</w:t>
            </w:r>
          </w:p>
          <w:p>
            <w:pPr>
              <w:spacing w:after="0"/>
            </w:pPr>
            <w:r>
              <w:rPr>
                <w:rFonts w:ascii="Consolas" w:hAnsi="Consolas"/>
                <w:color w:val="000000"/>
                <w:sz w:val="18"/>
              </w:rPr>
              <w:t>│       ↑                ↑              ↑             │    │</w:t>
            </w:r>
          </w:p>
          <w:p>
            <w:pPr>
              <w:spacing w:after="0"/>
            </w:pPr>
            <w:r>
              <w:rPr>
                <w:rFonts w:ascii="Consolas" w:hAnsi="Consolas"/>
                <w:color w:val="000000"/>
                <w:sz w:val="18"/>
              </w:rPr>
              <w:t>│       └────────────────┴──────────────┘             │    │</w:t>
            </w:r>
          </w:p>
          <w:p>
            <w:pPr>
              <w:spacing w:after="0"/>
            </w:pPr>
            <w:r>
              <w:rPr>
                <w:rFonts w:ascii="Consolas" w:hAnsi="Consolas"/>
                <w:color w:val="000000"/>
                <w:sz w:val="18"/>
              </w:rPr>
              <w:t>│            ChangeNotifier + GoRouter                │    │</w:t>
            </w:r>
          </w:p>
          <w:p>
            <w:pPr>
              <w:spacing w:after="0"/>
            </w:pPr>
            <w:r>
              <w:rPr>
                <w:rFonts w:ascii="Consolas" w:hAnsi="Consolas"/>
                <w:color w:val="000000"/>
                <w:sz w:val="18"/>
              </w:rPr>
              <w:t>└───────────────────────────────────────────────────┼────┘</w:t>
            </w:r>
          </w:p>
          <w:p>
            <w:pPr>
              <w:spacing w:after="0"/>
            </w:pPr>
            <w:r>
              <w:rPr>
                <w:rFonts w:ascii="Consolas" w:hAnsi="Consolas"/>
                <w:color w:val="000000"/>
                <w:sz w:val="18"/>
              </w:rPr>
              <w:t xml:space="preserve">                                                    │ HTTPS</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SUPABASE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│PostgreSQL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Storage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w:t>
            </w:r>
          </w:p>
        </w:tc>
      </w:tr>
    </w:tbl>
    <w:p>
      <w:pPr>
        <w:spacing w:after="120"/>
      </w:pPr>
    </w:p>
    <w:p/>
    <w:p>
      <w:pPr>
        <w:spacing w:after="120" w:line="300" w:lineRule="auto"/>
      </w:pPr>
      <w:r>
        <w:rPr>
          <w:b/>
        </w:rPr>
        <w:t>Gambar arsitektur high-level:</w:t>
      </w:r>
    </w:p>
    <w:p/>
    <w:p>
      <w:pPr>
        <w:spacing w:before="120" w:after="80"/>
        <w:jc w:val="center"/>
      </w:pPr>
      <w:r>
        <w:drawing>
          <wp:inline xmlns:a="http://schemas.openxmlformats.org/drawingml/2006/main" xmlns:pic="http://schemas.openxmlformats.org/drawingml/2006/picture">
            <wp:extent cx="5486400" cy="1953296"/>
            <wp:docPr id="1" name="Picture 1"/>
            <wp:cNvGraphicFramePr>
              <a:graphicFrameLocks noChangeAspect="1"/>
            </wp:cNvGraphicFramePr>
            <a:graphic>
              <a:graphicData uri="http://schemas.openxmlformats.org/drawingml/2006/picture">
                <pic:pic>
                  <pic:nvPicPr>
                    <pic:cNvPr id="0" name="02-1-hl.png"/>
                    <pic:cNvPicPr/>
                  </pic:nvPicPr>
                  <pic:blipFill>
                    <a:blip r:embed="rId11"/>
                    <a:stretch>
                      <a:fillRect/>
                    </a:stretch>
                  </pic:blipFill>
                  <pic:spPr>
                    <a:xfrm>
                      <a:off x="0" y="0"/>
                      <a:ext cx="5486400" cy="1953296"/>
                    </a:xfrm>
                    <a:prstGeom prst="rect"/>
                  </pic:spPr>
                </pic:pic>
              </a:graphicData>
            </a:graphic>
          </wp:inline>
        </w:drawing>
      </w:r>
    </w:p>
    <w:p>
      <w:pPr>
        <w:spacing w:after="200"/>
        <w:jc w:val="center"/>
      </w:pPr>
      <w:r>
        <w:rPr>
          <w:i/>
          <w:color w:val="555555"/>
          <w:sz w:val="18"/>
        </w:rPr>
        <w:t>Arsitektur High-Level</w:t>
      </w:r>
    </w:p>
    <w:p/>
    <w:p>
      <w:pPr>
        <w:pBdr>
          <w:bottom w:val="single" w:sz="12" w:space="1" w:color="000000"/>
        </w:pBdr>
      </w:pPr>
    </w:p>
    <w:p/>
    <w:p>
      <w:pPr>
        <w:spacing w:after="120" w:line="300" w:lineRule="auto"/>
      </w:pPr>
      <w:r>
        <w:rPr>
          <w:b/>
        </w:rPr>
        <w:t>Alur data end-to-end:</w:t>
      </w:r>
    </w:p>
    <w:p>
      <w:pPr>
        <w:pStyle w:val="ListNumber"/>
        <w:spacing w:after="60"/>
        <w:ind w:left="340"/>
      </w:pPr>
      <w:r>
        <w:rPr>
          <w:b/>
        </w:rPr>
        <w:t xml:space="preserve">User tap tombol / input teks di </w:t>
        <w:t>Screen</w:t>
        <w:t xml:space="preserve"> (View).</w:t>
      </w:r>
    </w:p>
    <w:p>
      <w:pPr>
        <w:pStyle w:val="ListNumber"/>
        <w:spacing w:after="60"/>
        <w:ind w:left="340"/>
      </w:pPr>
      <w:r>
        <w:rPr>
          <w:rFonts w:ascii="Consolas" w:hAnsi="Consolas"/>
          <w:b/>
          <w:color w:val="C00000"/>
          <w:sz w:val="20"/>
          <w:shd w:val="clear" w:fill="EFEFEF"/>
        </w:rPr>
        <w:t xml:space="preserve">Screen panggil method di </w:t>
        <w:t>Provider</w:t>
        <w:t xml:space="preserve"> (ViewModel), mis. </w:t>
        <w:t>TicketProvider.createTicket()</w:t>
        <w:t>.</w:t>
      </w:r>
    </w:p>
    <w:p>
      <w:pPr>
        <w:pStyle w:val="ListNumber"/>
        <w:spacing w:after="60"/>
        <w:ind w:left="340"/>
      </w:pPr>
      <w:r>
        <w:rPr>
          <w:rFonts w:ascii="Consolas" w:hAnsi="Consolas"/>
          <w:b/>
          <w:color w:val="C00000"/>
          <w:sz w:val="20"/>
          <w:shd w:val="clear" w:fill="EFEFEF"/>
        </w:rPr>
        <w:t xml:space="preserve">Provider bungkus jadi loading state + delegasi ke </w:t>
        <w:t>Service</w:t>
        <w:t xml:space="preserve"> (Repository), mis. </w:t>
        <w:t>SupabaseService.createTicket()</w:t>
        <w:t>.</w:t>
      </w:r>
    </w:p>
    <w:p>
      <w:pPr>
        <w:pStyle w:val="ListNumber"/>
        <w:spacing w:after="60"/>
        <w:ind w:left="340"/>
      </w:pPr>
      <w:r>
        <w:rPr>
          <w:rFonts w:ascii="Consolas" w:hAnsi="Consolas"/>
          <w:color w:val="C00000"/>
          <w:sz w:val="20"/>
          <w:shd w:val="clear" w:fill="EFEFEF"/>
        </w:rPr>
        <w:t xml:space="preserve">Service panggil Supabase REST/PostgREST API lewat </w:t>
        <w:t>supabase_flutter</w:t>
        <w:t xml:space="preserve"> SDK.</w:t>
      </w:r>
    </w:p>
    <w:p>
      <w:pPr>
        <w:pStyle w:val="ListNumber"/>
        <w:spacing w:after="60"/>
        <w:ind w:left="340"/>
      </w:pPr>
      <w:r>
        <w:rPr>
          <w:rFonts w:ascii="Consolas" w:hAnsi="Consolas"/>
          <w:color w:val="C00000"/>
          <w:sz w:val="20"/>
          <w:shd w:val="clear" w:fill="EFEFEF"/>
        </w:rPr>
        <w:t xml:space="preserve">Hasil (data atau error) kembalikan ke Provider, lalu Provider </w:t>
        <w:t>notifyListeners()</w:t>
        <w:t>.</w:t>
      </w:r>
    </w:p>
    <w:p>
      <w:pPr>
        <w:pStyle w:val="ListNumber"/>
        <w:spacing w:after="60"/>
        <w:ind w:left="340"/>
      </w:pPr>
      <w:r>
        <w:rPr>
          <w:rFonts w:ascii="Consolas" w:hAnsi="Consolas"/>
          <w:color w:val="C00000"/>
          <w:sz w:val="20"/>
          <w:shd w:val="clear" w:fill="EFEFEF"/>
        </w:rPr>
        <w:t xml:space="preserve">Screen yang pakai </w:t>
        <w:t>Consumer&lt;...&gt;</w:t>
        <w:t xml:space="preserve"> otomatis re-build dan tampilkan data baru.</w:t>
      </w:r>
    </w:p>
    <w:p>
      <w:pPr>
        <w:pStyle w:val="ListNumber"/>
        <w:spacing w:after="60"/>
        <w:ind w:left="340"/>
      </w:pPr>
      <w:r>
        <w:rPr>
          <w:rFonts w:ascii="Consolas" w:hAnsi="Consolas"/>
          <w:b/>
          <w:color w:val="C00000"/>
          <w:sz w:val="20"/>
          <w:shd w:val="clear" w:fill="EFEFEF"/>
          <w:shd w:val="clear" w:fill="EFEFEF"/>
          <w:shd w:val="clear" w:fill="EFEFEF"/>
        </w:rPr>
        <w:t xml:space="preserve">Navigasi antar layar dikontrol oleh </w:t>
        <w:t>GoRouter</w:t>
        <w:t xml:space="preserve"> dengan path declaratif (</w:t>
        <w:t>/login</w:t>
        <w:t xml:space="preserve">, </w:t>
        <w:t>/dashboard</w:t>
        <w:t xml:space="preserve">, </w:t>
        <w:t>/tickets/:id</w:t>
        <w:t>, dll).</w:t>
      </w:r>
    </w:p>
    <w:p/>
    <w:p>
      <w:pPr>
        <w:spacing w:after="120" w:line="300" w:lineRule="auto"/>
      </w:pPr>
      <w:r>
        <w:rPr>
          <w:b/>
        </w:rPr>
        <w:t>Contoh alur membuat tiket</w:t>
        <w:t xml:space="preserve"> (detail visual ada di Section 2.5):</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User tap tombol "Buat Tiket"</w:t>
            </w:r>
          </w:p>
          <w:p>
            <w:pPr>
              <w:spacing w:after="0"/>
            </w:pPr>
            <w:r>
              <w:rPr>
                <w:rFonts w:ascii="Consolas" w:hAnsi="Consolas"/>
                <w:color w:val="000000"/>
                <w:sz w:val="18"/>
              </w:rPr>
              <w:t xml:space="preserve">  → CreateTicketScreen.onSubmit()</w:t>
            </w:r>
          </w:p>
          <w:p>
            <w:pPr>
              <w:spacing w:after="0"/>
            </w:pPr>
            <w:r>
              <w:rPr>
                <w:rFonts w:ascii="Consolas" w:hAnsi="Consolas"/>
                <w:color w:val="000000"/>
                <w:sz w:val="18"/>
              </w:rPr>
              <w:t xml:space="preserve">  → TicketProvider.createTicket()</w:t>
            </w:r>
          </w:p>
          <w:p>
            <w:pPr>
              <w:spacing w:after="0"/>
            </w:pPr>
            <w:r>
              <w:rPr>
                <w:rFonts w:ascii="Consolas" w:hAnsi="Consolas"/>
                <w:color w:val="000000"/>
                <w:sz w:val="18"/>
              </w:rPr>
              <w:t xml:space="preserve">  → SupabaseService.createTicket()      // insert ke tabel tickets</w:t>
            </w:r>
          </w:p>
          <w:p>
            <w:pPr>
              <w:spacing w:after="0"/>
            </w:pPr>
            <w:r>
              <w:rPr>
                <w:rFonts w:ascii="Consolas" w:hAnsi="Consolas"/>
                <w:color w:val="000000"/>
                <w:sz w:val="18"/>
              </w:rPr>
              <w:t xml:space="preserve">  → SupabaseService.addNotification()   // insert ke tabel notifications</w:t>
            </w:r>
          </w:p>
          <w:p>
            <w:pPr>
              <w:spacing w:after="0"/>
            </w:pPr>
            <w:r>
              <w:rPr>
                <w:rFonts w:ascii="Consolas" w:hAnsi="Consolas"/>
                <w:color w:val="000000"/>
                <w:sz w:val="18"/>
              </w:rPr>
              <w:t xml:space="preserve">  → setState / notifyListeners() di Provider</w:t>
            </w:r>
          </w:p>
          <w:p>
            <w:pPr>
              <w:spacing w:after="0"/>
            </w:pPr>
            <w:r>
              <w:rPr>
                <w:rFonts w:ascii="Consolas" w:hAnsi="Consolas"/>
                <w:color w:val="000000"/>
                <w:sz w:val="18"/>
              </w:rPr>
              <w:t xml:space="preserve">  → TicketListScreen otomatis re-build</w:t>
            </w:r>
          </w:p>
        </w:tc>
      </w:tr>
    </w:tbl>
    <w:p>
      <w:pPr>
        <w:spacing w:after="120"/>
      </w:pPr>
    </w:p>
    <w:p/>
    <w:p>
      <w:pPr>
        <w:pStyle w:val="Heading2"/>
        <w:keepNext/>
        <w:spacing w:before="160" w:after="120"/>
      </w:pPr>
      <w:r>
        <w:rPr>
          <w:b/>
          <w:color w:val="000000"/>
          <w:sz w:val="32"/>
        </w:rPr>
        <w:t>2.2 Tech Stack Lengkap</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Layer</w:t>
            </w:r>
          </w:p>
        </w:tc>
        <w:tc>
          <w:tcPr>
            <w:tcW w:type="dxa" w:w="3135"/>
            <w:shd w:val="clear" w:color="auto" w:fill="FFD700"/>
            <w:vAlign w:val="center"/>
          </w:tcPr>
          <w:p>
            <w:pPr>
              <w:spacing w:after="0"/>
            </w:pPr>
            <w:r/>
            <w:r>
              <w:rPr>
                <w:b/>
              </w:rPr>
              <w:t>Library / Tool</w:t>
            </w:r>
          </w:p>
        </w:tc>
        <w:tc>
          <w:tcPr>
            <w:tcW w:type="dxa" w:w="3135"/>
            <w:shd w:val="clear" w:color="auto" w:fill="FFD700"/>
            <w:vAlign w:val="center"/>
          </w:tcPr>
          <w:p>
            <w:pPr>
              <w:spacing w:after="0"/>
            </w:pPr>
            <w:r/>
            <w:r>
              <w:rPr>
                <w:b/>
              </w:rPr>
              <w:t>Versi</w:t>
            </w:r>
          </w:p>
        </w:tc>
      </w:tr>
      <w:tr>
        <w:tc>
          <w:tcPr>
            <w:tcW w:type="dxa" w:w="3135"/>
            <w:vAlign w:val="center"/>
          </w:tcPr>
          <w:p>
            <w:pPr>
              <w:spacing w:after="0"/>
            </w:pPr>
            <w:r/>
            <w:r>
              <w:t>Bahasa</w:t>
            </w:r>
          </w:p>
        </w:tc>
        <w:tc>
          <w:tcPr>
            <w:tcW w:type="dxa" w:w="3135"/>
            <w:vAlign w:val="center"/>
          </w:tcPr>
          <w:p>
            <w:pPr>
              <w:spacing w:after="0"/>
            </w:pPr>
            <w:r/>
            <w:r>
              <w:t>Dart</w:t>
            </w:r>
          </w:p>
        </w:tc>
        <w:tc>
          <w:tcPr>
            <w:tcW w:type="dxa" w:w="3135"/>
            <w:vAlign w:val="center"/>
          </w:tcPr>
          <w:p>
            <w:pPr>
              <w:spacing w:after="0"/>
            </w:pPr>
            <w:r/>
            <w:r>
              <w:t>3.x</w:t>
            </w:r>
          </w:p>
        </w:tc>
      </w:tr>
      <w:tr>
        <w:tc>
          <w:tcPr>
            <w:tcW w:type="dxa" w:w="3135"/>
            <w:shd w:val="clear" w:color="auto" w:fill="FFF6E0"/>
            <w:vAlign w:val="center"/>
          </w:tcPr>
          <w:p>
            <w:pPr>
              <w:spacing w:after="0"/>
            </w:pPr>
            <w:r/>
            <w:r>
              <w:t>Framework</w:t>
            </w:r>
          </w:p>
        </w:tc>
        <w:tc>
          <w:tcPr>
            <w:tcW w:type="dxa" w:w="3135"/>
            <w:shd w:val="clear" w:color="auto" w:fill="FFF6E0"/>
            <w:vAlign w:val="center"/>
          </w:tcPr>
          <w:p>
            <w:pPr>
              <w:spacing w:after="0"/>
            </w:pPr>
            <w:r/>
            <w:r>
              <w:t>Flutter</w:t>
            </w:r>
          </w:p>
        </w:tc>
        <w:tc>
          <w:tcPr>
            <w:tcW w:type="dxa" w:w="3135"/>
            <w:shd w:val="clear" w:color="auto" w:fill="FFF6E0"/>
            <w:vAlign w:val="center"/>
          </w:tcPr>
          <w:p>
            <w:pPr>
              <w:spacing w:after="0"/>
            </w:pPr>
            <w:r/>
            <w:r>
              <w:t>3.x stable</w:t>
            </w:r>
          </w:p>
        </w:tc>
      </w:tr>
      <w:tr>
        <w:tc>
          <w:tcPr>
            <w:tcW w:type="dxa" w:w="3135"/>
            <w:vAlign w:val="center"/>
          </w:tcPr>
          <w:p>
            <w:pPr>
              <w:spacing w:after="0"/>
            </w:pPr>
            <w:r/>
            <w:r>
              <w:t>State</w:t>
            </w:r>
          </w:p>
        </w:tc>
        <w:tc>
          <w:tcPr>
            <w:tcW w:type="dxa" w:w="3135"/>
            <w:vAlign w:val="center"/>
          </w:tcPr>
          <w:p>
            <w:pPr>
              <w:spacing w:after="0"/>
            </w:pPr>
            <w:r/>
            <w:r>
              <w:rPr>
                <w:rFonts w:ascii="Consolas" w:hAnsi="Consolas"/>
                <w:color w:val="C00000"/>
                <w:sz w:val="20"/>
                <w:shd w:val="clear" w:fill="EFEFEF"/>
              </w:rPr>
              <w:t>provider</w:t>
            </w:r>
          </w:p>
        </w:tc>
        <w:tc>
          <w:tcPr>
            <w:tcW w:type="dxa" w:w="3135"/>
            <w:vAlign w:val="center"/>
          </w:tcPr>
          <w:p>
            <w:pPr>
              <w:spacing w:after="0"/>
            </w:pPr>
            <w:r/>
            <w:r>
              <w:t>^6.x</w:t>
            </w:r>
          </w:p>
        </w:tc>
      </w:tr>
      <w:tr>
        <w:tc>
          <w:tcPr>
            <w:tcW w:type="dxa" w:w="3135"/>
            <w:shd w:val="clear" w:color="auto" w:fill="FFF6E0"/>
            <w:vAlign w:val="center"/>
          </w:tcPr>
          <w:p>
            <w:pPr>
              <w:spacing w:after="0"/>
            </w:pPr>
            <w:r/>
            <w:r>
              <w:t>Routing</w:t>
            </w:r>
          </w:p>
        </w:tc>
        <w:tc>
          <w:tcPr>
            <w:tcW w:type="dxa" w:w="3135"/>
            <w:shd w:val="clear" w:color="auto" w:fill="FFF6E0"/>
            <w:vAlign w:val="center"/>
          </w:tcPr>
          <w:p>
            <w:pPr>
              <w:spacing w:after="0"/>
            </w:pPr>
            <w:r/>
            <w:r>
              <w:rPr>
                <w:rFonts w:ascii="Consolas" w:hAnsi="Consolas"/>
                <w:color w:val="C00000"/>
                <w:sz w:val="20"/>
                <w:shd w:val="clear" w:fill="EFEFEF"/>
              </w:rPr>
              <w:t>go_router</w:t>
            </w:r>
          </w:p>
        </w:tc>
        <w:tc>
          <w:tcPr>
            <w:tcW w:type="dxa" w:w="3135"/>
            <w:shd w:val="clear" w:color="auto" w:fill="FFF6E0"/>
            <w:vAlign w:val="center"/>
          </w:tcPr>
          <w:p>
            <w:pPr>
              <w:spacing w:after="0"/>
            </w:pPr>
            <w:r/>
            <w:r>
              <w:t>^14.x</w:t>
            </w:r>
          </w:p>
        </w:tc>
      </w:tr>
      <w:tr>
        <w:tc>
          <w:tcPr>
            <w:tcW w:type="dxa" w:w="3135"/>
            <w:vAlign w:val="center"/>
          </w:tcPr>
          <w:p>
            <w:pPr>
              <w:spacing w:after="0"/>
            </w:pPr>
            <w:r/>
            <w:r>
              <w:t>HTTP/DB</w:t>
            </w:r>
          </w:p>
        </w:tc>
        <w:tc>
          <w:tcPr>
            <w:tcW w:type="dxa" w:w="3135"/>
            <w:vAlign w:val="center"/>
          </w:tcPr>
          <w:p>
            <w:pPr>
              <w:spacing w:after="0"/>
            </w:pPr>
            <w:r/>
            <w:r>
              <w:rPr>
                <w:rFonts w:ascii="Consolas" w:hAnsi="Consolas"/>
                <w:color w:val="C00000"/>
                <w:sz w:val="20"/>
                <w:shd w:val="clear" w:fill="EFEFEF"/>
              </w:rPr>
              <w:t>supabase_flutter</w:t>
            </w:r>
          </w:p>
        </w:tc>
        <w:tc>
          <w:tcPr>
            <w:tcW w:type="dxa" w:w="3135"/>
            <w:vAlign w:val="center"/>
          </w:tcPr>
          <w:p>
            <w:pPr>
              <w:spacing w:after="0"/>
            </w:pPr>
            <w:r/>
            <w:r>
              <w:t>^2.x</w:t>
            </w:r>
          </w:p>
        </w:tc>
      </w:tr>
      <w:tr>
        <w:tc>
          <w:tcPr>
            <w:tcW w:type="dxa" w:w="3135"/>
            <w:shd w:val="clear" w:color="auto" w:fill="FFF6E0"/>
            <w:vAlign w:val="center"/>
          </w:tcPr>
          <w:p>
            <w:pPr>
              <w:spacing w:after="0"/>
            </w:pPr>
            <w:r/>
            <w:r>
              <w:t>Tema</w:t>
            </w:r>
          </w:p>
        </w:tc>
        <w:tc>
          <w:tcPr>
            <w:tcW w:type="dxa" w:w="3135"/>
            <w:shd w:val="clear" w:color="auto" w:fill="FFF6E0"/>
            <w:vAlign w:val="center"/>
          </w:tcPr>
          <w:p>
            <w:pPr>
              <w:spacing w:after="0"/>
            </w:pPr>
            <w:r/>
            <w:r>
              <w:rPr>
                <w:rFonts w:ascii="Consolas" w:hAnsi="Consolas"/>
                <w:color w:val="C00000"/>
                <w:sz w:val="20"/>
                <w:shd w:val="clear" w:fill="EFEFEF"/>
              </w:rPr>
              <w:t>google_fonts</w:t>
            </w:r>
          </w:p>
        </w:tc>
        <w:tc>
          <w:tcPr>
            <w:tcW w:type="dxa" w:w="3135"/>
            <w:shd w:val="clear" w:color="auto" w:fill="FFF6E0"/>
            <w:vAlign w:val="center"/>
          </w:tcPr>
          <w:p>
            <w:pPr>
              <w:spacing w:after="0"/>
            </w:pPr>
            <w:r/>
            <w:r>
              <w:t>^6.x</w:t>
            </w:r>
          </w:p>
        </w:tc>
      </w:tr>
      <w:tr>
        <w:tc>
          <w:tcPr>
            <w:tcW w:type="dxa" w:w="3135"/>
            <w:vAlign w:val="center"/>
          </w:tcPr>
          <w:p>
            <w:pPr>
              <w:spacing w:after="0"/>
            </w:pPr>
            <w:r/>
            <w:r>
              <w:t>Date</w:t>
            </w:r>
          </w:p>
        </w:tc>
        <w:tc>
          <w:tcPr>
            <w:tcW w:type="dxa" w:w="3135"/>
            <w:vAlign w:val="center"/>
          </w:tcPr>
          <w:p>
            <w:pPr>
              <w:spacing w:after="0"/>
            </w:pPr>
            <w:r/>
            <w:r>
              <w:rPr>
                <w:rFonts w:ascii="Consolas" w:hAnsi="Consolas"/>
                <w:color w:val="C00000"/>
                <w:sz w:val="20"/>
                <w:shd w:val="clear" w:fill="EFEFEF"/>
              </w:rPr>
              <w:t>intl</w:t>
            </w:r>
          </w:p>
        </w:tc>
        <w:tc>
          <w:tcPr>
            <w:tcW w:type="dxa" w:w="3135"/>
            <w:vAlign w:val="center"/>
          </w:tcPr>
          <w:p>
            <w:pPr>
              <w:spacing w:after="0"/>
            </w:pPr>
            <w:r/>
            <w:r>
              <w:t>^0.19.x</w:t>
            </w:r>
          </w:p>
        </w:tc>
      </w:tr>
      <w:tr>
        <w:tc>
          <w:tcPr>
            <w:tcW w:type="dxa" w:w="3135"/>
            <w:shd w:val="clear" w:color="auto" w:fill="FFF6E0"/>
            <w:vAlign w:val="center"/>
          </w:tcPr>
          <w:p>
            <w:pPr>
              <w:spacing w:after="0"/>
            </w:pPr>
            <w:r/>
            <w:r>
              <w:t>UUID</w:t>
            </w:r>
          </w:p>
        </w:tc>
        <w:tc>
          <w:tcPr>
            <w:tcW w:type="dxa" w:w="3135"/>
            <w:shd w:val="clear" w:color="auto" w:fill="FFF6E0"/>
            <w:vAlign w:val="center"/>
          </w:tcPr>
          <w:p>
            <w:pPr>
              <w:spacing w:after="0"/>
            </w:pPr>
            <w:r/>
            <w:r>
              <w:rPr>
                <w:rFonts w:ascii="Consolas" w:hAnsi="Consolas"/>
                <w:color w:val="C00000"/>
                <w:sz w:val="20"/>
                <w:shd w:val="clear" w:fill="EFEFEF"/>
              </w:rPr>
              <w:t>uuid</w:t>
            </w:r>
          </w:p>
        </w:tc>
        <w:tc>
          <w:tcPr>
            <w:tcW w:type="dxa" w:w="3135"/>
            <w:shd w:val="clear" w:color="auto" w:fill="FFF6E0"/>
            <w:vAlign w:val="center"/>
          </w:tcPr>
          <w:p>
            <w:pPr>
              <w:spacing w:after="0"/>
            </w:pPr>
            <w:r/>
            <w:r>
              <w:t>^4.x</w:t>
            </w:r>
          </w:p>
        </w:tc>
      </w:tr>
      <w:tr>
        <w:tc>
          <w:tcPr>
            <w:tcW w:type="dxa" w:w="3135"/>
            <w:vAlign w:val="center"/>
          </w:tcPr>
          <w:p>
            <w:pPr>
              <w:spacing w:after="0"/>
            </w:pPr>
            <w:r/>
            <w:r>
              <w:t>Backend</w:t>
            </w:r>
          </w:p>
        </w:tc>
        <w:tc>
          <w:tcPr>
            <w:tcW w:type="dxa" w:w="3135"/>
            <w:vAlign w:val="center"/>
          </w:tcPr>
          <w:p>
            <w:pPr>
              <w:spacing w:after="0"/>
            </w:pPr>
            <w:r/>
            <w:r>
              <w:t>Supabase Cloud (Postgres 15)</w:t>
            </w:r>
          </w:p>
        </w:tc>
        <w:tc>
          <w:tcPr>
            <w:tcW w:type="dxa" w:w="3135"/>
            <w:vAlign w:val="center"/>
          </w:tcPr>
          <w:p>
            <w:pPr>
              <w:spacing w:after="0"/>
            </w:pPr>
            <w:r/>
            <w:r>
              <w:t>-</w:t>
            </w:r>
          </w:p>
        </w:tc>
      </w:tr>
      <w:tr>
        <w:tc>
          <w:tcPr>
            <w:tcW w:type="dxa" w:w="3135"/>
            <w:shd w:val="clear" w:color="auto" w:fill="FFF6E0"/>
            <w:vAlign w:val="center"/>
          </w:tcPr>
          <w:p>
            <w:pPr>
              <w:spacing w:after="0"/>
            </w:pPr>
            <w:r/>
            <w:r>
              <w:t>IDE</w:t>
            </w:r>
          </w:p>
        </w:tc>
        <w:tc>
          <w:tcPr>
            <w:tcW w:type="dxa" w:w="3135"/>
            <w:shd w:val="clear" w:color="auto" w:fill="FFF6E0"/>
            <w:vAlign w:val="center"/>
          </w:tcPr>
          <w:p>
            <w:pPr>
              <w:spacing w:after="0"/>
            </w:pPr>
            <w:r/>
            <w:r>
              <w:t>VS Code + Android Studio</w:t>
            </w:r>
          </w:p>
        </w:tc>
        <w:tc>
          <w:tcPr>
            <w:tcW w:type="dxa" w:w="3135"/>
            <w:shd w:val="clear" w:color="auto" w:fill="FFF6E0"/>
            <w:vAlign w:val="center"/>
          </w:tcPr>
          <w:p>
            <w:pPr>
              <w:spacing w:after="0"/>
            </w:pPr>
            <w:r/>
            <w:r>
              <w:t>-</w:t>
            </w:r>
          </w:p>
        </w:tc>
      </w:tr>
    </w:tbl>
    <w:p/>
    <w:p/>
    <w:p>
      <w:pPr>
        <w:pStyle w:val="Heading2"/>
        <w:keepNext/>
        <w:spacing w:before="160" w:after="120"/>
      </w:pPr>
      <w:r>
        <w:rPr>
          <w:b/>
          <w:color w:val="000000"/>
          <w:sz w:val="32"/>
        </w:rPr>
        <w:t>2.3 Pola MVVM (Model–View–ViewModel)</w:t>
      </w:r>
    </w:p>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Layer</w:t>
            </w:r>
          </w:p>
        </w:tc>
        <w:tc>
          <w:tcPr>
            <w:tcW w:type="dxa" w:w="4703"/>
            <w:shd w:val="clear" w:color="auto" w:fill="FFD700"/>
            <w:vAlign w:val="center"/>
          </w:tcPr>
          <w:p>
            <w:pPr>
              <w:spacing w:after="0"/>
            </w:pPr>
            <w:r/>
            <w:r>
              <w:rPr>
                <w:b/>
              </w:rPr>
              <w:t>Implementasi di Proyek Ini</w:t>
            </w:r>
          </w:p>
        </w:tc>
      </w:tr>
      <w:tr>
        <w:tc>
          <w:tcPr>
            <w:tcW w:type="dxa" w:w="4703"/>
            <w:vAlign w:val="center"/>
          </w:tcPr>
          <w:p>
            <w:pPr>
              <w:spacing w:after="0"/>
            </w:pPr>
            <w:r/>
            <w:r>
              <w:rPr>
                <w:b/>
              </w:rPr>
              <w:t>Model</w:t>
            </w:r>
          </w:p>
        </w:tc>
        <w:tc>
          <w:tcPr>
            <w:tcW w:type="dxa" w:w="4703"/>
            <w:vAlign w:val="center"/>
          </w:tcPr>
          <w:p>
            <w:pPr>
              <w:spacing w:after="0"/>
            </w:pPr>
            <w:r/>
            <w:r>
              <w:rPr>
                <w:rFonts w:ascii="Consolas" w:hAnsi="Consolas"/>
                <w:color w:val="C00000"/>
                <w:sz w:val="20"/>
                <w:shd w:val="clear" w:fill="EFEFEF"/>
                <w:shd w:val="clear" w:fill="EFEFEF"/>
                <w:shd w:val="clear" w:fill="EFEFEF"/>
                <w:shd w:val="clear" w:fill="EFEFEF"/>
                <w:shd w:val="clear" w:fill="EFEFEF"/>
                <w:shd w:val="clear" w:fill="EFEFEF"/>
                <w:shd w:val="clear" w:fill="EFEFEF"/>
              </w:rPr>
              <w:t>lib/data/models/*.dart</w:t>
              <w:t xml:space="preserve"> — </w:t>
              <w:t>UserModel</w:t>
              <w:t xml:space="preserve">, </w:t>
              <w:t>TicketModel</w:t>
              <w:t xml:space="preserve">, </w:t>
              <w:t>NotificationModel</w:t>
              <w:t xml:space="preserve">, </w:t>
              <w:t>CommentModel</w:t>
              <w:t xml:space="preserve">, </w:t>
              <w:t>HistoryModel</w:t>
              <w:t xml:space="preserve">, </w:t>
              <w:t>AttachmentModel</w:t>
            </w:r>
          </w:p>
        </w:tc>
      </w:tr>
      <w:tr>
        <w:tc>
          <w:tcPr>
            <w:tcW w:type="dxa" w:w="4703"/>
            <w:shd w:val="clear" w:color="auto" w:fill="FFF6E0"/>
            <w:vAlign w:val="center"/>
          </w:tcPr>
          <w:p>
            <w:pPr>
              <w:spacing w:after="0"/>
            </w:pPr>
            <w:r/>
            <w:r>
              <w:rPr>
                <w:b/>
              </w:rPr>
              <w:t>View</w:t>
            </w:r>
          </w:p>
        </w:tc>
        <w:tc>
          <w:tcPr>
            <w:tcW w:type="dxa" w:w="4703"/>
            <w:shd w:val="clear" w:color="auto" w:fill="FFF6E0"/>
            <w:vAlign w:val="center"/>
          </w:tcPr>
          <w:p>
            <w:pPr>
              <w:spacing w:after="0"/>
            </w:pPr>
            <w:r/>
            <w:r>
              <w:rPr>
                <w:rFonts w:ascii="Consolas" w:hAnsi="Consolas"/>
                <w:color w:val="C00000"/>
                <w:sz w:val="20"/>
                <w:shd w:val="clear" w:fill="EFEFEF"/>
                <w:shd w:val="clear" w:fill="EFEFEF"/>
                <w:shd w:val="clear" w:fill="EFEFEF"/>
                <w:shd w:val="clear" w:fill="EFEFEF"/>
              </w:rPr>
              <w:t>lib/presentation/screens/**/*.dart</w:t>
              <w:t xml:space="preserve"> — </w:t>
              <w:t>LoginScreen</w:t>
              <w:t xml:space="preserve">, </w:t>
              <w:t>DashboardScreen</w:t>
              <w:t xml:space="preserve">, </w:t>
              <w:t>TicketListScreen</w:t>
              <w:t>, dll.</w:t>
            </w:r>
          </w:p>
        </w:tc>
      </w:tr>
      <w:tr>
        <w:tc>
          <w:tcPr>
            <w:tcW w:type="dxa" w:w="4703"/>
            <w:vAlign w:val="center"/>
          </w:tcPr>
          <w:p>
            <w:pPr>
              <w:spacing w:after="0"/>
            </w:pPr>
            <w:r/>
            <w:r>
              <w:rPr>
                <w:b/>
              </w:rPr>
              <w:t>ViewModel</w:t>
            </w:r>
          </w:p>
        </w:tc>
        <w:tc>
          <w:tcPr>
            <w:tcW w:type="dxa" w:w="4703"/>
            <w:vAlign w:val="center"/>
          </w:tcPr>
          <w:p>
            <w:pPr>
              <w:spacing w:after="0"/>
            </w:pPr>
            <w:r/>
            <w:r>
              <w:rPr>
                <w:rFonts w:ascii="Consolas" w:hAnsi="Consolas"/>
                <w:color w:val="C00000"/>
                <w:sz w:val="20"/>
                <w:shd w:val="clear" w:fill="EFEFEF"/>
                <w:shd w:val="clear" w:fill="EFEFEF"/>
                <w:shd w:val="clear" w:fill="EFEFEF"/>
                <w:shd w:val="clear" w:fill="EFEFEF"/>
              </w:rPr>
              <w:t>lib/presentation/providers/*.dart</w:t>
              <w:t xml:space="preserve"> — </w:t>
              <w:t>AuthProvider</w:t>
              <w:t xml:space="preserve">, </w:t>
              <w:t>TicketProvider</w:t>
              <w:t xml:space="preserve">, </w:t>
              <w:t>ThemeProvider</w:t>
            </w:r>
          </w:p>
        </w:tc>
      </w:tr>
      <w:tr>
        <w:tc>
          <w:tcPr>
            <w:tcW w:type="dxa" w:w="4703"/>
            <w:shd w:val="clear" w:color="auto" w:fill="FFF6E0"/>
            <w:vAlign w:val="center"/>
          </w:tcPr>
          <w:p>
            <w:pPr>
              <w:spacing w:after="0"/>
            </w:pPr>
            <w:r/>
            <w:r>
              <w:rPr>
                <w:b/>
              </w:rPr>
              <w:t>Service / Repository</w:t>
            </w:r>
          </w:p>
        </w:tc>
        <w:tc>
          <w:tcPr>
            <w:tcW w:type="dxa" w:w="4703"/>
            <w:shd w:val="clear" w:color="auto" w:fill="FFF6E0"/>
            <w:vAlign w:val="center"/>
          </w:tcPr>
          <w:p>
            <w:pPr>
              <w:spacing w:after="0"/>
            </w:pPr>
            <w:r/>
            <w:r>
              <w:rPr>
                <w:rFonts w:ascii="Consolas" w:hAnsi="Consolas"/>
                <w:color w:val="C00000"/>
                <w:sz w:val="20"/>
                <w:shd w:val="clear" w:fill="EFEFEF"/>
                <w:shd w:val="clear" w:fill="EFEFEF"/>
              </w:rPr>
              <w:t>lib/services/supabase_service.dart</w:t>
              <w:t xml:space="preserve"> — </w:t>
              <w:t>SupabaseService</w:t>
              <w:t xml:space="preserve"> (singleton)</w:t>
            </w:r>
          </w:p>
        </w:tc>
      </w:tr>
    </w:tbl>
    <w:p/>
    <w:p/>
    <w:p>
      <w:pPr>
        <w:spacing w:after="120" w:line="300" w:lineRule="auto"/>
      </w:pPr>
      <w:r>
        <w:rPr>
          <w:b/>
        </w:rPr>
        <w:t>Contoh alur membuat tiket</w:t>
        <w:t xml:space="preserve"> (version ringkas — diagram visual lengkap di Section 2.5):</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User tap tombol "Buat Tiket"</w:t>
            </w:r>
          </w:p>
          <w:p>
            <w:pPr>
              <w:spacing w:after="0"/>
            </w:pPr>
            <w:r>
              <w:rPr>
                <w:rFonts w:ascii="Consolas" w:hAnsi="Consolas"/>
                <w:color w:val="000000"/>
                <w:sz w:val="18"/>
              </w:rPr>
              <w:t xml:space="preserve">  → CreateTicketScreen.onSubmit()</w:t>
            </w:r>
          </w:p>
          <w:p>
            <w:pPr>
              <w:spacing w:after="0"/>
            </w:pPr>
            <w:r>
              <w:rPr>
                <w:rFonts w:ascii="Consolas" w:hAnsi="Consolas"/>
                <w:color w:val="000000"/>
                <w:sz w:val="18"/>
              </w:rPr>
              <w:t xml:space="preserve">  → TicketProvider.createTicket()</w:t>
            </w:r>
          </w:p>
          <w:p>
            <w:pPr>
              <w:spacing w:after="0"/>
            </w:pPr>
            <w:r>
              <w:rPr>
                <w:rFonts w:ascii="Consolas" w:hAnsi="Consolas"/>
                <w:color w:val="000000"/>
                <w:sz w:val="18"/>
              </w:rPr>
              <w:t xml:space="preserve">  → SupabaseService.createTicket()      // insert ke tabel tickets</w:t>
            </w:r>
          </w:p>
          <w:p>
            <w:pPr>
              <w:spacing w:after="0"/>
            </w:pPr>
            <w:r>
              <w:rPr>
                <w:rFonts w:ascii="Consolas" w:hAnsi="Consolas"/>
                <w:color w:val="000000"/>
                <w:sz w:val="18"/>
              </w:rPr>
              <w:t xml:space="preserve">  → SupabaseService.addNotification()   // insert ke tabel notifications</w:t>
            </w:r>
          </w:p>
          <w:p>
            <w:pPr>
              <w:spacing w:after="0"/>
            </w:pPr>
            <w:r>
              <w:rPr>
                <w:rFonts w:ascii="Consolas" w:hAnsi="Consolas"/>
                <w:color w:val="000000"/>
                <w:sz w:val="18"/>
              </w:rPr>
              <w:t xml:space="preserve">  → setState / notifyListeners() di Provider</w:t>
            </w:r>
          </w:p>
          <w:p>
            <w:pPr>
              <w:spacing w:after="0"/>
            </w:pPr>
            <w:r>
              <w:rPr>
                <w:rFonts w:ascii="Consolas" w:hAnsi="Consolas"/>
                <w:color w:val="000000"/>
                <w:sz w:val="18"/>
              </w:rPr>
              <w:t xml:space="preserve">  → TicketListScreen otomatis re-build</w:t>
            </w:r>
          </w:p>
        </w:tc>
      </w:tr>
    </w:tbl>
    <w:p>
      <w:pPr>
        <w:spacing w:after="120"/>
      </w:pPr>
    </w:p>
    <w:p/>
    <w:p>
      <w:pPr>
        <w:spacing w:after="120" w:line="300" w:lineRule="auto"/>
      </w:pPr>
      <w:r>
        <w:rPr>
          <w:b/>
        </w:rPr>
        <w:t>MVVM Sequence Diagram:</w:t>
      </w:r>
    </w:p>
    <w:p/>
    <w:p>
      <w:pPr>
        <w:spacing w:before="120" w:after="80"/>
        <w:jc w:val="center"/>
      </w:pPr>
      <w:r>
        <w:drawing>
          <wp:inline xmlns:a="http://schemas.openxmlformats.org/drawingml/2006/main" xmlns:pic="http://schemas.openxmlformats.org/drawingml/2006/picture">
            <wp:extent cx="5486400" cy="2284571"/>
            <wp:docPr id="2" name="Picture 2"/>
            <wp:cNvGraphicFramePr>
              <a:graphicFrameLocks noChangeAspect="1"/>
            </wp:cNvGraphicFramePr>
            <a:graphic>
              <a:graphicData uri="http://schemas.openxmlformats.org/drawingml/2006/picture">
                <pic:pic>
                  <pic:nvPicPr>
                    <pic:cNvPr id="0" name="02-3-fix.png"/>
                    <pic:cNvPicPr/>
                  </pic:nvPicPr>
                  <pic:blipFill>
                    <a:blip r:embed="rId12"/>
                    <a:stretch>
                      <a:fillRect/>
                    </a:stretch>
                  </pic:blipFill>
                  <pic:spPr>
                    <a:xfrm>
                      <a:off x="0" y="0"/>
                      <a:ext cx="5486400" cy="2284571"/>
                    </a:xfrm>
                    <a:prstGeom prst="rect"/>
                  </pic:spPr>
                </pic:pic>
              </a:graphicData>
            </a:graphic>
          </wp:inline>
        </w:drawing>
      </w:r>
    </w:p>
    <w:p>
      <w:pPr>
        <w:spacing w:after="200"/>
        <w:jc w:val="center"/>
      </w:pPr>
      <w:r>
        <w:rPr>
          <w:i/>
          <w:color w:val="555555"/>
          <w:sz w:val="18"/>
        </w:rPr>
        <w:t>MVVM Sequence</w:t>
      </w:r>
    </w:p>
    <w:p/>
    <w:p>
      <w:pPr>
        <w:spacing w:after="120" w:line="300" w:lineRule="auto"/>
      </w:pPr>
      <w:r>
        <w:rPr>
          <w:b/>
        </w:rPr>
        <w:t>Penjelasan detail per langkah:</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w:t>
            </w:r>
          </w:p>
        </w:tc>
        <w:tc>
          <w:tcPr>
            <w:tcW w:type="dxa" w:w="3135"/>
            <w:shd w:val="clear" w:color="auto" w:fill="FFD700"/>
            <w:vAlign w:val="center"/>
          </w:tcPr>
          <w:p>
            <w:pPr>
              <w:spacing w:after="0"/>
            </w:pPr>
            <w:r/>
            <w:r>
              <w:rPr>
                <w:b/>
              </w:rPr>
              <w:t>Aktor / Komponen</w:t>
            </w:r>
          </w:p>
        </w:tc>
        <w:tc>
          <w:tcPr>
            <w:tcW w:type="dxa" w:w="3135"/>
            <w:shd w:val="clear" w:color="auto" w:fill="FFD700"/>
            <w:vAlign w:val="center"/>
          </w:tcPr>
          <w:p>
            <w:pPr>
              <w:spacing w:after="0"/>
            </w:pPr>
            <w:r/>
            <w:r>
              <w:rPr>
                <w:b/>
              </w:rPr>
              <w:t>Aksi</w:t>
            </w:r>
          </w:p>
        </w:tc>
      </w:tr>
      <w:tr>
        <w:tc>
          <w:tcPr>
            <w:tcW w:type="dxa" w:w="3135"/>
            <w:vAlign w:val="center"/>
          </w:tcPr>
          <w:p>
            <w:pPr>
              <w:spacing w:after="0"/>
            </w:pPr>
            <w:r/>
            <w:r>
              <w:t>1</w:t>
            </w:r>
          </w:p>
        </w:tc>
        <w:tc>
          <w:tcPr>
            <w:tcW w:type="dxa" w:w="3135"/>
            <w:vAlign w:val="center"/>
          </w:tcPr>
          <w:p>
            <w:pPr>
              <w:spacing w:after="0"/>
            </w:pPr>
            <w:r/>
            <w:r>
              <w:rPr>
                <w:b/>
              </w:rPr>
              <w:t>User</w:t>
            </w:r>
          </w:p>
        </w:tc>
        <w:tc>
          <w:tcPr>
            <w:tcW w:type="dxa" w:w="3135"/>
            <w:vAlign w:val="center"/>
          </w:tcPr>
          <w:p>
            <w:pPr>
              <w:spacing w:after="0"/>
            </w:pPr>
            <w:r/>
            <w:r>
              <w:t>Tap tombol "+ Buat Tiket" di Ticket List atau Dashboard FAB</w:t>
            </w:r>
          </w:p>
        </w:tc>
      </w:tr>
      <w:tr>
        <w:tc>
          <w:tcPr>
            <w:tcW w:type="dxa" w:w="3135"/>
            <w:shd w:val="clear" w:color="auto" w:fill="FFF6E0"/>
            <w:vAlign w:val="center"/>
          </w:tcPr>
          <w:p>
            <w:pPr>
              <w:spacing w:after="0"/>
            </w:pPr>
            <w:r/>
            <w:r>
              <w:t>2</w:t>
            </w:r>
          </w:p>
        </w:tc>
        <w:tc>
          <w:tcPr>
            <w:tcW w:type="dxa" w:w="3135"/>
            <w:shd w:val="clear" w:color="auto" w:fill="FFF6E0"/>
            <w:vAlign w:val="center"/>
          </w:tcPr>
          <w:p>
            <w:pPr>
              <w:spacing w:after="0"/>
            </w:pPr>
            <w:r/>
            <w:r>
              <w:rPr>
                <w:rFonts w:ascii="Consolas" w:hAnsi="Consolas"/>
                <w:color w:val="C00000"/>
                <w:sz w:val="20"/>
                <w:shd w:val="clear" w:fill="EFEFEF"/>
              </w:rPr>
              <w:t>CreateTicketScreen</w:t>
            </w:r>
          </w:p>
        </w:tc>
        <w:tc>
          <w:tcPr>
            <w:tcW w:type="dxa" w:w="3135"/>
            <w:shd w:val="clear" w:color="auto" w:fill="FFF6E0"/>
            <w:vAlign w:val="center"/>
          </w:tcPr>
          <w:p>
            <w:pPr>
              <w:spacing w:after="0"/>
            </w:pPr>
            <w:r/>
            <w:r>
              <w:t>Tampilkan form kosong; field wajib: judul (min 5 char), kategori (dropdown), prioritas (chip group), deskripsi (min 10 char, max 500)</w:t>
            </w:r>
          </w:p>
        </w:tc>
      </w:tr>
      <w:tr>
        <w:tc>
          <w:tcPr>
            <w:tcW w:type="dxa" w:w="3135"/>
            <w:vAlign w:val="center"/>
          </w:tcPr>
          <w:p>
            <w:pPr>
              <w:spacing w:after="0"/>
            </w:pPr>
            <w:r/>
            <w:r>
              <w:t>3</w:t>
            </w:r>
          </w:p>
        </w:tc>
        <w:tc>
          <w:tcPr>
            <w:tcW w:type="dxa" w:w="3135"/>
            <w:vAlign w:val="center"/>
          </w:tcPr>
          <w:p>
            <w:pPr>
              <w:spacing w:after="0"/>
            </w:pPr>
            <w:r/>
            <w:r>
              <w:rPr>
                <w:rFonts w:ascii="Consolas" w:hAnsi="Consolas"/>
                <w:color w:val="C00000"/>
                <w:sz w:val="20"/>
                <w:shd w:val="clear" w:fill="EFEFEF"/>
              </w:rPr>
              <w:t>CreateTicketScreen</w:t>
            </w:r>
          </w:p>
        </w:tc>
        <w:tc>
          <w:tcPr>
            <w:tcW w:type="dxa" w:w="3135"/>
            <w:vAlign w:val="center"/>
          </w:tcPr>
          <w:p>
            <w:pPr>
              <w:spacing w:after="0"/>
            </w:pPr>
            <w:r/>
            <w:r>
              <w:rPr>
                <w:rFonts w:ascii="Consolas" w:hAnsi="Consolas"/>
                <w:b/>
                <w:color w:val="C00000"/>
                <w:sz w:val="20"/>
                <w:shd w:val="clear" w:fill="EFEFEF"/>
              </w:rPr>
              <w:t xml:space="preserve">Saat tap "SUBMIT", jalankan </w:t>
              <w:t>Form.validate()</w:t>
              <w:t xml:space="preserve">. Jika gagal → tampilkan error merah di field invalid; </w:t>
              <w:t>proses berhenti</w:t>
            </w:r>
          </w:p>
        </w:tc>
      </w:tr>
      <w:tr>
        <w:tc>
          <w:tcPr>
            <w:tcW w:type="dxa" w:w="3135"/>
            <w:shd w:val="clear" w:color="auto" w:fill="FFF6E0"/>
            <w:vAlign w:val="center"/>
          </w:tcPr>
          <w:p>
            <w:pPr>
              <w:spacing w:after="0"/>
            </w:pPr>
            <w:r/>
            <w:r>
              <w:t>4</w:t>
            </w:r>
          </w:p>
        </w:tc>
        <w:tc>
          <w:tcPr>
            <w:tcW w:type="dxa" w:w="3135"/>
            <w:shd w:val="clear" w:color="auto" w:fill="FFF6E0"/>
            <w:vAlign w:val="center"/>
          </w:tcPr>
          <w:p>
            <w:pPr>
              <w:spacing w:after="0"/>
            </w:pPr>
            <w:r/>
            <w:r>
              <w:rPr>
                <w:rFonts w:ascii="Consolas" w:hAnsi="Consolas"/>
                <w:color w:val="C00000"/>
                <w:sz w:val="20"/>
                <w:shd w:val="clear" w:fill="EFEFEF"/>
              </w:rPr>
              <w:t>CreateTicketScreen</w:t>
            </w:r>
          </w:p>
        </w:tc>
        <w:tc>
          <w:tcPr>
            <w:tcW w:type="dxa" w:w="3135"/>
            <w:shd w:val="clear" w:color="auto" w:fill="FFF6E0"/>
            <w:vAlign w:val="center"/>
          </w:tcPr>
          <w:p>
            <w:pPr>
              <w:spacing w:after="0"/>
            </w:pPr>
            <w:r/>
            <w:r>
              <w:rPr>
                <w:rFonts w:ascii="Consolas" w:hAnsi="Consolas"/>
                <w:color w:val="C00000"/>
                <w:sz w:val="20"/>
                <w:shd w:val="clear" w:fill="EFEFEF"/>
              </w:rPr>
              <w:t xml:space="preserve">Tampilkan </w:t>
              <w:t>CircularProgressIndicator</w:t>
              <w:t xml:space="preserve"> overlay (loading state)</w:t>
            </w:r>
          </w:p>
        </w:tc>
      </w:tr>
      <w:tr>
        <w:tc>
          <w:tcPr>
            <w:tcW w:type="dxa" w:w="3135"/>
            <w:vAlign w:val="center"/>
          </w:tcPr>
          <w:p>
            <w:pPr>
              <w:spacing w:after="0"/>
            </w:pPr>
            <w:r/>
            <w:r>
              <w:t>5</w:t>
            </w:r>
          </w:p>
        </w:tc>
        <w:tc>
          <w:tcPr>
            <w:tcW w:type="dxa" w:w="3135"/>
            <w:vAlign w:val="center"/>
          </w:tcPr>
          <w:p>
            <w:pPr>
              <w:spacing w:after="0"/>
            </w:pPr>
            <w:r/>
            <w:r>
              <w:rPr>
                <w:rFonts w:ascii="Consolas" w:hAnsi="Consolas"/>
                <w:color w:val="C00000"/>
                <w:sz w:val="20"/>
                <w:shd w:val="clear" w:fill="EFEFEF"/>
              </w:rPr>
              <w:t>CreateTicketScreen</w:t>
            </w:r>
          </w:p>
        </w:tc>
        <w:tc>
          <w:tcPr>
            <w:tcW w:type="dxa" w:w="3135"/>
            <w:vAlign w:val="center"/>
          </w:tcPr>
          <w:p>
            <w:pPr>
              <w:spacing w:after="0"/>
            </w:pPr>
            <w:r/>
            <w:r>
              <w:rPr>
                <w:rFonts w:ascii="Consolas" w:hAnsi="Consolas"/>
                <w:color w:val="C00000"/>
                <w:sz w:val="20"/>
                <w:shd w:val="clear" w:fill="EFEFEF"/>
              </w:rPr>
              <w:t xml:space="preserve">Panggil </w:t>
              <w:t>TicketProvider.createTicket(title, description, category, priority, createdBy, attachments)</w:t>
            </w:r>
          </w:p>
        </w:tc>
      </w:tr>
      <w:tr>
        <w:tc>
          <w:tcPr>
            <w:tcW w:type="dxa" w:w="3135"/>
            <w:shd w:val="clear" w:color="auto" w:fill="FFF6E0"/>
            <w:vAlign w:val="center"/>
          </w:tcPr>
          <w:p>
            <w:pPr>
              <w:spacing w:after="0"/>
            </w:pPr>
            <w:r/>
            <w:r>
              <w:t>6</w:t>
            </w:r>
          </w:p>
        </w:tc>
        <w:tc>
          <w:tcPr>
            <w:tcW w:type="dxa" w:w="3135"/>
            <w:shd w:val="clear" w:color="auto" w:fill="FFF6E0"/>
            <w:vAlign w:val="center"/>
          </w:tcPr>
          <w:p>
            <w:pPr>
              <w:spacing w:after="0"/>
            </w:pPr>
            <w:r/>
            <w:r>
              <w:rPr>
                <w:rFonts w:ascii="Consolas" w:hAnsi="Consolas"/>
                <w:color w:val="C00000"/>
                <w:sz w:val="20"/>
                <w:shd w:val="clear" w:fill="EFEFEF"/>
              </w:rPr>
              <w:t>TicketProvider</w:t>
            </w:r>
          </w:p>
        </w:tc>
        <w:tc>
          <w:tcPr>
            <w:tcW w:type="dxa" w:w="3135"/>
            <w:shd w:val="clear" w:color="auto" w:fill="FFF6E0"/>
            <w:vAlign w:val="center"/>
          </w:tcPr>
          <w:p>
            <w:pPr>
              <w:spacing w:after="0"/>
            </w:pPr>
            <w:r/>
            <w:r>
              <w:rPr>
                <w:rFonts w:ascii="Consolas" w:hAnsi="Consolas"/>
                <w:color w:val="C00000"/>
                <w:sz w:val="20"/>
                <w:shd w:val="clear" w:fill="EFEFEF"/>
                <w:shd w:val="clear" w:fill="EFEFEF"/>
              </w:rPr>
              <w:t xml:space="preserve">Generate id baru: </w:t>
              <w:t>final newId = 'T-${DateTime.now().millisecondsSinceEpoch}'</w:t>
              <w:t xml:space="preserve"> (lihat </w:t>
              <w:t>ticket_provider.dart:86</w:t>
              <w:t>)</w:t>
            </w:r>
          </w:p>
        </w:tc>
      </w:tr>
      <w:tr>
        <w:tc>
          <w:tcPr>
            <w:tcW w:type="dxa" w:w="3135"/>
            <w:vAlign w:val="center"/>
          </w:tcPr>
          <w:p>
            <w:pPr>
              <w:spacing w:after="0"/>
            </w:pPr>
            <w:r/>
            <w:r>
              <w:t>7</w:t>
            </w:r>
          </w:p>
        </w:tc>
        <w:tc>
          <w:tcPr>
            <w:tcW w:type="dxa" w:w="3135"/>
            <w:vAlign w:val="center"/>
          </w:tcPr>
          <w:p>
            <w:pPr>
              <w:spacing w:after="0"/>
            </w:pPr>
            <w:r/>
            <w:r>
              <w:rPr>
                <w:rFonts w:ascii="Consolas" w:hAnsi="Consolas"/>
                <w:color w:val="C00000"/>
                <w:sz w:val="20"/>
                <w:shd w:val="clear" w:fill="EFEFEF"/>
              </w:rPr>
              <w:t>TicketProvider</w:t>
            </w:r>
          </w:p>
        </w:tc>
        <w:tc>
          <w:tcPr>
            <w:tcW w:type="dxa" w:w="3135"/>
            <w:vAlign w:val="center"/>
          </w:tcPr>
          <w:p>
            <w:pPr>
              <w:spacing w:after="0"/>
            </w:pPr>
            <w:r/>
            <w:r>
              <w:rPr>
                <w:rFonts w:ascii="Consolas" w:hAnsi="Consolas"/>
                <w:color w:val="C00000"/>
                <w:sz w:val="20"/>
                <w:shd w:val="clear" w:fill="EFEFEF"/>
                <w:shd w:val="clear" w:fill="EFEFEF"/>
              </w:rPr>
              <w:t xml:space="preserve">Panggil </w:t>
              <w:t>_service.createTicket(...)</w:t>
              <w:t xml:space="preserve"> lalu </w:t>
              <w:t>_service.addNotification(...)</w:t>
              <w:t xml:space="preserve"> (fire-and-forget)</w:t>
            </w:r>
          </w:p>
        </w:tc>
      </w:tr>
      <w:tr>
        <w:tc>
          <w:tcPr>
            <w:tcW w:type="dxa" w:w="3135"/>
            <w:shd w:val="clear" w:color="auto" w:fill="FFF6E0"/>
            <w:vAlign w:val="center"/>
          </w:tcPr>
          <w:p>
            <w:pPr>
              <w:spacing w:after="0"/>
            </w:pPr>
            <w:r/>
            <w:r>
              <w:t>8</w:t>
            </w:r>
          </w:p>
        </w:tc>
        <w:tc>
          <w:tcPr>
            <w:tcW w:type="dxa" w:w="3135"/>
            <w:shd w:val="clear" w:color="auto" w:fill="FFF6E0"/>
            <w:vAlign w:val="center"/>
          </w:tcPr>
          <w:p>
            <w:pPr>
              <w:spacing w:after="0"/>
            </w:pPr>
            <w:r/>
            <w:r>
              <w:rPr>
                <w:rFonts w:ascii="Consolas" w:hAnsi="Consolas"/>
                <w:color w:val="C00000"/>
                <w:sz w:val="20"/>
                <w:shd w:val="clear" w:fill="EFEFEF"/>
              </w:rPr>
              <w:t>SupabaseService</w:t>
            </w:r>
          </w:p>
        </w:tc>
        <w:tc>
          <w:tcPr>
            <w:tcW w:type="dxa" w:w="3135"/>
            <w:shd w:val="clear" w:color="auto" w:fill="FFF6E0"/>
            <w:vAlign w:val="center"/>
          </w:tcPr>
          <w:p>
            <w:pPr>
              <w:spacing w:after="0"/>
            </w:pPr>
            <w:r/>
            <w:r>
              <w:rPr>
                <w:rFonts w:ascii="Consolas" w:hAnsi="Consolas"/>
                <w:color w:val="C00000"/>
                <w:sz w:val="20"/>
                <w:shd w:val="clear" w:fill="EFEFEF"/>
                <w:shd w:val="clear" w:fill="EFEFEF"/>
              </w:rPr>
              <w:t xml:space="preserve">Kirim </w:t>
              <w:t>INSERT INTO tickets (...)</w:t>
              <w:t xml:space="preserve"> ke PostgREST </w:t>
              <w:t>/rest/v1/tickets</w:t>
              <w:t>. Optimistic: tidak pakai transaction</w:t>
            </w:r>
          </w:p>
        </w:tc>
      </w:tr>
      <w:tr>
        <w:tc>
          <w:tcPr>
            <w:tcW w:type="dxa" w:w="3135"/>
            <w:vAlign w:val="center"/>
          </w:tcPr>
          <w:p>
            <w:pPr>
              <w:spacing w:after="0"/>
            </w:pPr>
            <w:r/>
            <w:r>
              <w:t>9</w:t>
            </w:r>
          </w:p>
        </w:tc>
        <w:tc>
          <w:tcPr>
            <w:tcW w:type="dxa" w:w="3135"/>
            <w:vAlign w:val="center"/>
          </w:tcPr>
          <w:p>
            <w:pPr>
              <w:spacing w:after="0"/>
            </w:pPr>
            <w:r/>
            <w:r>
              <w:rPr>
                <w:rFonts w:ascii="Consolas" w:hAnsi="Consolas"/>
                <w:color w:val="C00000"/>
                <w:sz w:val="20"/>
                <w:shd w:val="clear" w:fill="EFEFEF"/>
              </w:rPr>
              <w:t>SupabaseService</w:t>
            </w:r>
          </w:p>
        </w:tc>
        <w:tc>
          <w:tcPr>
            <w:tcW w:type="dxa" w:w="3135"/>
            <w:vAlign w:val="center"/>
          </w:tcPr>
          <w:p>
            <w:pPr>
              <w:spacing w:after="0"/>
            </w:pPr>
            <w:r/>
            <w:r>
              <w:rPr>
                <w:rFonts w:ascii="Consolas" w:hAnsi="Consolas"/>
                <w:color w:val="C00000"/>
                <w:sz w:val="20"/>
                <w:shd w:val="clear" w:fill="EFEFEF"/>
                <w:shd w:val="clear" w:fill="EFEFEF"/>
              </w:rPr>
              <w:t xml:space="preserve">Kirim </w:t>
              <w:t>INSERT INTO notifications (...)</w:t>
              <w:t xml:space="preserve"> ke PostgREST </w:t>
              <w:t>/rest/v1/notifications</w:t>
              <w:t xml:space="preserve"> untuk user helpdesk</w:t>
            </w:r>
          </w:p>
        </w:tc>
      </w:tr>
      <w:tr>
        <w:tc>
          <w:tcPr>
            <w:tcW w:type="dxa" w:w="3135"/>
            <w:shd w:val="clear" w:color="auto" w:fill="FFF6E0"/>
            <w:vAlign w:val="center"/>
          </w:tcPr>
          <w:p>
            <w:pPr>
              <w:spacing w:after="0"/>
            </w:pPr>
            <w:r/>
            <w:r>
              <w:t>10</w:t>
            </w:r>
          </w:p>
        </w:tc>
        <w:tc>
          <w:tcPr>
            <w:tcW w:type="dxa" w:w="3135"/>
            <w:shd w:val="clear" w:color="auto" w:fill="FFF6E0"/>
            <w:vAlign w:val="center"/>
          </w:tcPr>
          <w:p>
            <w:pPr>
              <w:spacing w:after="0"/>
            </w:pPr>
            <w:r/>
            <w:r>
              <w:rPr>
                <w:rFonts w:ascii="Consolas" w:hAnsi="Consolas"/>
                <w:color w:val="C00000"/>
                <w:sz w:val="20"/>
                <w:shd w:val="clear" w:fill="EFEFEF"/>
              </w:rPr>
              <w:t>SupabaseService</w:t>
            </w:r>
          </w:p>
        </w:tc>
        <w:tc>
          <w:tcPr>
            <w:tcW w:type="dxa" w:w="3135"/>
            <w:shd w:val="clear" w:color="auto" w:fill="FFF6E0"/>
            <w:vAlign w:val="center"/>
          </w:tcPr>
          <w:p>
            <w:pPr>
              <w:spacing w:after="0"/>
            </w:pPr>
            <w:r/>
            <w:r>
              <w:rPr>
                <w:rFonts w:ascii="Consolas" w:hAnsi="Consolas"/>
                <w:color w:val="C00000"/>
                <w:sz w:val="20"/>
                <w:shd w:val="clear" w:fill="EFEFEF"/>
                <w:shd w:val="clear" w:fill="EFEFEF"/>
              </w:rPr>
              <w:t xml:space="preserve">Jika Sukses → return </w:t>
              <w:t>String ticketId</w:t>
              <w:t xml:space="preserve">. Jika gagal → throw </w:t>
              <w:t>Exception</w:t>
              <w:t xml:space="preserve"> dengan pesan DB</w:t>
            </w:r>
          </w:p>
        </w:tc>
      </w:tr>
      <w:tr>
        <w:tc>
          <w:tcPr>
            <w:tcW w:type="dxa" w:w="3135"/>
            <w:vAlign w:val="center"/>
          </w:tcPr>
          <w:p>
            <w:pPr>
              <w:spacing w:after="0"/>
            </w:pPr>
            <w:r/>
            <w:r>
              <w:t>11</w:t>
            </w:r>
          </w:p>
        </w:tc>
        <w:tc>
          <w:tcPr>
            <w:tcW w:type="dxa" w:w="3135"/>
            <w:vAlign w:val="center"/>
          </w:tcPr>
          <w:p>
            <w:pPr>
              <w:spacing w:after="0"/>
            </w:pPr>
            <w:r/>
            <w:r>
              <w:rPr>
                <w:rFonts w:ascii="Consolas" w:hAnsi="Consolas"/>
                <w:color w:val="C00000"/>
                <w:sz w:val="20"/>
                <w:shd w:val="clear" w:fill="EFEFEF"/>
              </w:rPr>
              <w:t>TicketProvider</w:t>
            </w:r>
          </w:p>
        </w:tc>
        <w:tc>
          <w:tcPr>
            <w:tcW w:type="dxa" w:w="3135"/>
            <w:vAlign w:val="center"/>
          </w:tcPr>
          <w:p>
            <w:pPr>
              <w:spacing w:after="0"/>
            </w:pPr>
            <w:r/>
            <w:r>
              <w:rPr>
                <w:b/>
              </w:rPr>
              <w:t xml:space="preserve">Tangkap error; jika ada, tampilkan SnackBar merah dengan pesan. </w:t>
              <w:t>Tidak rollback</w:t>
              <w:t xml:space="preserve"> — bisa ada orphan notification (cukup langka)</w:t>
            </w:r>
          </w:p>
        </w:tc>
      </w:tr>
      <w:tr>
        <w:tc>
          <w:tcPr>
            <w:tcW w:type="dxa" w:w="3135"/>
            <w:shd w:val="clear" w:color="auto" w:fill="FFF6E0"/>
            <w:vAlign w:val="center"/>
          </w:tcPr>
          <w:p>
            <w:pPr>
              <w:spacing w:after="0"/>
            </w:pPr>
            <w:r/>
            <w:r>
              <w:t>12</w:t>
            </w:r>
          </w:p>
        </w:tc>
        <w:tc>
          <w:tcPr>
            <w:tcW w:type="dxa" w:w="3135"/>
            <w:shd w:val="clear" w:color="auto" w:fill="FFF6E0"/>
            <w:vAlign w:val="center"/>
          </w:tcPr>
          <w:p>
            <w:pPr>
              <w:spacing w:after="0"/>
            </w:pPr>
            <w:r/>
            <w:r>
              <w:rPr>
                <w:rFonts w:ascii="Consolas" w:hAnsi="Consolas"/>
                <w:color w:val="C00000"/>
                <w:sz w:val="20"/>
                <w:shd w:val="clear" w:fill="EFEFEF"/>
              </w:rPr>
              <w:t>TicketProvider</w:t>
            </w:r>
          </w:p>
        </w:tc>
        <w:tc>
          <w:tcPr>
            <w:tcW w:type="dxa" w:w="3135"/>
            <w:shd w:val="clear" w:color="auto" w:fill="FFF6E0"/>
            <w:vAlign w:val="center"/>
          </w:tcPr>
          <w:p>
            <w:pPr>
              <w:spacing w:after="0"/>
            </w:pPr>
            <w:r/>
            <w:r>
              <w:rPr>
                <w:rFonts w:ascii="Consolas" w:hAnsi="Consolas"/>
                <w:color w:val="C00000"/>
                <w:sz w:val="20"/>
                <w:shd w:val="clear" w:fill="EFEFEF"/>
                <w:shd w:val="clear" w:fill="EFEFEF"/>
              </w:rPr>
              <w:t xml:space="preserve">Set </w:t>
              <w:t>_isLoading = false</w:t>
              <w:t xml:space="preserve">; </w:t>
              <w:t>notifyListeners()</w:t>
            </w:r>
          </w:p>
        </w:tc>
      </w:tr>
      <w:tr>
        <w:tc>
          <w:tcPr>
            <w:tcW w:type="dxa" w:w="3135"/>
            <w:vAlign w:val="center"/>
          </w:tcPr>
          <w:p>
            <w:pPr>
              <w:spacing w:after="0"/>
            </w:pPr>
            <w:r/>
            <w:r>
              <w:t>13</w:t>
            </w:r>
          </w:p>
        </w:tc>
        <w:tc>
          <w:tcPr>
            <w:tcW w:type="dxa" w:w="3135"/>
            <w:vAlign w:val="center"/>
          </w:tcPr>
          <w:p>
            <w:pPr>
              <w:spacing w:after="0"/>
            </w:pPr>
            <w:r/>
            <w:r>
              <w:rPr>
                <w:rFonts w:ascii="Consolas" w:hAnsi="Consolas"/>
                <w:color w:val="C00000"/>
                <w:sz w:val="20"/>
                <w:shd w:val="clear" w:fill="EFEFEF"/>
              </w:rPr>
              <w:t>TicketProvider</w:t>
            </w:r>
          </w:p>
        </w:tc>
        <w:tc>
          <w:tcPr>
            <w:tcW w:type="dxa" w:w="3135"/>
            <w:vAlign w:val="center"/>
          </w:tcPr>
          <w:p>
            <w:pPr>
              <w:spacing w:after="0"/>
            </w:pPr>
            <w:r/>
            <w:r>
              <w:rPr>
                <w:rFonts w:ascii="Consolas" w:hAnsi="Consolas"/>
                <w:color w:val="C00000"/>
                <w:sz w:val="20"/>
                <w:shd w:val="clear" w:fill="EFEFEF"/>
              </w:rPr>
              <w:t xml:space="preserve">Panggil </w:t>
              <w:t>loadTickets()</w:t>
              <w:t xml:space="preserve"> ulang untuk refresh list</w:t>
            </w:r>
          </w:p>
        </w:tc>
      </w:tr>
      <w:tr>
        <w:tc>
          <w:tcPr>
            <w:tcW w:type="dxa" w:w="3135"/>
            <w:shd w:val="clear" w:color="auto" w:fill="FFF6E0"/>
            <w:vAlign w:val="center"/>
          </w:tcPr>
          <w:p>
            <w:pPr>
              <w:spacing w:after="0"/>
            </w:pPr>
            <w:r/>
            <w:r>
              <w:t>14</w:t>
            </w:r>
          </w:p>
        </w:tc>
        <w:tc>
          <w:tcPr>
            <w:tcW w:type="dxa" w:w="3135"/>
            <w:shd w:val="clear" w:color="auto" w:fill="FFF6E0"/>
            <w:vAlign w:val="center"/>
          </w:tcPr>
          <w:p>
            <w:pPr>
              <w:spacing w:after="0"/>
            </w:pPr>
            <w:r/>
            <w:r>
              <w:rPr>
                <w:rFonts w:ascii="Consolas" w:hAnsi="Consolas"/>
                <w:color w:val="C00000"/>
                <w:sz w:val="20"/>
                <w:shd w:val="clear" w:fill="EFEFEF"/>
              </w:rPr>
              <w:t>CreateTicketScreen</w:t>
            </w:r>
          </w:p>
        </w:tc>
        <w:tc>
          <w:tcPr>
            <w:tcW w:type="dxa" w:w="3135"/>
            <w:shd w:val="clear" w:color="auto" w:fill="FFF6E0"/>
            <w:vAlign w:val="center"/>
          </w:tcPr>
          <w:p>
            <w:pPr>
              <w:spacing w:after="0"/>
            </w:pPr>
            <w:r/>
            <w:r>
              <w:rPr>
                <w:rFonts w:ascii="Consolas" w:hAnsi="Consolas"/>
                <w:color w:val="C00000"/>
                <w:sz w:val="20"/>
                <w:shd w:val="clear" w:fill="EFEFEF"/>
              </w:rPr>
              <w:t xml:space="preserve">Tutup loading overlay, SnackBar hijau "Tiket berhasil dibuat", </w:t>
              <w:t>Navigator.pop()</w:t>
            </w:r>
          </w:p>
        </w:tc>
      </w:tr>
      <w:tr>
        <w:tc>
          <w:tcPr>
            <w:tcW w:type="dxa" w:w="3135"/>
            <w:vAlign w:val="center"/>
          </w:tcPr>
          <w:p>
            <w:pPr>
              <w:spacing w:after="0"/>
            </w:pPr>
            <w:r/>
            <w:r>
              <w:t>15</w:t>
            </w:r>
          </w:p>
        </w:tc>
        <w:tc>
          <w:tcPr>
            <w:tcW w:type="dxa" w:w="3135"/>
            <w:vAlign w:val="center"/>
          </w:tcPr>
          <w:p>
            <w:pPr>
              <w:spacing w:after="0"/>
            </w:pPr>
            <w:r/>
            <w:r>
              <w:t>User + UI</w:t>
            </w:r>
          </w:p>
        </w:tc>
        <w:tc>
          <w:tcPr>
            <w:tcW w:type="dxa" w:w="3135"/>
            <w:vAlign w:val="center"/>
          </w:tcPr>
          <w:p>
            <w:pPr>
              <w:spacing w:after="0"/>
            </w:pPr>
            <w:r/>
            <w:r>
              <w:rPr>
                <w:rFonts w:ascii="Consolas" w:hAnsi="Consolas"/>
                <w:color w:val="C00000"/>
                <w:sz w:val="20"/>
                <w:shd w:val="clear" w:fill="EFEFEF"/>
              </w:rPr>
              <w:t xml:space="preserve">Kembali ke Ticket List screen; list sudah punya entry baru di posisi paling atas (sort </w:t>
              <w:t>updated_at DESC</w:t>
              <w:t>)</w:t>
            </w:r>
          </w:p>
        </w:tc>
      </w:tr>
    </w:tbl>
    <w:p/>
    <w:p/>
    <w:p>
      <w:pPr>
        <w:spacing w:after="120" w:line="300" w:lineRule="auto"/>
      </w:pPr>
      <w:r>
        <w:rPr>
          <w:rFonts w:ascii="Consolas" w:hAnsi="Consolas"/>
          <w:color w:val="C00000"/>
          <w:sz w:val="20"/>
          <w:shd w:val="clear" w:fill="EFEFEF"/>
          <w:shd w:val="clear" w:fill="EFEFEF"/>
        </w:rPr>
        <w:t xml:space="preserve">Kalau ada attachment file: pada langkah #6 juga upload ke Supabase Storage bucket </w:t>
        <w:t>attachments/&lt;ticketId&gt;/&lt;timestamp&gt;_&lt;filename.jpg&gt;</w:t>
        <w:t xml:space="preserve">, baru setelah selesai INSERT ke </w:t>
        <w:t>ticket_attachments</w:t>
        <w:t>.</w:t>
      </w:r>
    </w:p>
    <w:p/>
    <w:p>
      <w:pPr>
        <w:pStyle w:val="Heading2"/>
        <w:keepNext/>
        <w:spacing w:before="160" w:after="120"/>
      </w:pPr>
      <w:r>
        <w:rPr>
          <w:b/>
          <w:color w:val="000000"/>
          <w:sz w:val="32"/>
        </w:rPr>
        <w:t>2.4 Flow Diagram — Login</w:t>
      </w:r>
    </w:p>
    <w:p/>
    <w:p>
      <w:pPr>
        <w:spacing w:before="120" w:after="80"/>
        <w:jc w:val="center"/>
      </w:pPr>
      <w:r>
        <w:drawing>
          <wp:inline xmlns:a="http://schemas.openxmlformats.org/drawingml/2006/main" xmlns:pic="http://schemas.openxmlformats.org/drawingml/2006/picture">
            <wp:extent cx="5486400" cy="9833045"/>
            <wp:docPr id="3" name="Picture 3"/>
            <wp:cNvGraphicFramePr>
              <a:graphicFrameLocks noChangeAspect="1"/>
            </wp:cNvGraphicFramePr>
            <a:graphic>
              <a:graphicData uri="http://schemas.openxmlformats.org/drawingml/2006/picture">
                <pic:pic>
                  <pic:nvPicPr>
                    <pic:cNvPr id="0" name="flow-login.png"/>
                    <pic:cNvPicPr/>
                  </pic:nvPicPr>
                  <pic:blipFill>
                    <a:blip r:embed="rId13"/>
                    <a:stretch>
                      <a:fillRect/>
                    </a:stretch>
                  </pic:blipFill>
                  <pic:spPr>
                    <a:xfrm>
                      <a:off x="0" y="0"/>
                      <a:ext cx="5486400" cy="9833045"/>
                    </a:xfrm>
                    <a:prstGeom prst="rect"/>
                  </pic:spPr>
                </pic:pic>
              </a:graphicData>
            </a:graphic>
          </wp:inline>
        </w:drawing>
      </w:r>
    </w:p>
    <w:p>
      <w:pPr>
        <w:spacing w:after="200"/>
        <w:jc w:val="center"/>
      </w:pPr>
      <w:r>
        <w:rPr>
          <w:i/>
          <w:color w:val="555555"/>
          <w:sz w:val="18"/>
        </w:rPr>
        <w:t>Flow Diagram Login</w:t>
      </w:r>
    </w:p>
    <w:p/>
    <w:p>
      <w:pPr>
        <w:spacing w:after="120" w:line="300" w:lineRule="auto"/>
      </w:pPr>
      <w:r>
        <w:rPr>
          <w:rFonts w:ascii="Consolas" w:hAnsi="Consolas"/>
          <w:b/>
          <w:color w:val="C00000"/>
          <w:sz w:val="20"/>
          <w:shd w:val="clear" w:fill="EFEFEF"/>
          <w:shd w:val="clear" w:fill="EFEFEF"/>
        </w:rPr>
        <w:t>Catatan:</w:t>
        <w:t xml:space="preserve"> diagram ini menunjukkan alur autentikasi yang dipakai aplikasi sekarang: login dicek ke tabel </w:t>
        <w:t>users</w:t>
        <w:t xml:space="preserve"> di Supabase, lalu jika valid user diarahkan ke dashboard sesuai route </w:t>
        <w:t>GoRouter</w:t>
        <w:t>.</w:t>
      </w:r>
    </w:p>
    <w:p/>
    <w:p>
      <w:pPr>
        <w:pStyle w:val="Heading2"/>
        <w:keepNext/>
        <w:spacing w:before="160" w:after="120"/>
      </w:pPr>
      <w:r>
        <w:rPr>
          <w:b/>
          <w:color w:val="000000"/>
          <w:sz w:val="32"/>
        </w:rPr>
        <w:t>2.5 Flow Diagram — Buat Tiket</w:t>
      </w:r>
    </w:p>
    <w:p/>
    <w:p>
      <w:pPr>
        <w:spacing w:before="120" w:after="80"/>
        <w:jc w:val="center"/>
      </w:pPr>
      <w:r>
        <w:drawing>
          <wp:inline xmlns:a="http://schemas.openxmlformats.org/drawingml/2006/main" xmlns:pic="http://schemas.openxmlformats.org/drawingml/2006/picture">
            <wp:extent cx="5486400" cy="11346726"/>
            <wp:docPr id="4" name="Picture 4"/>
            <wp:cNvGraphicFramePr>
              <a:graphicFrameLocks noChangeAspect="1"/>
            </wp:cNvGraphicFramePr>
            <a:graphic>
              <a:graphicData uri="http://schemas.openxmlformats.org/drawingml/2006/picture">
                <pic:pic>
                  <pic:nvPicPr>
                    <pic:cNvPr id="0" name="02-4-fix.png"/>
                    <pic:cNvPicPr/>
                  </pic:nvPicPr>
                  <pic:blipFill>
                    <a:blip r:embed="rId14"/>
                    <a:stretch>
                      <a:fillRect/>
                    </a:stretch>
                  </pic:blipFill>
                  <pic:spPr>
                    <a:xfrm>
                      <a:off x="0" y="0"/>
                      <a:ext cx="5486400" cy="11346726"/>
                    </a:xfrm>
                    <a:prstGeom prst="rect"/>
                  </pic:spPr>
                </pic:pic>
              </a:graphicData>
            </a:graphic>
          </wp:inline>
        </w:drawing>
      </w:r>
    </w:p>
    <w:p>
      <w:pPr>
        <w:spacing w:after="200"/>
        <w:jc w:val="center"/>
      </w:pPr>
      <w:r>
        <w:rPr>
          <w:i/>
          <w:color w:val="555555"/>
          <w:sz w:val="18"/>
        </w:rPr>
        <w:t>Flow Buat Tiket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ACTOR         CREATE SCREEN     TICKET PROVIDER      SUPABASE SVC       SUPABASE DB</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isi form, tap  │                  │                    │                  │</w:t>
            </w:r>
          </w:p>
          <w:p>
            <w:pPr>
              <w:spacing w:after="0"/>
            </w:pPr>
            <w:r>
              <w:rPr>
                <w:rFonts w:ascii="Consolas" w:hAnsi="Consolas"/>
                <w:color w:val="000000"/>
                <w:sz w:val="18"/>
              </w:rPr>
              <w:t xml:space="preserve">  │ "Submit"       │                  │                    │                  │</w:t>
            </w:r>
          </w:p>
          <w:p>
            <w:pPr>
              <w:spacing w:after="0"/>
            </w:pPr>
            <w:r>
              <w:rPr>
                <w:rFonts w:ascii="Consolas" w:hAnsi="Consolas"/>
                <w:color w:val="000000"/>
                <w:sz w:val="18"/>
              </w:rPr>
              <w:t xml:space="preserve">  │───────────────&gt;                  │                    │                  │</w:t>
            </w:r>
          </w:p>
          <w:p>
            <w:pPr>
              <w:spacing w:after="0"/>
            </w:pPr>
            <w:r>
              <w:rPr>
                <w:rFonts w:ascii="Consolas" w:hAnsi="Consolas"/>
                <w:color w:val="000000"/>
                <w:sz w:val="18"/>
              </w:rPr>
              <w:t xml:space="preserve">  │                │ Form.validate()  │                    │                  │</w:t>
            </w:r>
          </w:p>
          <w:p>
            <w:pPr>
              <w:spacing w:after="0"/>
            </w:pPr>
            <w:r>
              <w:rPr>
                <w:rFonts w:ascii="Consolas" w:hAnsi="Consolas"/>
                <w:color w:val="000000"/>
                <w:sz w:val="18"/>
              </w:rPr>
              <w:t xml:space="preserve">  │                │ (judul, kategori,│                   │                  │</w:t>
            </w:r>
          </w:p>
          <w:p>
            <w:pPr>
              <w:spacing w:after="0"/>
            </w:pPr>
            <w:r>
              <w:rPr>
                <w:rFonts w:ascii="Consolas" w:hAnsi="Consolas"/>
                <w:color w:val="000000"/>
                <w:sz w:val="18"/>
              </w:rPr>
              <w:t xml:space="preserve">  │                │ prioritas, desc)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ALT: hasil validasi                                ║</w:t>
            </w:r>
          </w:p>
          <w:p>
            <w:pPr>
              <w:spacing w:after="0"/>
            </w:pPr>
            <w:r>
              <w:rPr>
                <w:rFonts w:ascii="Consolas" w:hAnsi="Consolas"/>
                <w:color w:val="000000"/>
                <w:sz w:val="18"/>
              </w:rPr>
              <w:t xml:space="preserve">  │                ║   ┌─ VALID ───────────────────────────────────────┐  ║</w:t>
            </w:r>
          </w:p>
          <w:p>
            <w:pPr>
              <w:spacing w:after="0"/>
            </w:pPr>
            <w:r>
              <w:rPr>
                <w:rFonts w:ascii="Consolas" w:hAnsi="Consolas"/>
                <w:color w:val="000000"/>
                <w:sz w:val="18"/>
              </w:rPr>
              <w:t xml:space="preserve">  │                ║   │ createTicket(...)                            │  ║</w:t>
            </w:r>
          </w:p>
          <w:p>
            <w:pPr>
              <w:spacing w:after="0"/>
            </w:pPr>
            <w:r>
              <w:rPr>
                <w:rFonts w:ascii="Consolas" w:hAnsi="Consolas"/>
                <w:color w:val="000000"/>
                <w:sz w:val="18"/>
              </w:rPr>
              <w:t xml:space="preserve">  │                ║   │────────────────&gt;                            │  ║</w:t>
            </w:r>
          </w:p>
          <w:p>
            <w:pPr>
              <w:spacing w:after="0"/>
            </w:pPr>
            <w:r>
              <w:rPr>
                <w:rFonts w:ascii="Consolas" w:hAnsi="Consolas"/>
                <w:color w:val="000000"/>
                <w:sz w:val="18"/>
              </w:rPr>
              <w:t xml:space="preserve">  │                ║   │                 createTicket(...)           │  ║</w:t>
            </w:r>
          </w:p>
          <w:p>
            <w:pPr>
              <w:spacing w:after="0"/>
            </w:pPr>
            <w:r>
              <w:rPr>
                <w:rFonts w:ascii="Consolas" w:hAnsi="Consolas"/>
                <w:color w:val="000000"/>
                <w:sz w:val="18"/>
              </w:rPr>
              <w:t xml:space="preserve">  │                ║   │                 │────────────────&gt;        │  ║</w:t>
            </w:r>
          </w:p>
          <w:p>
            <w:pPr>
              <w:spacing w:after="0"/>
            </w:pPr>
            <w:r>
              <w:rPr>
                <w:rFonts w:ascii="Consolas" w:hAnsi="Consolas"/>
                <w:color w:val="000000"/>
                <w:sz w:val="18"/>
              </w:rPr>
              <w:t xml:space="preserve">  │                ║   │                 │   ┌────────────────┐   │  ║</w:t>
            </w:r>
          </w:p>
          <w:p>
            <w:pPr>
              <w:spacing w:after="0"/>
            </w:pPr>
            <w:r>
              <w:rPr>
                <w:rFonts w:ascii="Consolas" w:hAnsi="Consolas"/>
                <w:color w:val="000000"/>
                <w:sz w:val="18"/>
              </w:rPr>
              <w:t xml:space="preserve">  │                ║   │                 │   │ INSERT INTO    │   │  ║</w:t>
            </w:r>
          </w:p>
          <w:p>
            <w:pPr>
              <w:spacing w:after="0"/>
            </w:pPr>
            <w:r>
              <w:rPr>
                <w:rFonts w:ascii="Consolas" w:hAnsi="Consolas"/>
                <w:color w:val="000000"/>
                <w:sz w:val="18"/>
              </w:rPr>
              <w:t xml:space="preserve">  │                ║   │                 │   │ tickets (T-…, │   │  ║</w:t>
            </w:r>
          </w:p>
          <w:p>
            <w:pPr>
              <w:spacing w:after="0"/>
            </w:pPr>
            <w:r>
              <w:rPr>
                <w:rFonts w:ascii="Consolas" w:hAnsi="Consolas"/>
                <w:color w:val="000000"/>
                <w:sz w:val="18"/>
              </w:rPr>
              <w:t xml:space="preserve">  │                ║   │                 │   │ status='open')│   │  ║</w:t>
            </w:r>
          </w:p>
          <w:p>
            <w:pPr>
              <w:spacing w:after="0"/>
            </w:pPr>
            <w:r>
              <w:rPr>
                <w:rFonts w:ascii="Consolas" w:hAnsi="Consolas"/>
                <w:color w:val="000000"/>
                <w:sz w:val="18"/>
              </w:rPr>
              <w:t xml:space="preserve">  │                ║   │                 │   │───────────────&gt;│   │  ║</w:t>
            </w:r>
          </w:p>
          <w:p>
            <w:pPr>
              <w:spacing w:after="0"/>
            </w:pPr>
            <w:r>
              <w:rPr>
                <w:rFonts w:ascii="Consolas" w:hAnsi="Consolas"/>
                <w:color w:val="000000"/>
                <w:sz w:val="18"/>
              </w:rPr>
              <w:t xml:space="preserve">  │                ║   │                 │   │ INSERT INTO    │   │  ║</w:t>
            </w:r>
          </w:p>
          <w:p>
            <w:pPr>
              <w:spacing w:after="0"/>
            </w:pPr>
            <w:r>
              <w:rPr>
                <w:rFonts w:ascii="Consolas" w:hAnsi="Consolas"/>
                <w:color w:val="000000"/>
                <w:sz w:val="18"/>
              </w:rPr>
              <w:t xml:space="preserve">  │                ║   │                 │   │ ticket_history │   │  ║</w:t>
            </w:r>
          </w:p>
          <w:p>
            <w:pPr>
              <w:spacing w:after="0"/>
            </w:pPr>
            <w:r>
              <w:rPr>
                <w:rFonts w:ascii="Consolas" w:hAnsi="Consolas"/>
                <w:color w:val="000000"/>
                <w:sz w:val="18"/>
              </w:rPr>
              <w:t xml:space="preserve">  │                ║   │                 │   │ status='open'  │   │  ║</w:t>
            </w:r>
          </w:p>
          <w:p>
            <w:pPr>
              <w:spacing w:after="0"/>
            </w:pPr>
            <w:r>
              <w:rPr>
                <w:rFonts w:ascii="Consolas" w:hAnsi="Consolas"/>
                <w:color w:val="000000"/>
                <w:sz w:val="18"/>
              </w:rPr>
              <w:t xml:space="preserve">  │                ║   │                 │   │───────────────&gt;│   │  ║</w:t>
            </w:r>
          </w:p>
          <w:p>
            <w:pPr>
              <w:spacing w:after="0"/>
            </w:pPr>
            <w:r>
              <w:rPr>
                <w:rFonts w:ascii="Consolas" w:hAnsi="Consolas"/>
                <w:color w:val="000000"/>
                <w:sz w:val="18"/>
              </w:rPr>
              <w:t xml:space="preserve">  │                ║   │                 │   │ INSERT INTO    │   │  ║</w:t>
            </w:r>
          </w:p>
          <w:p>
            <w:pPr>
              <w:spacing w:after="0"/>
            </w:pPr>
            <w:r>
              <w:rPr>
                <w:rFonts w:ascii="Consolas" w:hAnsi="Consolas"/>
                <w:color w:val="000000"/>
                <w:sz w:val="18"/>
              </w:rPr>
              <w:t xml:space="preserve">  │                ║   │                 │   │ notifications  │   │  ║</w:t>
            </w:r>
          </w:p>
          <w:p>
            <w:pPr>
              <w:spacing w:after="0"/>
            </w:pPr>
            <w:r>
              <w:rPr>
                <w:rFonts w:ascii="Consolas" w:hAnsi="Consolas"/>
                <w:color w:val="000000"/>
                <w:sz w:val="18"/>
              </w:rPr>
              <w:t xml:space="preserve">  │                ║   │                 │   │───────────────&gt;│   │  ║</w:t>
            </w:r>
          </w:p>
          <w:p>
            <w:pPr>
              <w:spacing w:after="0"/>
            </w:pPr>
            <w:r>
              <w:rPr>
                <w:rFonts w:ascii="Consolas" w:hAnsi="Consolas"/>
                <w:color w:val="000000"/>
                <w:sz w:val="18"/>
              </w:rPr>
              <w:t xml:space="preserve">  │                ║   │                 │   └────────────────┘   │  ║</w:t>
            </w:r>
          </w:p>
          <w:p>
            <w:pPr>
              <w:spacing w:after="0"/>
            </w:pPr>
            <w:r>
              <w:rPr>
                <w:rFonts w:ascii="Consolas" w:hAnsi="Consolas"/>
                <w:color w:val="000000"/>
                <w:sz w:val="18"/>
              </w:rPr>
              <w:t xml:space="preserve">  │                ║   │                 │   ok                   │  ║</w:t>
            </w:r>
          </w:p>
          <w:p>
            <w:pPr>
              <w:spacing w:after="0"/>
            </w:pPr>
            <w:r>
              <w:rPr>
                <w:rFonts w:ascii="Consolas" w:hAnsi="Consolas"/>
                <w:color w:val="000000"/>
                <w:sz w:val="18"/>
              </w:rPr>
              <w:t xml:space="preserve">  │                ║   │                 │&lt;────────────────        │  ║</w:t>
            </w:r>
          </w:p>
          <w:p>
            <w:pPr>
              <w:spacing w:after="0"/>
            </w:pPr>
            <w:r>
              <w:rPr>
                <w:rFonts w:ascii="Consolas" w:hAnsi="Consolas"/>
                <w:color w:val="000000"/>
                <w:sz w:val="18"/>
              </w:rPr>
              <w:t xml:space="preserve">  │                ║   │                 │ reload getAllTickets() │  ║</w:t>
            </w:r>
          </w:p>
          <w:p>
            <w:pPr>
              <w:spacing w:after="0"/>
            </w:pPr>
            <w:r>
              <w:rPr>
                <w:rFonts w:ascii="Consolas" w:hAnsi="Consolas"/>
                <w:color w:val="000000"/>
                <w:sz w:val="18"/>
              </w:rPr>
              <w:t xml:space="preserve">  │                ║   │                 │──┐                    │  ║</w:t>
            </w:r>
          </w:p>
          <w:p>
            <w:pPr>
              <w:spacing w:after="0"/>
            </w:pPr>
            <w:r>
              <w:rPr>
                <w:rFonts w:ascii="Consolas" w:hAnsi="Consolas"/>
                <w:color w:val="000000"/>
                <w:sz w:val="18"/>
              </w:rPr>
              <w:t xml:space="preserve">  │                ║   │                 │  │ getAllTickets()    │  ║</w:t>
            </w:r>
          </w:p>
          <w:p>
            <w:pPr>
              <w:spacing w:after="0"/>
            </w:pPr>
            <w:r>
              <w:rPr>
                <w:rFonts w:ascii="Consolas" w:hAnsi="Consolas"/>
                <w:color w:val="000000"/>
                <w:sz w:val="18"/>
              </w:rPr>
              <w:t xml:space="preserve">  │                ║   │                 │&lt;─┘                    │  ║</w:t>
            </w:r>
          </w:p>
          <w:p>
            <w:pPr>
              <w:spacing w:after="0"/>
            </w:pPr>
            <w:r>
              <w:rPr>
                <w:rFonts w:ascii="Consolas" w:hAnsi="Consolas"/>
                <w:color w:val="000000"/>
                <w:sz w:val="18"/>
              </w:rPr>
              <w:t xml:space="preserve">  │                ║   │                 │ notifyListeners()     │  ║</w:t>
            </w:r>
          </w:p>
          <w:p>
            <w:pPr>
              <w:spacing w:after="0"/>
            </w:pPr>
            <w:r>
              <w:rPr>
                <w:rFonts w:ascii="Consolas" w:hAnsi="Consolas"/>
                <w:color w:val="000000"/>
                <w:sz w:val="18"/>
              </w:rPr>
              <w:t xml:space="preserve">  │                ║   │                 │──────────────────────────&gt;│ CreateScreen rebuild</w:t>
            </w:r>
          </w:p>
          <w:p>
            <w:pPr>
              <w:spacing w:after="0"/>
            </w:pPr>
            <w:r>
              <w:rPr>
                <w:rFonts w:ascii="Consolas" w:hAnsi="Consolas"/>
                <w:color w:val="000000"/>
                <w:sz w:val="18"/>
              </w:rPr>
              <w:t xml:space="preserve">  │                ║   │ Navigator.pop()│                       │  ║</w:t>
            </w:r>
          </w:p>
          <w:p>
            <w:pPr>
              <w:spacing w:after="0"/>
            </w:pPr>
            <w:r>
              <w:rPr>
                <w:rFonts w:ascii="Consolas" w:hAnsi="Consolas"/>
                <w:color w:val="000000"/>
                <w:sz w:val="18"/>
              </w:rPr>
              <w:t xml:space="preserve">  │                ║   │&lt;────────────────────────                  │  ║</w:t>
            </w:r>
          </w:p>
          <w:p>
            <w:pPr>
              <w:spacing w:after="0"/>
            </w:pPr>
            <w:r>
              <w:rPr>
                <w:rFonts w:ascii="Consolas" w:hAnsi="Consolas"/>
                <w:color w:val="000000"/>
                <w:sz w:val="18"/>
              </w:rPr>
              <w:t xml:space="preserve">  │                ║   │ kembali ke list, SnackBar "Tiket dibuat"│  ║</w:t>
            </w:r>
          </w:p>
          <w:p>
            <w:pPr>
              <w:spacing w:after="0"/>
            </w:pPr>
            <w:r>
              <w:rPr>
                <w:rFonts w:ascii="Consolas" w:hAnsi="Consolas"/>
                <w:color w:val="000000"/>
                <w:sz w:val="18"/>
              </w:rPr>
              <w:t xml:space="preserve">  │                ║   │──────────────────────────────────────&gt;  │──║──&gt; User</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 TIDAK VALID ────────────────────────────┐  ║</w:t>
            </w:r>
          </w:p>
          <w:p>
            <w:pPr>
              <w:spacing w:after="0"/>
            </w:pPr>
            <w:r>
              <w:rPr>
                <w:rFonts w:ascii="Consolas" w:hAnsi="Consolas"/>
                <w:color w:val="000000"/>
                <w:sz w:val="18"/>
              </w:rPr>
              <w:t xml:space="preserve">  │                ║   │ tampilkan error merah per-field         │  ║</w:t>
            </w:r>
          </w:p>
          <w:p>
            <w:pPr>
              <w:spacing w:after="0"/>
            </w:pPr>
            <w:r>
              <w:rPr>
                <w:rFonts w:ascii="Consolas" w:hAnsi="Consolas"/>
                <w:color w:val="000000"/>
                <w:sz w:val="18"/>
              </w:rPr>
              <w:t xml:space="preserve">  │                ║   │ Form tetap terbuka                      │  ║</w:t>
            </w:r>
          </w:p>
          <w:p>
            <w:pPr>
              <w:spacing w:after="0"/>
            </w:pPr>
            <w:r>
              <w:rPr>
                <w:rFonts w:ascii="Consolas" w:hAnsi="Consolas"/>
                <w:color w:val="000000"/>
                <w:sz w:val="18"/>
              </w:rPr>
              <w:t xml:space="preserve">  │                ║   │──────────────────────────────────────&gt;  │──║──&gt; User</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w:t>
            </w:r>
          </w:p>
        </w:tc>
      </w:tr>
    </w:tbl>
    <w:p>
      <w:pPr>
        <w:spacing w:after="120"/>
      </w:pPr>
    </w:p>
    <w:p/>
    <w:p>
      <w:pPr>
        <w:spacing w:after="120" w:line="300" w:lineRule="auto"/>
      </w:pPr>
      <w:r>
        <w:rPr>
          <w:rFonts w:ascii="Consolas" w:hAnsi="Consolas"/>
          <w:b/>
          <w:color w:val="C00000"/>
          <w:sz w:val="20"/>
          <w:shd w:val="clear" w:fill="EFEFEF"/>
          <w:shd w:val="clear" w:fill="EFEFEF"/>
        </w:rPr>
        <w:t>3 INSERT terjadi</w:t>
        <w:t xml:space="preserve"> dalam satu request </w:t>
        <w:t>createTicket</w:t>
        <w:t xml:space="preserve"> ke </w:t>
        <w:t>SupabaseService</w:t>
        <w:t>:</w:t>
      </w:r>
    </w:p>
    <w:p>
      <w:pPr>
        <w:pStyle w:val="ListNumber"/>
        <w:spacing w:after="60"/>
        <w:ind w:left="340"/>
      </w:pPr>
      <w:r>
        <w:rPr>
          <w:rFonts w:ascii="Consolas" w:hAnsi="Consolas"/>
          <w:color w:val="C00000"/>
          <w:sz w:val="20"/>
          <w:shd w:val="clear" w:fill="EFEFEF"/>
        </w:rPr>
        <w:t>tickets</w:t>
        <w:t xml:space="preserve"> — data tiket baru</w:t>
      </w:r>
    </w:p>
    <w:p>
      <w:pPr>
        <w:pStyle w:val="ListNumber"/>
        <w:spacing w:after="60"/>
        <w:ind w:left="340"/>
      </w:pPr>
      <w:r>
        <w:rPr>
          <w:rFonts w:ascii="Consolas" w:hAnsi="Consolas"/>
          <w:color w:val="C00000"/>
          <w:sz w:val="20"/>
          <w:shd w:val="clear" w:fill="EFEFEF"/>
          <w:shd w:val="clear" w:fill="EFEFEF"/>
        </w:rPr>
        <w:t>ticket_history</w:t>
        <w:t xml:space="preserve"> — audit "Tiket dibuat" dengan status </w:t>
        <w:t>open</w:t>
      </w:r>
    </w:p>
    <w:p>
      <w:pPr>
        <w:pStyle w:val="ListNumber"/>
        <w:spacing w:after="60"/>
        <w:ind w:left="340"/>
      </w:pPr>
      <w:r>
        <w:rPr>
          <w:rFonts w:ascii="Consolas" w:hAnsi="Consolas"/>
          <w:color w:val="C00000"/>
          <w:sz w:val="20"/>
          <w:shd w:val="clear" w:fill="EFEFEF"/>
        </w:rPr>
        <w:t>notifications</w:t>
        <w:t xml:space="preserve"> — broadcast ke user/helpdesk bahwa ada tiket baru</w:t>
      </w:r>
    </w:p>
    <w:p/>
    <w:p>
      <w:pPr>
        <w:pStyle w:val="Heading2"/>
        <w:keepNext/>
        <w:spacing w:before="160" w:after="120"/>
      </w:pPr>
      <w:r>
        <w:rPr>
          <w:b/>
          <w:color w:val="000000"/>
          <w:sz w:val="32"/>
        </w:rPr>
        <w:t>2.6 Flow Diagram — Ubah Status Tiket (Helpdesk)</w:t>
      </w:r>
    </w:p>
    <w:p/>
    <w:p>
      <w:pPr>
        <w:spacing w:before="120" w:after="80"/>
        <w:jc w:val="center"/>
      </w:pPr>
      <w:r>
        <w:drawing>
          <wp:inline xmlns:a="http://schemas.openxmlformats.org/drawingml/2006/main" xmlns:pic="http://schemas.openxmlformats.org/drawingml/2006/picture">
            <wp:extent cx="5486400" cy="9154379"/>
            <wp:docPr id="5" name="Picture 5"/>
            <wp:cNvGraphicFramePr>
              <a:graphicFrameLocks noChangeAspect="1"/>
            </wp:cNvGraphicFramePr>
            <a:graphic>
              <a:graphicData uri="http://schemas.openxmlformats.org/drawingml/2006/picture">
                <pic:pic>
                  <pic:nvPicPr>
                    <pic:cNvPr id="0" name="02-5-fix.png"/>
                    <pic:cNvPicPr/>
                  </pic:nvPicPr>
                  <pic:blipFill>
                    <a:blip r:embed="rId15"/>
                    <a:stretch>
                      <a:fillRect/>
                    </a:stretch>
                  </pic:blipFill>
                  <pic:spPr>
                    <a:xfrm>
                      <a:off x="0" y="0"/>
                      <a:ext cx="5486400" cy="9154379"/>
                    </a:xfrm>
                    <a:prstGeom prst="rect"/>
                  </pic:spPr>
                </pic:pic>
              </a:graphicData>
            </a:graphic>
          </wp:inline>
        </w:drawing>
      </w:r>
    </w:p>
    <w:p>
      <w:pPr>
        <w:spacing w:after="200"/>
        <w:jc w:val="center"/>
      </w:pPr>
      <w:r>
        <w:rPr>
          <w:i/>
          <w:color w:val="555555"/>
          <w:sz w:val="18"/>
        </w:rPr>
        <w:t>Flow Ubah Status</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ACTOR         DETAIL SCREEN     TICKET PROVIDER     SUPABASE SVC        SUPABASE DB</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tap "Ubah     │                 │                  │                   │</w:t>
            </w:r>
          </w:p>
          <w:p>
            <w:pPr>
              <w:spacing w:after="0"/>
            </w:pPr>
            <w:r>
              <w:rPr>
                <w:rFonts w:ascii="Consolas" w:hAnsi="Consolas"/>
                <w:color w:val="000000"/>
                <w:sz w:val="18"/>
              </w:rPr>
              <w:t xml:space="preserve">  │ Status" →     │                 │                  │                   │</w:t>
            </w:r>
          </w:p>
          <w:p>
            <w:pPr>
              <w:spacing w:after="0"/>
            </w:pPr>
            <w:r>
              <w:rPr>
                <w:rFonts w:ascii="Consolas" w:hAnsi="Consolas"/>
                <w:color w:val="000000"/>
                <w:sz w:val="18"/>
              </w:rPr>
              <w:t xml:space="preserve">  │ pilih status  │                 │                  │                   │</w:t>
            </w:r>
          </w:p>
          <w:p>
            <w:pPr>
              <w:spacing w:after="0"/>
            </w:pPr>
            <w:r>
              <w:rPr>
                <w:rFonts w:ascii="Consolas" w:hAnsi="Consolas"/>
                <w:color w:val="000000"/>
                <w:sz w:val="18"/>
              </w:rPr>
              <w:t xml:space="preserve">  │──────────────&gt;│                 │                  │                   │</w:t>
            </w:r>
          </w:p>
          <w:p>
            <w:pPr>
              <w:spacing w:after="0"/>
            </w:pPr>
            <w:r>
              <w:rPr>
                <w:rFonts w:ascii="Consolas" w:hAnsi="Consolas"/>
                <w:color w:val="000000"/>
                <w:sz w:val="18"/>
              </w:rPr>
              <w:t xml:space="preserve">  │                │ dialog confirm │                  │                   │</w:t>
            </w:r>
          </w:p>
          <w:p>
            <w:pPr>
              <w:spacing w:after="0"/>
            </w:pPr>
            <w:r>
              <w:rPr>
                <w:rFonts w:ascii="Consolas" w:hAnsi="Consolas"/>
                <w:color w:val="000000"/>
                <w:sz w:val="18"/>
              </w:rPr>
              <w:t xml:space="preserve">  │                │ tampilkan      │                  │                   │</w:t>
            </w:r>
          </w:p>
          <w:p>
            <w:pPr>
              <w:spacing w:after="0"/>
            </w:pPr>
            <w:r>
              <w:rPr>
                <w:rFonts w:ascii="Consolas" w:hAnsi="Consolas"/>
                <w:color w:val="000000"/>
                <w:sz w:val="18"/>
              </w:rPr>
              <w:t xml:space="preserve">  │                │&lt;────────────── │                  │                   │</w:t>
            </w:r>
          </w:p>
          <w:p>
            <w:pPr>
              <w:spacing w:after="0"/>
            </w:pPr>
            <w:r>
              <w:rPr>
                <w:rFonts w:ascii="Consolas" w:hAnsi="Consolas"/>
                <w:color w:val="000000"/>
                <w:sz w:val="18"/>
              </w:rPr>
              <w:t xml:space="preserve">  │ tap "Ya"      │                 │                  │                   │</w:t>
            </w:r>
          </w:p>
          <w:p>
            <w:pPr>
              <w:spacing w:after="0"/>
            </w:pPr>
            <w:r>
              <w:rPr>
                <w:rFonts w:ascii="Consolas" w:hAnsi="Consolas"/>
                <w:color w:val="000000"/>
                <w:sz w:val="18"/>
              </w:rPr>
              <w:t xml:space="preserve">  │──────────────&gt;│                 │                  │                   │</w:t>
            </w:r>
          </w:p>
          <w:p>
            <w:pPr>
              <w:spacing w:after="0"/>
            </w:pPr>
            <w:r>
              <w:rPr>
                <w:rFonts w:ascii="Consolas" w:hAnsi="Consolas"/>
                <w:color w:val="000000"/>
                <w:sz w:val="18"/>
              </w:rPr>
              <w:t xml:space="preserve">  │                │ updateTicketStatus(id, st, note) │                   │</w:t>
            </w:r>
          </w:p>
          <w:p>
            <w:pPr>
              <w:spacing w:after="0"/>
            </w:pPr>
            <w:r>
              <w:rPr>
                <w:rFonts w:ascii="Consolas" w:hAnsi="Consolas"/>
                <w:color w:val="000000"/>
                <w:sz w:val="18"/>
              </w:rPr>
              <w:t xml:space="preserve">  │                │────────────────&gt;                  │                   │</w:t>
            </w:r>
          </w:p>
          <w:p>
            <w:pPr>
              <w:spacing w:after="0"/>
            </w:pPr>
            <w:r>
              <w:rPr>
                <w:rFonts w:ascii="Consolas" w:hAnsi="Consolas"/>
                <w:color w:val="000000"/>
                <w:sz w:val="18"/>
              </w:rPr>
              <w:t xml:space="preserve">  │                │                 │ updateTicketStatus(...)            │</w:t>
            </w:r>
          </w:p>
          <w:p>
            <w:pPr>
              <w:spacing w:after="0"/>
            </w:pPr>
            <w:r>
              <w:rPr>
                <w:rFonts w:ascii="Consolas" w:hAnsi="Consolas"/>
                <w:color w:val="000000"/>
                <w:sz w:val="18"/>
              </w:rPr>
              <w:t xml:space="preserve">  │                │                 │────────────────&gt;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 UPDATE tickets SET    │        │</w:t>
            </w:r>
          </w:p>
          <w:p>
            <w:pPr>
              <w:spacing w:after="0"/>
            </w:pPr>
            <w:r>
              <w:rPr>
                <w:rFonts w:ascii="Consolas" w:hAnsi="Consolas"/>
                <w:color w:val="000000"/>
                <w:sz w:val="18"/>
              </w:rPr>
              <w:t xml:space="preserve">  │                │                 │   │ status=?, updated_at=NOW()│     │</w:t>
            </w:r>
          </w:p>
          <w:p>
            <w:pPr>
              <w:spacing w:after="0"/>
            </w:pPr>
            <w:r>
              <w:rPr>
                <w:rFonts w:ascii="Consolas" w:hAnsi="Consolas"/>
                <w:color w:val="000000"/>
                <w:sz w:val="18"/>
              </w:rPr>
              <w:t xml:space="preserve">  │                │                 │   │─────────────────────────────&gt; │</w:t>
            </w:r>
          </w:p>
          <w:p>
            <w:pPr>
              <w:spacing w:after="0"/>
            </w:pPr>
            <w:r>
              <w:rPr>
                <w:rFonts w:ascii="Consolas" w:hAnsi="Consolas"/>
                <w:color w:val="000000"/>
                <w:sz w:val="18"/>
              </w:rPr>
              <w:t xml:space="preserve">  │                │                 │   │ INSERT INTO          │        │</w:t>
            </w:r>
          </w:p>
          <w:p>
            <w:pPr>
              <w:spacing w:after="0"/>
            </w:pPr>
            <w:r>
              <w:rPr>
                <w:rFonts w:ascii="Consolas" w:hAnsi="Consolas"/>
                <w:color w:val="000000"/>
                <w:sz w:val="18"/>
              </w:rPr>
              <w:t xml:space="preserve">  │                │                 │   │ ticket_history       │        │</w:t>
            </w:r>
          </w:p>
          <w:p>
            <w:pPr>
              <w:spacing w:after="0"/>
            </w:pPr>
            <w:r>
              <w:rPr>
                <w:rFonts w:ascii="Consolas" w:hAnsi="Consolas"/>
                <w:color w:val="000000"/>
                <w:sz w:val="18"/>
              </w:rPr>
              <w:t xml:space="preserve">  │                │                 │   │ (status, note)       │        │</w:t>
            </w:r>
          </w:p>
          <w:p>
            <w:pPr>
              <w:spacing w:after="0"/>
            </w:pPr>
            <w:r>
              <w:rPr>
                <w:rFonts w:ascii="Consolas" w:hAnsi="Consolas"/>
                <w:color w:val="000000"/>
                <w:sz w:val="18"/>
              </w:rPr>
              <w:t xml:space="preserve">  │                │                 │   │─────────────────────────────&gt; │</w:t>
            </w:r>
          </w:p>
          <w:p>
            <w:pPr>
              <w:spacing w:after="0"/>
            </w:pPr>
            <w:r>
              <w:rPr>
                <w:rFonts w:ascii="Consolas" w:hAnsi="Consolas"/>
                <w:color w:val="000000"/>
                <w:sz w:val="18"/>
              </w:rPr>
              <w:t xml:space="preserve">  │                │                 │   │ INSERT INTO          │        │</w:t>
            </w:r>
          </w:p>
          <w:p>
            <w:pPr>
              <w:spacing w:after="0"/>
            </w:pPr>
            <w:r>
              <w:rPr>
                <w:rFonts w:ascii="Consolas" w:hAnsi="Consolas"/>
                <w:color w:val="000000"/>
                <w:sz w:val="18"/>
              </w:rPr>
              <w:t xml:space="preserve">  │                │                 │   │ notifications(title, │        │</w:t>
            </w:r>
          </w:p>
          <w:p>
            <w:pPr>
              <w:spacing w:after="0"/>
            </w:pPr>
            <w:r>
              <w:rPr>
                <w:rFonts w:ascii="Consolas" w:hAnsi="Consolas"/>
                <w:color w:val="000000"/>
                <w:sz w:val="18"/>
              </w:rPr>
              <w:t xml:space="preserve">  │                │                 │   │   msg, ticket_id)    │        │</w:t>
            </w:r>
          </w:p>
          <w:p>
            <w:pPr>
              <w:spacing w:after="0"/>
            </w:pPr>
            <w:r>
              <w:rPr>
                <w:rFonts w:ascii="Consolas" w:hAnsi="Consolas"/>
                <w:color w:val="000000"/>
                <w:sz w:val="18"/>
              </w:rPr>
              <w:t xml:space="preserve">  │                │                 │   │─────────────────────────────&gt;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ok                             │</w:t>
            </w:r>
          </w:p>
          <w:p>
            <w:pPr>
              <w:spacing w:after="0"/>
            </w:pPr>
            <w:r>
              <w:rPr>
                <w:rFonts w:ascii="Consolas" w:hAnsi="Consolas"/>
                <w:color w:val="000000"/>
                <w:sz w:val="18"/>
              </w:rPr>
              <w:t xml:space="preserve">  │                │                 │&lt;─────────────────────────────────│</w:t>
            </w:r>
          </w:p>
          <w:p>
            <w:pPr>
              <w:spacing w:after="0"/>
            </w:pPr>
            <w:r>
              <w:rPr>
                <w:rFonts w:ascii="Consolas" w:hAnsi="Consolas"/>
                <w:color w:val="000000"/>
                <w:sz w:val="18"/>
              </w:rPr>
              <w:t xml:space="preserve">  │                │                 │ reload getAllTickets()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│&lt;─┘                               │</w:t>
            </w:r>
          </w:p>
          <w:p>
            <w:pPr>
              <w:spacing w:after="0"/>
            </w:pPr>
            <w:r>
              <w:rPr>
                <w:rFonts w:ascii="Consolas" w:hAnsi="Consolas"/>
                <w:color w:val="000000"/>
                <w:sz w:val="18"/>
              </w:rPr>
              <w:t xml:space="preserve">  │                │                 │ notifyListeners()                │</w:t>
            </w:r>
          </w:p>
          <w:p>
            <w:pPr>
              <w:spacing w:after="0"/>
            </w:pPr>
            <w:r>
              <w:rPr>
                <w:rFonts w:ascii="Consolas" w:hAnsi="Consolas"/>
                <w:color w:val="000000"/>
                <w:sz w:val="18"/>
              </w:rPr>
              <w:t xml:space="preserve">  │                │&lt;─────────────────                                   │</w:t>
            </w:r>
          </w:p>
          <w:p>
            <w:pPr>
              <w:spacing w:after="0"/>
            </w:pPr>
            <w:r>
              <w:rPr>
                <w:rFonts w:ascii="Consolas" w:hAnsi="Consolas"/>
                <w:color w:val="000000"/>
                <w:sz w:val="18"/>
              </w:rPr>
              <w:t xml:space="preserve">  │                │ rebuild UI (badge status baru, history baru)       │</w:t>
            </w:r>
          </w:p>
          <w:p>
            <w:pPr>
              <w:spacing w:after="0"/>
            </w:pPr>
            <w:r>
              <w:rPr>
                <w:rFonts w:ascii="Consolas" w:hAnsi="Consolas"/>
                <w:color w:val="000000"/>
                <w:sz w:val="18"/>
              </w:rPr>
              <w:t xml:space="preserve">  │&lt;──────────────│                                                     │</w:t>
            </w:r>
          </w:p>
          <w:p>
            <w:pPr>
              <w:spacing w:after="0"/>
            </w:pPr>
            <w:r>
              <w:rPr>
                <w:rFonts w:ascii="Consolas" w:hAnsi="Consolas"/>
                <w:color w:val="000000"/>
                <w:sz w:val="18"/>
              </w:rPr>
              <w:t xml:space="preserve">  │ "Status       │                                                     │</w:t>
            </w:r>
          </w:p>
          <w:p>
            <w:pPr>
              <w:spacing w:after="0"/>
            </w:pPr>
            <w:r>
              <w:rPr>
                <w:rFonts w:ascii="Consolas" w:hAnsi="Consolas"/>
                <w:color w:val="000000"/>
                <w:sz w:val="18"/>
              </w:rPr>
              <w:t xml:space="preserve">  │  diperbarui"  │                                                     │</w:t>
            </w:r>
          </w:p>
        </w:tc>
      </w:tr>
    </w:tbl>
    <w:p>
      <w:pPr>
        <w:spacing w:after="120"/>
      </w:pPr>
    </w:p>
    <w:p/>
    <w:p>
      <w:pPr>
        <w:pStyle w:val="Heading2"/>
        <w:keepNext/>
        <w:spacing w:before="160" w:after="120"/>
      </w:pPr>
      <w:r>
        <w:rPr>
          <w:b/>
          <w:color w:val="000000"/>
          <w:sz w:val="32"/>
        </w:rPr>
        <w:t>2.7 Flow Diagram — Notifikasi</w:t>
      </w:r>
    </w:p>
    <w:p/>
    <w:p>
      <w:pPr>
        <w:spacing w:before="120" w:after="80"/>
        <w:jc w:val="center"/>
      </w:pPr>
      <w:r>
        <w:drawing>
          <wp:inline xmlns:a="http://schemas.openxmlformats.org/drawingml/2006/main" xmlns:pic="http://schemas.openxmlformats.org/drawingml/2006/picture">
            <wp:extent cx="5486400" cy="556321"/>
            <wp:docPr id="6" name="Picture 6"/>
            <wp:cNvGraphicFramePr>
              <a:graphicFrameLocks noChangeAspect="1"/>
            </wp:cNvGraphicFramePr>
            <a:graphic>
              <a:graphicData uri="http://schemas.openxmlformats.org/drawingml/2006/picture">
                <pic:pic>
                  <pic:nvPicPr>
                    <pic:cNvPr id="0" name="02-6-fix.png"/>
                    <pic:cNvPicPr/>
                  </pic:nvPicPr>
                  <pic:blipFill>
                    <a:blip r:embed="rId16"/>
                    <a:stretch>
                      <a:fillRect/>
                    </a:stretch>
                  </pic:blipFill>
                  <pic:spPr>
                    <a:xfrm>
                      <a:off x="0" y="0"/>
                      <a:ext cx="5486400" cy="556321"/>
                    </a:xfrm>
                    <a:prstGeom prst="rect"/>
                  </pic:spPr>
                </pic:pic>
              </a:graphicData>
            </a:graphic>
          </wp:inline>
        </w:drawing>
      </w:r>
    </w:p>
    <w:p>
      <w:pPr>
        <w:spacing w:after="200"/>
        <w:jc w:val="center"/>
      </w:pPr>
      <w:r>
        <w:rPr>
          <w:i/>
          <w:color w:val="555555"/>
          <w:sz w:val="18"/>
        </w:rPr>
        <w:t>Flow Notifikasi</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TRIGGER        NOTIF SCREEN      TICKET PROVIDER     SUPABASE SVC      SUPABASE DB</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3 SUMBER TRIGGER REFRESH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① buka tab "Notifikasi"      → initState() → _loadNotifications() ││</w:t>
            </w:r>
          </w:p>
          <w:p>
            <w:pPr>
              <w:spacing w:after="0"/>
            </w:pPr>
            <w:r>
              <w:rPr>
                <w:rFonts w:ascii="Consolas" w:hAnsi="Consolas"/>
                <w:color w:val="000000"/>
                <w:sz w:val="18"/>
              </w:rPr>
              <w:t xml:space="preserve">  │ │  ② pull-to-refresh            → RefreshIndicator() callback       ││</w:t>
            </w:r>
          </w:p>
          <w:p>
            <w:pPr>
              <w:spacing w:after="0"/>
            </w:pPr>
            <w:r>
              <w:rPr>
                <w:rFonts w:ascii="Consolas" w:hAnsi="Consolas"/>
                <w:color w:val="000000"/>
                <w:sz w:val="18"/>
              </w:rPr>
              <w:t xml:space="preserve">  │ │  ③ app resume dari background → didChangeAppLifecycleState(resumed)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tap tab, swipe,│                 │                  │                │</w:t>
            </w:r>
          </w:p>
          <w:p>
            <w:pPr>
              <w:spacing w:after="0"/>
            </w:pPr>
            <w:r>
              <w:rPr>
                <w:rFonts w:ascii="Consolas" w:hAnsi="Consolas"/>
                <w:color w:val="000000"/>
                <w:sz w:val="18"/>
              </w:rPr>
              <w:t xml:space="preserve">  │ atau resume    │                 │                  │                │</w:t>
            </w:r>
          </w:p>
          <w:p>
            <w:pPr>
              <w:spacing w:after="0"/>
            </w:pPr>
            <w:r>
              <w:rPr>
                <w:rFonts w:ascii="Consolas" w:hAnsi="Consolas"/>
                <w:color w:val="000000"/>
                <w:sz w:val="18"/>
              </w:rPr>
              <w:t xml:space="preserve">  │──────────────&gt;│                 │                  │                │</w:t>
            </w:r>
          </w:p>
          <w:p>
            <w:pPr>
              <w:spacing w:after="0"/>
            </w:pPr>
            <w:r>
              <w:rPr>
                <w:rFonts w:ascii="Consolas" w:hAnsi="Consolas"/>
                <w:color w:val="000000"/>
                <w:sz w:val="18"/>
              </w:rPr>
              <w:t xml:space="preserve">  │                │ _loadNotifications()               │                │</w:t>
            </w:r>
          </w:p>
          <w:p>
            <w:pPr>
              <w:spacing w:after="0"/>
            </w:pPr>
            <w:r>
              <w:rPr>
                <w:rFonts w:ascii="Consolas" w:hAnsi="Consolas"/>
                <w:color w:val="000000"/>
                <w:sz w:val="18"/>
              </w:rPr>
              <w:t xml:space="preserve">  │                │────────────────&gt;                  │                │</w:t>
            </w:r>
          </w:p>
          <w:p>
            <w:pPr>
              <w:spacing w:after="0"/>
            </w:pPr>
            <w:r>
              <w:rPr>
                <w:rFonts w:ascii="Consolas" w:hAnsi="Consolas"/>
                <w:color w:val="000000"/>
                <w:sz w:val="18"/>
              </w:rPr>
              <w:t xml:space="preserve">  │                │                 │ getNotifications()               │</w:t>
            </w:r>
          </w:p>
          <w:p>
            <w:pPr>
              <w:spacing w:after="0"/>
            </w:pPr>
            <w:r>
              <w:rPr>
                <w:rFonts w:ascii="Consolas" w:hAnsi="Consolas"/>
                <w:color w:val="000000"/>
                <w:sz w:val="18"/>
              </w:rPr>
              <w:t xml:space="preserve">  │                │                 │────────────────&gt;                  │</w:t>
            </w:r>
          </w:p>
          <w:p>
            <w:pPr>
              <w:spacing w:after="0"/>
            </w:pPr>
            <w:r>
              <w:rPr>
                <w:rFonts w:ascii="Consolas" w:hAnsi="Consolas"/>
                <w:color w:val="000000"/>
                <w:sz w:val="18"/>
              </w:rPr>
              <w:t xml:space="preserve">  │                │                 │                  │ SELECT * FROM  │</w:t>
            </w:r>
          </w:p>
          <w:p>
            <w:pPr>
              <w:spacing w:after="0"/>
            </w:pPr>
            <w:r>
              <w:rPr>
                <w:rFonts w:ascii="Consolas" w:hAnsi="Consolas"/>
                <w:color w:val="000000"/>
                <w:sz w:val="18"/>
              </w:rPr>
              <w:t xml:space="preserve">  │                │                 │                  │ notifications  │</w:t>
            </w:r>
          </w:p>
          <w:p>
            <w:pPr>
              <w:spacing w:after="0"/>
            </w:pPr>
            <w:r>
              <w:rPr>
                <w:rFonts w:ascii="Consolas" w:hAnsi="Consolas"/>
                <w:color w:val="000000"/>
                <w:sz w:val="18"/>
              </w:rPr>
              <w:t xml:space="preserve">  │                │                 │                  │ ORDER BY       │</w:t>
            </w:r>
          </w:p>
          <w:p>
            <w:pPr>
              <w:spacing w:after="0"/>
            </w:pPr>
            <w:r>
              <w:rPr>
                <w:rFonts w:ascii="Consolas" w:hAnsi="Consolas"/>
                <w:color w:val="000000"/>
                <w:sz w:val="18"/>
              </w:rPr>
              <w:t xml:space="preserve">  │                │                 │                  │ created_at DESC│</w:t>
            </w:r>
          </w:p>
          <w:p>
            <w:pPr>
              <w:spacing w:after="0"/>
            </w:pPr>
            <w:r>
              <w:rPr>
                <w:rFonts w:ascii="Consolas" w:hAnsi="Consolas"/>
                <w:color w:val="000000"/>
                <w:sz w:val="18"/>
              </w:rPr>
              <w:t xml:space="preserve">  │                │                 │                  │────────────────&gt;│</w:t>
            </w:r>
          </w:p>
          <w:p>
            <w:pPr>
              <w:spacing w:after="0"/>
            </w:pPr>
            <w:r>
              <w:rPr>
                <w:rFonts w:ascii="Consolas" w:hAnsi="Consolas"/>
                <w:color w:val="000000"/>
                <w:sz w:val="18"/>
              </w:rPr>
              <w:t xml:space="preserve">  │                │                 │                  │&lt;──────────────│</w:t>
            </w:r>
          </w:p>
          <w:p>
            <w:pPr>
              <w:spacing w:after="0"/>
            </w:pPr>
            <w:r>
              <w:rPr>
                <w:rFonts w:ascii="Consolas" w:hAnsi="Consolas"/>
                <w:color w:val="000000"/>
                <w:sz w:val="18"/>
              </w:rPr>
              <w:t xml:space="preserve">  │                │                 │ List&lt;NotificationModel&gt;           │</w:t>
            </w:r>
          </w:p>
          <w:p>
            <w:pPr>
              <w:spacing w:after="0"/>
            </w:pPr>
            <w:r>
              <w:rPr>
                <w:rFonts w:ascii="Consolas" w:hAnsi="Consolas"/>
                <w:color w:val="000000"/>
                <w:sz w:val="18"/>
              </w:rPr>
              <w:t xml:space="preserve">  │                │                 │&lt;────────────────│                 │</w:t>
            </w:r>
          </w:p>
          <w:p>
            <w:pPr>
              <w:spacing w:after="0"/>
            </w:pPr>
            <w:r>
              <w:rPr>
                <w:rFonts w:ascii="Consolas" w:hAnsi="Consolas"/>
                <w:color w:val="000000"/>
                <w:sz w:val="18"/>
              </w:rPr>
              <w:t xml:space="preserve">  │                │                 │ notifyListeners()│                │</w:t>
            </w:r>
          </w:p>
          <w:p>
            <w:pPr>
              <w:spacing w:after="0"/>
            </w:pPr>
            <w:r>
              <w:rPr>
                <w:rFonts w:ascii="Consolas" w:hAnsi="Consolas"/>
                <w:color w:val="000000"/>
                <w:sz w:val="18"/>
              </w:rPr>
              <w:t xml:space="preserve">  │                │&lt;────────────────                   │                │</w:t>
            </w:r>
          </w:p>
          <w:p>
            <w:pPr>
              <w:spacing w:after="0"/>
            </w:pPr>
            <w:r>
              <w:rPr>
                <w:rFonts w:ascii="Consolas" w:hAnsi="Consolas"/>
                <w:color w:val="000000"/>
                <w:sz w:val="18"/>
              </w:rPr>
              <w:t xml:space="preserve">  │                │ ListView.builder(cards)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│&lt;─┘                                │                │</w:t>
            </w:r>
          </w:p>
          <w:p>
            <w:pPr>
              <w:spacing w:after="0"/>
            </w:pPr>
            <w:r>
              <w:rPr>
                <w:rFonts w:ascii="Consolas" w:hAnsi="Consolas"/>
                <w:color w:val="000000"/>
                <w:sz w:val="18"/>
              </w:rPr>
              <w:t xml:space="preserve">  │&lt;──────────────│                                    │                │</w:t>
            </w:r>
          </w:p>
          <w:p>
            <w:pPr>
              <w:spacing w:after="0"/>
            </w:pPr>
            <w:r>
              <w:rPr>
                <w:rFonts w:ascii="Consolas" w:hAnsi="Consolas"/>
                <w:color w:val="000000"/>
                <w:sz w:val="18"/>
              </w:rPr>
              <w:t xml:space="preserve">  │ "12 notifikasi│                                    │                │</w:t>
            </w:r>
          </w:p>
          <w:p>
            <w:pPr>
              <w:spacing w:after="0"/>
            </w:pPr>
            <w:r>
              <w:rPr>
                <w:rFonts w:ascii="Consolas" w:hAnsi="Consolas"/>
                <w:color w:val="000000"/>
                <w:sz w:val="18"/>
              </w:rPr>
              <w:t xml:space="preserve">  │  terbaru"     │                                    │                │</w:t>
            </w:r>
          </w:p>
          <w:p>
            <w:pPr>
              <w:spacing w:after="0"/>
            </w:pPr>
            <w:r>
              <w:rPr>
                <w:rFonts w:ascii="Consolas" w:hAnsi="Consolas"/>
                <w:color w:val="000000"/>
                <w:sz w:val="18"/>
              </w:rPr>
              <w:t xml:space="preserve"> </w:t>
            </w:r>
          </w:p>
          <w:p>
            <w:pPr>
              <w:spacing w:after="0"/>
            </w:pPr>
            <w:r>
              <w:rPr>
                <w:rFonts w:ascii="Consolas" w:hAnsi="Consolas"/>
                <w:color w:val="000000"/>
                <w:sz w:val="18"/>
              </w:rPr>
              <w:t>SIDE NOTE:</w:t>
            </w:r>
          </w:p>
          <w:p>
            <w:pPr>
              <w:spacing w:after="0"/>
            </w:pPr>
            <w:r>
              <w:rPr>
                <w:rFonts w:ascii="Consolas" w:hAnsi="Consolas"/>
                <w:color w:val="000000"/>
                <w:sz w:val="18"/>
              </w:rPr>
              <w:t xml:space="preserve">  • Tap "centang semua" di appbar → PATCH notifications?is_read=eq.false SET is_read=true</w:t>
            </w:r>
          </w:p>
          <w:p>
            <w:pPr>
              <w:spacing w:after="0"/>
            </w:pPr>
            <w:r>
              <w:rPr>
                <w:rFonts w:ascii="Consolas" w:hAnsi="Consolas"/>
                <w:color w:val="000000"/>
                <w:sz w:val="18"/>
              </w:rPr>
              <w:t xml:space="preserve">  • Tap salah satu notifikasi → context.push('/tickets/&lt;id&gt;')</w:t>
            </w:r>
          </w:p>
        </w:tc>
      </w:tr>
    </w:tbl>
    <w:p>
      <w:pPr>
        <w:spacing w:after="120"/>
      </w:pPr>
    </w:p>
    <w:p/>
    <w:p>
      <w:pPr>
        <w:pStyle w:val="Heading2"/>
        <w:keepNext/>
        <w:spacing w:before="160" w:after="120"/>
      </w:pPr>
      <w:r>
        <w:rPr>
          <w:b/>
          <w:color w:val="000000"/>
          <w:sz w:val="32"/>
        </w:rPr>
        <w:t>2.8 Struktur Folder Proyek</w:t>
      </w:r>
    </w:p>
    <w:p/>
    <w:p>
      <w:pPr>
        <w:spacing w:before="120" w:after="80"/>
        <w:jc w:val="center"/>
      </w:pPr>
      <w:r>
        <w:drawing>
          <wp:inline xmlns:a="http://schemas.openxmlformats.org/drawingml/2006/main" xmlns:pic="http://schemas.openxmlformats.org/drawingml/2006/picture">
            <wp:extent cx="5486400" cy="337962"/>
            <wp:docPr id="7" name="Picture 7"/>
            <wp:cNvGraphicFramePr>
              <a:graphicFrameLocks noChangeAspect="1"/>
            </wp:cNvGraphicFramePr>
            <a:graphic>
              <a:graphicData uri="http://schemas.openxmlformats.org/drawingml/2006/picture">
                <pic:pic>
                  <pic:nvPicPr>
                    <pic:cNvPr id="0" name="02-7-fix.png"/>
                    <pic:cNvPicPr/>
                  </pic:nvPicPr>
                  <pic:blipFill>
                    <a:blip r:embed="rId17"/>
                    <a:stretch>
                      <a:fillRect/>
                    </a:stretch>
                  </pic:blipFill>
                  <pic:spPr>
                    <a:xfrm>
                      <a:off x="0" y="0"/>
                      <a:ext cx="5486400" cy="337962"/>
                    </a:xfrm>
                    <a:prstGeom prst="rect"/>
                  </pic:spPr>
                </pic:pic>
              </a:graphicData>
            </a:graphic>
          </wp:inline>
        </w:drawing>
      </w:r>
    </w:p>
    <w:p>
      <w:pPr>
        <w:spacing w:after="200"/>
        <w:jc w:val="center"/>
      </w:pPr>
      <w:r>
        <w:rPr>
          <w:i/>
          <w:color w:val="555555"/>
          <w:sz w:val="18"/>
        </w:rPr>
        <w:t>Struktur Folder</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eTicketing/</w:t>
            </w:r>
          </w:p>
          <w:p>
            <w:pPr>
              <w:spacing w:after="0"/>
            </w:pPr>
            <w:r>
              <w:rPr>
                <w:rFonts w:ascii="Consolas" w:hAnsi="Consolas"/>
                <w:color w:val="000000"/>
                <w:sz w:val="18"/>
              </w:rPr>
              <w:t>├── lib/</w:t>
            </w:r>
          </w:p>
          <w:p>
            <w:pPr>
              <w:spacing w:after="0"/>
            </w:pPr>
            <w:r>
              <w:rPr>
                <w:rFonts w:ascii="Consolas" w:hAnsi="Consolas"/>
                <w:color w:val="000000"/>
                <w:sz w:val="18"/>
              </w:rPr>
              <w:t>│   ├── main.dart                          # Entry point</w:t>
            </w:r>
          </w:p>
          <w:p>
            <w:pPr>
              <w:spacing w:after="0"/>
            </w:pPr>
            <w:r>
              <w:rPr>
                <w:rFonts w:ascii="Consolas" w:hAnsi="Consolas"/>
                <w:color w:val="000000"/>
                <w:sz w:val="18"/>
              </w:rPr>
              <w:t>│   ├── core/</w:t>
            </w:r>
          </w:p>
          <w:p>
            <w:pPr>
              <w:spacing w:after="0"/>
            </w:pPr>
            <w:r>
              <w:rPr>
                <w:rFonts w:ascii="Consolas" w:hAnsi="Consolas"/>
                <w:color w:val="000000"/>
                <w:sz w:val="18"/>
              </w:rPr>
              <w:t>│   │   ├── router/app_router.dart         # GoRouter config</w:t>
            </w:r>
          </w:p>
          <w:p>
            <w:pPr>
              <w:spacing w:after="0"/>
            </w:pPr>
            <w:r>
              <w:rPr>
                <w:rFonts w:ascii="Consolas" w:hAnsi="Consolas"/>
                <w:color w:val="000000"/>
                <w:sz w:val="18"/>
              </w:rPr>
              <w:t>│   │   ├── supabase_config.dart           # URL + anon key</w:t>
            </w:r>
          </w:p>
          <w:p>
            <w:pPr>
              <w:spacing w:after="0"/>
            </w:pPr>
            <w:r>
              <w:rPr>
                <w:rFonts w:ascii="Consolas" w:hAnsi="Consolas"/>
                <w:color w:val="000000"/>
                <w:sz w:val="18"/>
              </w:rPr>
              <w:t>│   │   ├── theme/app_theme.dart           # Material + brutalist style</w:t>
            </w:r>
          </w:p>
          <w:p>
            <w:pPr>
              <w:spacing w:after="0"/>
            </w:pPr>
            <w:r>
              <w:rPr>
                <w:rFonts w:ascii="Consolas" w:hAnsi="Consolas"/>
                <w:color w:val="000000"/>
                <w:sz w:val="18"/>
              </w:rPr>
              <w:t>│   │   └── utils/validators.dart          # Form validators</w:t>
            </w:r>
          </w:p>
          <w:p>
            <w:pPr>
              <w:spacing w:after="0"/>
            </w:pPr>
            <w:r>
              <w:rPr>
                <w:rFonts w:ascii="Consolas" w:hAnsi="Consolas"/>
                <w:color w:val="000000"/>
                <w:sz w:val="18"/>
              </w:rPr>
              <w:t>│   ├── data/</w:t>
            </w:r>
          </w:p>
          <w:p>
            <w:pPr>
              <w:spacing w:after="0"/>
            </w:pPr>
            <w:r>
              <w:rPr>
                <w:rFonts w:ascii="Consolas" w:hAnsi="Consolas"/>
                <w:color w:val="000000"/>
                <w:sz w:val="18"/>
              </w:rPr>
              <w:t>│   │   ├── dummy/dummy_data.dart          # Data fallback (offline)</w:t>
            </w:r>
          </w:p>
          <w:p>
            <w:pPr>
              <w:spacing w:after="0"/>
            </w:pPr>
            <w:r>
              <w:rPr>
                <w:rFonts w:ascii="Consolas" w:hAnsi="Consolas"/>
                <w:color w:val="000000"/>
                <w:sz w:val="18"/>
              </w:rPr>
              <w:t>│   │   └── models/</w:t>
            </w:r>
          </w:p>
          <w:p>
            <w:pPr>
              <w:spacing w:after="0"/>
            </w:pPr>
            <w:r>
              <w:rPr>
                <w:rFonts w:ascii="Consolas" w:hAnsi="Consolas"/>
                <w:color w:val="000000"/>
                <w:sz w:val="18"/>
              </w:rPr>
              <w:t>│   │       ├── user_model.dart</w:t>
            </w:r>
          </w:p>
          <w:p>
            <w:pPr>
              <w:spacing w:after="0"/>
            </w:pPr>
            <w:r>
              <w:rPr>
                <w:rFonts w:ascii="Consolas" w:hAnsi="Consolas"/>
                <w:color w:val="000000"/>
                <w:sz w:val="18"/>
              </w:rPr>
              <w:t>│   │       ├── ticket_model.dart</w:t>
            </w:r>
          </w:p>
          <w:p>
            <w:pPr>
              <w:spacing w:after="0"/>
            </w:pPr>
            <w:r>
              <w:rPr>
                <w:rFonts w:ascii="Consolas" w:hAnsi="Consolas"/>
                <w:color w:val="000000"/>
                <w:sz w:val="18"/>
              </w:rPr>
              <w:t>│   │       └── notification_model.dart</w:t>
            </w:r>
          </w:p>
          <w:p>
            <w:pPr>
              <w:spacing w:after="0"/>
            </w:pPr>
            <w:r>
              <w:rPr>
                <w:rFonts w:ascii="Consolas" w:hAnsi="Consolas"/>
                <w:color w:val="000000"/>
                <w:sz w:val="18"/>
              </w:rPr>
              <w:t>│   ├── presentation/</w:t>
            </w:r>
          </w:p>
          <w:p>
            <w:pPr>
              <w:spacing w:after="0"/>
            </w:pPr>
            <w:r>
              <w:rPr>
                <w:rFonts w:ascii="Consolas" w:hAnsi="Consolas"/>
                <w:color w:val="000000"/>
                <w:sz w:val="18"/>
              </w:rPr>
              <w:t>│   │   ├── providers/</w:t>
            </w:r>
          </w:p>
          <w:p>
            <w:pPr>
              <w:spacing w:after="0"/>
            </w:pPr>
            <w:r>
              <w:rPr>
                <w:rFonts w:ascii="Consolas" w:hAnsi="Consolas"/>
                <w:color w:val="000000"/>
                <w:sz w:val="18"/>
              </w:rPr>
              <w:t>│   │   │   ├── auth_provider.dart</w:t>
            </w:r>
          </w:p>
          <w:p>
            <w:pPr>
              <w:spacing w:after="0"/>
            </w:pPr>
            <w:r>
              <w:rPr>
                <w:rFonts w:ascii="Consolas" w:hAnsi="Consolas"/>
                <w:color w:val="000000"/>
                <w:sz w:val="18"/>
              </w:rPr>
              <w:t>│   │   │   ├── ticket_provider.dart</w:t>
            </w:r>
          </w:p>
          <w:p>
            <w:pPr>
              <w:spacing w:after="0"/>
            </w:pPr>
            <w:r>
              <w:rPr>
                <w:rFonts w:ascii="Consolas" w:hAnsi="Consolas"/>
                <w:color w:val="000000"/>
                <w:sz w:val="18"/>
              </w:rPr>
              <w:t>│   │   │   └── theme_provider.dart</w:t>
            </w:r>
          </w:p>
          <w:p>
            <w:pPr>
              <w:spacing w:after="0"/>
            </w:pPr>
            <w:r>
              <w:rPr>
                <w:rFonts w:ascii="Consolas" w:hAnsi="Consolas"/>
                <w:color w:val="000000"/>
                <w:sz w:val="18"/>
              </w:rPr>
              <w:t>│   │   ├── screens/</w:t>
            </w:r>
          </w:p>
          <w:p>
            <w:pPr>
              <w:spacing w:after="0"/>
            </w:pPr>
            <w:r>
              <w:rPr>
                <w:rFonts w:ascii="Consolas" w:hAnsi="Consolas"/>
                <w:color w:val="000000"/>
                <w:sz w:val="18"/>
              </w:rPr>
              <w:t>│   │   │   ├── splash_screen.dart</w:t>
            </w:r>
          </w:p>
          <w:p>
            <w:pPr>
              <w:spacing w:after="0"/>
            </w:pPr>
            <w:r>
              <w:rPr>
                <w:rFonts w:ascii="Consolas" w:hAnsi="Consolas"/>
                <w:color w:val="000000"/>
                <w:sz w:val="18"/>
              </w:rPr>
              <w:t>│   │   │   ├── login_screen.dart</w:t>
            </w:r>
          </w:p>
          <w:p>
            <w:pPr>
              <w:spacing w:after="0"/>
            </w:pPr>
            <w:r>
              <w:rPr>
                <w:rFonts w:ascii="Consolas" w:hAnsi="Consolas"/>
                <w:color w:val="000000"/>
                <w:sz w:val="18"/>
              </w:rPr>
              <w:t>│   │   │   ├── register_screen.dart</w:t>
            </w:r>
          </w:p>
          <w:p>
            <w:pPr>
              <w:spacing w:after="0"/>
            </w:pPr>
            <w:r>
              <w:rPr>
                <w:rFonts w:ascii="Consolas" w:hAnsi="Consolas"/>
                <w:color w:val="000000"/>
                <w:sz w:val="18"/>
              </w:rPr>
              <w:t>│   │   │   ├── reset_password_screen.dart</w:t>
            </w:r>
          </w:p>
          <w:p>
            <w:pPr>
              <w:spacing w:after="0"/>
            </w:pPr>
            <w:r>
              <w:rPr>
                <w:rFonts w:ascii="Consolas" w:hAnsi="Consolas"/>
                <w:color w:val="000000"/>
                <w:sz w:val="18"/>
              </w:rPr>
              <w:t>│   │   │   ├── main_shell.dart            # Bottom nav wrapper</w:t>
            </w:r>
          </w:p>
          <w:p>
            <w:pPr>
              <w:spacing w:after="0"/>
            </w:pPr>
            <w:r>
              <w:rPr>
                <w:rFonts w:ascii="Consolas" w:hAnsi="Consolas"/>
                <w:color w:val="000000"/>
                <w:sz w:val="18"/>
              </w:rPr>
              <w:t>│   │   │   ├── dashboard/</w:t>
            </w:r>
          </w:p>
          <w:p>
            <w:pPr>
              <w:spacing w:after="0"/>
            </w:pPr>
            <w:r>
              <w:rPr>
                <w:rFonts w:ascii="Consolas" w:hAnsi="Consolas"/>
                <w:color w:val="000000"/>
                <w:sz w:val="18"/>
              </w:rPr>
              <w:t>│   │   │   │   └── dashboard_screen.dart</w:t>
            </w:r>
          </w:p>
          <w:p>
            <w:pPr>
              <w:spacing w:after="0"/>
            </w:pPr>
            <w:r>
              <w:rPr>
                <w:rFonts w:ascii="Consolas" w:hAnsi="Consolas"/>
                <w:color w:val="000000"/>
                <w:sz w:val="18"/>
              </w:rPr>
              <w:t>│   │   │   ├── tickets/</w:t>
            </w:r>
          </w:p>
          <w:p>
            <w:pPr>
              <w:spacing w:after="0"/>
            </w:pPr>
            <w:r>
              <w:rPr>
                <w:rFonts w:ascii="Consolas" w:hAnsi="Consolas"/>
                <w:color w:val="000000"/>
                <w:sz w:val="18"/>
              </w:rPr>
              <w:t>│   │   │   │   ├── ticket_list_screen.dart</w:t>
            </w:r>
          </w:p>
          <w:p>
            <w:pPr>
              <w:spacing w:after="0"/>
            </w:pPr>
            <w:r>
              <w:rPr>
                <w:rFonts w:ascii="Consolas" w:hAnsi="Consolas"/>
                <w:color w:val="000000"/>
                <w:sz w:val="18"/>
              </w:rPr>
              <w:t>│   │   │   │   ├── ticket_detail_screen.dart</w:t>
            </w:r>
          </w:p>
          <w:p>
            <w:pPr>
              <w:spacing w:after="0"/>
            </w:pPr>
            <w:r>
              <w:rPr>
                <w:rFonts w:ascii="Consolas" w:hAnsi="Consolas"/>
                <w:color w:val="000000"/>
                <w:sz w:val="18"/>
              </w:rPr>
              <w:t>│   │   │   │   └── create_ticket_screen.dart</w:t>
            </w:r>
          </w:p>
          <w:p>
            <w:pPr>
              <w:spacing w:after="0"/>
            </w:pPr>
            <w:r>
              <w:rPr>
                <w:rFonts w:ascii="Consolas" w:hAnsi="Consolas"/>
                <w:color w:val="000000"/>
                <w:sz w:val="18"/>
              </w:rPr>
              <w:t>│   │   │   ├── notification_screen.dart</w:t>
            </w:r>
          </w:p>
          <w:p>
            <w:pPr>
              <w:spacing w:after="0"/>
            </w:pPr>
            <w:r>
              <w:rPr>
                <w:rFonts w:ascii="Consolas" w:hAnsi="Consolas"/>
                <w:color w:val="000000"/>
                <w:sz w:val="18"/>
              </w:rPr>
              <w:t>│   │   │   ├── profile_screen.dart</w:t>
            </w:r>
          </w:p>
          <w:p>
            <w:pPr>
              <w:spacing w:after="0"/>
            </w:pPr>
            <w:r>
              <w:rPr>
                <w:rFonts w:ascii="Consolas" w:hAnsi="Consolas"/>
                <w:color w:val="000000"/>
                <w:sz w:val="18"/>
              </w:rPr>
              <w:t>│   │   │   └── admin/</w:t>
            </w:r>
          </w:p>
          <w:p>
            <w:pPr>
              <w:spacing w:after="0"/>
            </w:pPr>
            <w:r>
              <w:rPr>
                <w:rFonts w:ascii="Consolas" w:hAnsi="Consolas"/>
                <w:color w:val="000000"/>
                <w:sz w:val="18"/>
              </w:rPr>
              <w:t>│   │   │       └── user_management_screen.dart</w:t>
            </w:r>
          </w:p>
          <w:p>
            <w:pPr>
              <w:spacing w:after="0"/>
            </w:pPr>
            <w:r>
              <w:rPr>
                <w:rFonts w:ascii="Consolas" w:hAnsi="Consolas"/>
                <w:color w:val="000000"/>
                <w:sz w:val="18"/>
              </w:rPr>
              <w:t>│   │   └── widgets/</w:t>
            </w:r>
          </w:p>
          <w:p>
            <w:pPr>
              <w:spacing w:after="0"/>
            </w:pPr>
            <w:r>
              <w:rPr>
                <w:rFonts w:ascii="Consolas" w:hAnsi="Consolas"/>
                <w:color w:val="000000"/>
                <w:sz w:val="18"/>
              </w:rPr>
              <w:t>│   │       ├── ticket_card_widget.dart</w:t>
            </w:r>
          </w:p>
          <w:p>
            <w:pPr>
              <w:spacing w:after="0"/>
            </w:pPr>
            <w:r>
              <w:rPr>
                <w:rFonts w:ascii="Consolas" w:hAnsi="Consolas"/>
                <w:color w:val="000000"/>
                <w:sz w:val="18"/>
              </w:rPr>
              <w:t>│   │       ├── status_badge_widget.dart</w:t>
            </w:r>
          </w:p>
          <w:p>
            <w:pPr>
              <w:spacing w:after="0"/>
            </w:pPr>
            <w:r>
              <w:rPr>
                <w:rFonts w:ascii="Consolas" w:hAnsi="Consolas"/>
                <w:color w:val="000000"/>
                <w:sz w:val="18"/>
              </w:rPr>
              <w:t>│   │       ├── empty_widget.dart</w:t>
            </w:r>
          </w:p>
          <w:p>
            <w:pPr>
              <w:spacing w:after="0"/>
            </w:pPr>
            <w:r>
              <w:rPr>
                <w:rFonts w:ascii="Consolas" w:hAnsi="Consolas"/>
                <w:color w:val="000000"/>
                <w:sz w:val="18"/>
              </w:rPr>
              <w:t>│   │       ├── error_widget.dart</w:t>
            </w:r>
          </w:p>
          <w:p>
            <w:pPr>
              <w:spacing w:after="0"/>
            </w:pPr>
            <w:r>
              <w:rPr>
                <w:rFonts w:ascii="Consolas" w:hAnsi="Consolas"/>
                <w:color w:val="000000"/>
                <w:sz w:val="18"/>
              </w:rPr>
              <w:t>│   │       └── loading_widget.dart</w:t>
            </w:r>
          </w:p>
          <w:p>
            <w:pPr>
              <w:spacing w:after="0"/>
            </w:pPr>
            <w:r>
              <w:rPr>
                <w:rFonts w:ascii="Consolas" w:hAnsi="Consolas"/>
                <w:color w:val="000000"/>
                <w:sz w:val="18"/>
              </w:rPr>
              <w:t>│   └── services/</w:t>
            </w:r>
          </w:p>
          <w:p>
            <w:pPr>
              <w:spacing w:after="0"/>
            </w:pPr>
            <w:r>
              <w:rPr>
                <w:rFonts w:ascii="Consolas" w:hAnsi="Consolas"/>
                <w:color w:val="000000"/>
                <w:sz w:val="18"/>
              </w:rPr>
              <w:t>│       └── supabase_service.dart          # Semua call Supabase</w:t>
            </w:r>
          </w:p>
          <w:p>
            <w:pPr>
              <w:spacing w:after="0"/>
            </w:pPr>
            <w:r>
              <w:rPr>
                <w:rFonts w:ascii="Consolas" w:hAnsi="Consolas"/>
                <w:color w:val="000000"/>
                <w:sz w:val="18"/>
              </w:rPr>
              <w:t>├── database_setup.sql                     # Schema + seed</w:t>
            </w:r>
          </w:p>
          <w:p>
            <w:pPr>
              <w:spacing w:after="0"/>
            </w:pPr>
            <w:r>
              <w:rPr>
                <w:rFonts w:ascii="Consolas" w:hAnsi="Consolas"/>
                <w:color w:val="000000"/>
                <w:sz w:val="18"/>
              </w:rPr>
              <w:t>├── pubspec.yaml                           # Dependencies</w:t>
            </w:r>
          </w:p>
          <w:p>
            <w:pPr>
              <w:spacing w:after="0"/>
            </w:pPr>
            <w:r>
              <w:rPr>
                <w:rFonts w:ascii="Consolas" w:hAnsi="Consolas"/>
                <w:color w:val="000000"/>
                <w:sz w:val="18"/>
              </w:rPr>
              <w:t>└── laporan/                               # 📁 Laporan UAS (folder ini)</w:t>
            </w:r>
          </w:p>
        </w:tc>
      </w:tr>
    </w:tbl>
    <w:p>
      <w:pPr>
        <w:spacing w:after="120"/>
      </w:pPr>
    </w:p>
    <w:p/>
    <w:p>
      <w:pPr>
        <w:pStyle w:val="Heading2"/>
        <w:keepNext/>
        <w:spacing w:before="160" w:after="120"/>
      </w:pPr>
      <w:r>
        <w:rPr>
          <w:b/>
          <w:color w:val="000000"/>
          <w:sz w:val="32"/>
        </w:rPr>
        <w:t>2.9 Routing (GoRouter)</w:t>
      </w:r>
    </w:p>
    <w:p/>
    <w:p>
      <w:pPr>
        <w:spacing w:before="120" w:after="80"/>
        <w:jc w:val="center"/>
      </w:pPr>
      <w:r>
        <w:drawing>
          <wp:inline xmlns:a="http://schemas.openxmlformats.org/drawingml/2006/main" xmlns:pic="http://schemas.openxmlformats.org/drawingml/2006/picture">
            <wp:extent cx="5486400" cy="3157005"/>
            <wp:docPr id="8" name="Picture 8"/>
            <wp:cNvGraphicFramePr>
              <a:graphicFrameLocks noChangeAspect="1"/>
            </wp:cNvGraphicFramePr>
            <a:graphic>
              <a:graphicData uri="http://schemas.openxmlformats.org/drawingml/2006/picture">
                <pic:pic>
                  <pic:nvPicPr>
                    <pic:cNvPr id="0" name="02-8-fix.png"/>
                    <pic:cNvPicPr/>
                  </pic:nvPicPr>
                  <pic:blipFill>
                    <a:blip r:embed="rId18"/>
                    <a:stretch>
                      <a:fillRect/>
                    </a:stretch>
                  </pic:blipFill>
                  <pic:spPr>
                    <a:xfrm>
                      <a:off x="0" y="0"/>
                      <a:ext cx="5486400" cy="3157005"/>
                    </a:xfrm>
                    <a:prstGeom prst="rect"/>
                  </pic:spPr>
                </pic:pic>
              </a:graphicData>
            </a:graphic>
          </wp:inline>
        </w:drawing>
      </w:r>
    </w:p>
    <w:p>
      <w:pPr>
        <w:spacing w:after="200"/>
        <w:jc w:val="center"/>
      </w:pPr>
      <w:r>
        <w:rPr>
          <w:i/>
          <w:color w:val="555555"/>
          <w:sz w:val="18"/>
        </w:rPr>
        <w:t>Routing GoRouter</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SPLASH     │ cek token SharedPreferences</w:t>
            </w:r>
          </w:p>
          <w:p>
            <w:pPr>
              <w:spacing w:after="0"/>
            </w:pPr>
            <w:r>
              <w:rPr>
                <w:rFonts w:ascii="Consolas" w:hAnsi="Consolas"/>
                <w:color w:val="000000"/>
                <w:sz w:val="18"/>
              </w:rPr>
              <w:t>│ /splash      │</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 xml:space="preserve">       ├─── token tidak ada / expired ───&gt; [ LOGIN ]</w:t>
            </w:r>
          </w:p>
          <w:p>
            <w:pPr>
              <w:spacing w:after="0"/>
            </w:pPr>
            <w:r>
              <w:rPr>
                <w:rFonts w:ascii="Consolas" w:hAnsi="Consolas"/>
                <w:color w:val="000000"/>
                <w:sz w:val="18"/>
              </w:rPr>
              <w:t xml:space="preserve">       │                                  │ /login</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token valid ─────────────────&gt; [ MAIN SHELL ]</w:t>
            </w:r>
          </w:p>
          <w:p>
            <w:pPr>
              <w:spacing w:after="0"/>
            </w:pPr>
            <w:r>
              <w:rPr>
                <w:rFonts w:ascii="Consolas" w:hAnsi="Consolas"/>
                <w:color w:val="000000"/>
                <w:sz w:val="18"/>
              </w:rPr>
              <w:t xml:space="preserve">                                          │ /  (BottomNav: 4 tab)</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                  ▼</w:t>
            </w:r>
          </w:p>
          <w:p>
            <w:pPr>
              <w:spacing w:after="0"/>
            </w:pPr>
            <w:r>
              <w:rPr>
                <w:rFonts w:ascii="Consolas" w:hAnsi="Consolas"/>
                <w:color w:val="000000"/>
                <w:sz w:val="18"/>
              </w:rPr>
              <w:t>┌─────────────┐  ┌─────────────┐  ┌─────────────┐  ┌─────────────┐</w:t>
            </w:r>
          </w:p>
          <w:p>
            <w:pPr>
              <w:spacing w:after="0"/>
            </w:pPr>
            <w:r>
              <w:rPr>
                <w:rFonts w:ascii="Consolas" w:hAnsi="Consolas"/>
                <w:color w:val="000000"/>
                <w:sz w:val="18"/>
              </w:rPr>
              <w:t>│ DASHBOARD   │  │ TICKET LIST │  │ NOTIFIKASI  │  │ PROFILE     │</w:t>
            </w:r>
          </w:p>
          <w:p>
            <w:pPr>
              <w:spacing w:after="0"/>
            </w:pPr>
            <w:r>
              <w:rPr>
                <w:rFonts w:ascii="Consolas" w:hAnsi="Consolas"/>
                <w:color w:val="000000"/>
                <w:sz w:val="18"/>
              </w:rPr>
              <w:t>│ /dashboard  │  │ /tickets    │  │ /notifs     │  │ /profile    │</w:t>
            </w:r>
          </w:p>
          <w:p>
            <w:pPr>
              <w:spacing w:after="0"/>
            </w:pPr>
            <w:r>
              <w:rPr>
                <w:rFonts w:ascii="Consolas" w:hAnsi="Consolas"/>
                <w:color w:val="000000"/>
                <w:sz w:val="18"/>
              </w:rPr>
              <w:t>└─────────────┘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 (jika role=admin)</w:t>
            </w:r>
          </w:p>
          <w:p>
            <w:pPr>
              <w:spacing w:after="0"/>
            </w:pPr>
            <w:r>
              <w:rPr>
                <w:rFonts w:ascii="Consolas" w:hAnsi="Consolas"/>
                <w:color w:val="000000"/>
                <w:sz w:val="18"/>
              </w:rPr>
              <w:t xml:space="preserve">                        │                │ tap notif      │ AdminTile tap</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BUAT     │    │ DETAIL   │    │ KELOLA       │</w:t>
            </w:r>
          </w:p>
          <w:p>
            <w:pPr>
              <w:spacing w:after="0"/>
            </w:pPr>
            <w:r>
              <w:rPr>
                <w:rFonts w:ascii="Consolas" w:hAnsi="Consolas"/>
                <w:color w:val="000000"/>
                <w:sz w:val="18"/>
              </w:rPr>
              <w:t xml:space="preserve">                  │ TIKET    │    │ TIKET    │    │ PENGGUNA     │</w:t>
            </w:r>
          </w:p>
          <w:p>
            <w:pPr>
              <w:spacing w:after="0"/>
            </w:pPr>
            <w:r>
              <w:rPr>
                <w:rFonts w:ascii="Consolas" w:hAnsi="Consolas"/>
                <w:color w:val="000000"/>
                <w:sz w:val="18"/>
              </w:rPr>
              <w:t xml:space="preserve">                  │ /tickets │    │ /tickets │    │ /admin/users │</w:t>
            </w:r>
          </w:p>
          <w:p>
            <w:pPr>
              <w:spacing w:after="0"/>
            </w:pPr>
            <w:r>
              <w:rPr>
                <w:rFonts w:ascii="Consolas" w:hAnsi="Consolas"/>
                <w:color w:val="000000"/>
                <w:sz w:val="18"/>
              </w:rPr>
              <w:t xml:space="preserve">                  │   /new   │    │   /:id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tap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LOGIN    │────────────┬──────────────┐</w:t>
            </w:r>
          </w:p>
          <w:p>
            <w:pPr>
              <w:spacing w:after="0"/>
            </w:pPr>
            <w:r>
              <w:rPr>
                <w:rFonts w:ascii="Consolas" w:hAnsi="Consolas"/>
                <w:color w:val="000000"/>
                <w:sz w:val="18"/>
              </w:rPr>
              <w:t xml:space="preserve">                  │ /login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tap      │ REGISTER │    │ RESET        │</w:t>
            </w:r>
          </w:p>
          <w:p>
            <w:pPr>
              <w:spacing w:after="0"/>
            </w:pPr>
            <w:r>
              <w:rPr>
                <w:rFonts w:ascii="Consolas" w:hAnsi="Consolas"/>
                <w:color w:val="000000"/>
                <w:sz w:val="18"/>
              </w:rPr>
              <w:t xml:space="preserve">                       │ "Daftar" │ /register│    │ PASSWORD     │</w:t>
            </w:r>
          </w:p>
          <w:p>
            <w:pPr>
              <w:spacing w:after="0"/>
            </w:pPr>
            <w:r>
              <w:rPr>
                <w:rFonts w:ascii="Consolas" w:hAnsi="Consolas"/>
                <w:color w:val="000000"/>
                <w:sz w:val="18"/>
              </w:rPr>
              <w:t xml:space="preserve">                       └─────────&gt;└──────────┘    │ /reset-pwd   │</w:t>
            </w:r>
          </w:p>
          <w:p>
            <w:pPr>
              <w:spacing w:after="0"/>
            </w:pPr>
            <w:r>
              <w:rPr>
                <w:rFonts w:ascii="Consolas" w:hAnsi="Consolas"/>
                <w:color w:val="000000"/>
                <w:sz w:val="18"/>
              </w:rPr>
              <w:t xml:space="preserve">                                                   └──────────────┘</w:t>
            </w:r>
          </w:p>
        </w:tc>
      </w:tr>
    </w:tbl>
    <w:p>
      <w:pPr>
        <w:spacing w:after="120"/>
      </w:pPr>
    </w:p>
    <w:p/>
    <w:p>
      <w:pPr>
        <w:spacing w:after="120" w:line="300" w:lineRule="auto"/>
      </w:pPr>
      <w:r>
        <w:rPr>
          <w:b/>
        </w:rPr>
        <w:t>Aturan navigasi:</w:t>
      </w:r>
    </w:p>
    <w:p>
      <w:pPr>
        <w:pStyle w:val="ListBullet"/>
        <w:spacing w:after="60"/>
        <w:ind w:left="340"/>
      </w:pPr>
      <w:r>
        <w:rPr>
          <w:rFonts w:ascii="Consolas" w:hAnsi="Consolas"/>
          <w:color w:val="C00000"/>
          <w:sz w:val="20"/>
          <w:shd w:val="clear" w:fill="EFEFEF"/>
        </w:rPr>
        <w:t xml:space="preserve">Bottom-nav tab menggunakan </w:t>
        <w:t>StatefulShellRoute</w:t>
        <w:t xml:space="preserve"> (state tab tetap saat ganti tab)</w:t>
      </w:r>
    </w:p>
    <w:p>
      <w:pPr>
        <w:pStyle w:val="ListBullet"/>
        <w:spacing w:after="60"/>
        <w:ind w:left="340"/>
      </w:pPr>
      <w:r>
        <w:rPr>
          <w:rFonts w:ascii="Consolas" w:hAnsi="Consolas"/>
          <w:color w:val="C00000"/>
          <w:sz w:val="20"/>
          <w:shd w:val="clear" w:fill="EFEFEF"/>
        </w:rPr>
        <w:t>/tickets/:id</w:t>
        <w:t xml:space="preserve"> di-push (bukan replace), sehingga back button kembali ke list</w:t>
      </w:r>
    </w:p>
    <w:p>
      <w:pPr>
        <w:pStyle w:val="ListBullet"/>
        <w:spacing w:after="60"/>
        <w:ind w:left="340"/>
      </w:pPr>
      <w:r>
        <w:rPr>
          <w:rFonts w:ascii="Consolas" w:hAnsi="Consolas"/>
          <w:color w:val="C00000"/>
          <w:sz w:val="20"/>
          <w:shd w:val="clear" w:fill="EFEFEF"/>
          <w:shd w:val="clear" w:fill="EFEFEF"/>
          <w:shd w:val="clear" w:fill="EFEFEF"/>
        </w:rPr>
        <w:t>/admin/users</w:t>
        <w:t xml:space="preserve"> di-redirect ke </w:t>
        <w:t>/login</w:t>
        <w:t xml:space="preserve"> jika user.role !== 'admin' (di </w:t>
        <w:t>app_router.dart</w:t>
        <w:t>)</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Route</w:t>
            </w:r>
          </w:p>
        </w:tc>
        <w:tc>
          <w:tcPr>
            <w:tcW w:type="dxa" w:w="3135"/>
            <w:shd w:val="clear" w:color="auto" w:fill="FFD700"/>
            <w:vAlign w:val="center"/>
          </w:tcPr>
          <w:p>
            <w:pPr>
              <w:spacing w:after="0"/>
            </w:pPr>
            <w:r/>
            <w:r>
              <w:rPr>
                <w:b/>
              </w:rPr>
              <w:t>File</w:t>
            </w:r>
          </w:p>
        </w:tc>
        <w:tc>
          <w:tcPr>
            <w:tcW w:type="dxa" w:w="3135"/>
            <w:shd w:val="clear" w:color="auto" w:fill="FFD700"/>
            <w:vAlign w:val="center"/>
          </w:tcPr>
          <w:p>
            <w:pPr>
              <w:spacing w:after="0"/>
            </w:pPr>
            <w:r/>
            <w:r>
              <w:rPr>
                <w:b/>
              </w:rPr>
              <w:t>Syarat</w:t>
            </w:r>
          </w:p>
        </w:tc>
      </w:tr>
      <w:tr>
        <w:tc>
          <w:tcPr>
            <w:tcW w:type="dxa" w:w="3135"/>
            <w:vAlign w:val="center"/>
          </w:tcPr>
          <w:p>
            <w:pPr>
              <w:spacing w:after="0"/>
            </w:pPr>
            <w:r/>
            <w:r>
              <w:rPr>
                <w:rFonts w:ascii="Consolas" w:hAnsi="Consolas"/>
                <w:color w:val="C00000"/>
                <w:sz w:val="20"/>
                <w:shd w:val="clear" w:fill="EFEFEF"/>
              </w:rPr>
              <w:t>/splash</w:t>
            </w:r>
          </w:p>
        </w:tc>
        <w:tc>
          <w:tcPr>
            <w:tcW w:type="dxa" w:w="3135"/>
            <w:vAlign w:val="center"/>
          </w:tcPr>
          <w:p>
            <w:pPr>
              <w:spacing w:after="0"/>
            </w:pPr>
            <w:r/>
            <w:r>
              <w:rPr>
                <w:rFonts w:ascii="Consolas" w:hAnsi="Consolas"/>
                <w:color w:val="C00000"/>
                <w:sz w:val="20"/>
                <w:shd w:val="clear" w:fill="EFEFEF"/>
              </w:rPr>
              <w:t>splash_screen.dart</w:t>
            </w:r>
          </w:p>
        </w:tc>
        <w:tc>
          <w:tcPr>
            <w:tcW w:type="dxa" w:w="3135"/>
            <w:vAlign w:val="center"/>
          </w:tcPr>
          <w:p>
            <w:pPr>
              <w:spacing w:after="0"/>
            </w:pPr>
            <w:r/>
            <w:r>
              <w:t>-</w:t>
            </w:r>
          </w:p>
        </w:tc>
      </w:tr>
      <w:tr>
        <w:tc>
          <w:tcPr>
            <w:tcW w:type="dxa" w:w="3135"/>
            <w:shd w:val="clear" w:color="auto" w:fill="FFF6E0"/>
            <w:vAlign w:val="center"/>
          </w:tcPr>
          <w:p>
            <w:pPr>
              <w:spacing w:after="0"/>
            </w:pPr>
            <w:r/>
            <w:r>
              <w:rPr>
                <w:rFonts w:ascii="Consolas" w:hAnsi="Consolas"/>
                <w:color w:val="C00000"/>
                <w:sz w:val="20"/>
                <w:shd w:val="clear" w:fill="EFEFEF"/>
              </w:rPr>
              <w:t>/login</w:t>
            </w:r>
          </w:p>
        </w:tc>
        <w:tc>
          <w:tcPr>
            <w:tcW w:type="dxa" w:w="3135"/>
            <w:shd w:val="clear" w:color="auto" w:fill="FFF6E0"/>
            <w:vAlign w:val="center"/>
          </w:tcPr>
          <w:p>
            <w:pPr>
              <w:spacing w:after="0"/>
            </w:pPr>
            <w:r/>
            <w:r>
              <w:rPr>
                <w:rFonts w:ascii="Consolas" w:hAnsi="Consolas"/>
                <w:color w:val="C00000"/>
                <w:sz w:val="20"/>
                <w:shd w:val="clear" w:fill="EFEFEF"/>
              </w:rPr>
              <w:t>login_screen.dart</w:t>
            </w:r>
          </w:p>
        </w:tc>
        <w:tc>
          <w:tcPr>
            <w:tcW w:type="dxa" w:w="3135"/>
            <w:shd w:val="clear" w:color="auto" w:fill="FFF6E0"/>
            <w:vAlign w:val="center"/>
          </w:tcPr>
          <w:p>
            <w:pPr>
              <w:spacing w:after="0"/>
            </w:pPr>
            <w:r/>
            <w:r>
              <w:t>belum login</w:t>
            </w:r>
          </w:p>
        </w:tc>
      </w:tr>
      <w:tr>
        <w:tc>
          <w:tcPr>
            <w:tcW w:type="dxa" w:w="3135"/>
            <w:vAlign w:val="center"/>
          </w:tcPr>
          <w:p>
            <w:pPr>
              <w:spacing w:after="0"/>
            </w:pPr>
            <w:r/>
            <w:r>
              <w:rPr>
                <w:rFonts w:ascii="Consolas" w:hAnsi="Consolas"/>
                <w:color w:val="C00000"/>
                <w:sz w:val="20"/>
                <w:shd w:val="clear" w:fill="EFEFEF"/>
              </w:rPr>
              <w:t>/register</w:t>
            </w:r>
          </w:p>
        </w:tc>
        <w:tc>
          <w:tcPr>
            <w:tcW w:type="dxa" w:w="3135"/>
            <w:vAlign w:val="center"/>
          </w:tcPr>
          <w:p>
            <w:pPr>
              <w:spacing w:after="0"/>
            </w:pPr>
            <w:r/>
            <w:r>
              <w:rPr>
                <w:rFonts w:ascii="Consolas" w:hAnsi="Consolas"/>
                <w:color w:val="C00000"/>
                <w:sz w:val="20"/>
                <w:shd w:val="clear" w:fill="EFEFEF"/>
              </w:rPr>
              <w:t>register_screen.dart</w:t>
            </w:r>
          </w:p>
        </w:tc>
        <w:tc>
          <w:tcPr>
            <w:tcW w:type="dxa" w:w="3135"/>
            <w:vAlign w:val="center"/>
          </w:tcPr>
          <w:p>
            <w:pPr>
              <w:spacing w:after="0"/>
            </w:pPr>
            <w:r/>
            <w:r>
              <w:t>-</w:t>
            </w:r>
          </w:p>
        </w:tc>
      </w:tr>
      <w:tr>
        <w:tc>
          <w:tcPr>
            <w:tcW w:type="dxa" w:w="3135"/>
            <w:shd w:val="clear" w:color="auto" w:fill="FFF6E0"/>
            <w:vAlign w:val="center"/>
          </w:tcPr>
          <w:p>
            <w:pPr>
              <w:spacing w:after="0"/>
            </w:pPr>
            <w:r/>
            <w:r>
              <w:rPr>
                <w:rFonts w:ascii="Consolas" w:hAnsi="Consolas"/>
                <w:color w:val="C00000"/>
                <w:sz w:val="20"/>
                <w:shd w:val="clear" w:fill="EFEFEF"/>
              </w:rPr>
              <w:t>/reset-password</w:t>
            </w:r>
          </w:p>
        </w:tc>
        <w:tc>
          <w:tcPr>
            <w:tcW w:type="dxa" w:w="3135"/>
            <w:shd w:val="clear" w:color="auto" w:fill="FFF6E0"/>
            <w:vAlign w:val="center"/>
          </w:tcPr>
          <w:p>
            <w:pPr>
              <w:spacing w:after="0"/>
            </w:pPr>
            <w:r/>
            <w:r>
              <w:rPr>
                <w:rFonts w:ascii="Consolas" w:hAnsi="Consolas"/>
                <w:color w:val="C00000"/>
                <w:sz w:val="20"/>
                <w:shd w:val="clear" w:fill="EFEFEF"/>
              </w:rPr>
              <w:t>reset_password_screen.dart</w:t>
            </w:r>
          </w:p>
        </w:tc>
        <w:tc>
          <w:tcPr>
            <w:tcW w:type="dxa" w:w="3135"/>
            <w:shd w:val="clear" w:color="auto" w:fill="FFF6E0"/>
            <w:vAlign w:val="center"/>
          </w:tcPr>
          <w:p>
            <w:pPr>
              <w:spacing w:after="0"/>
            </w:pPr>
            <w:r/>
            <w:r>
              <w:t>-</w:t>
            </w:r>
          </w:p>
        </w:tc>
      </w:tr>
      <w:tr>
        <w:tc>
          <w:tcPr>
            <w:tcW w:type="dxa" w:w="3135"/>
            <w:vAlign w:val="center"/>
          </w:tcPr>
          <w:p>
            <w:pPr>
              <w:spacing w:after="0"/>
            </w:pPr>
            <w:r/>
            <w:r>
              <w:rPr>
                <w:rFonts w:ascii="Consolas" w:hAnsi="Consolas"/>
                <w:color w:val="C00000"/>
                <w:sz w:val="20"/>
                <w:shd w:val="clear" w:fill="EFEFEF"/>
              </w:rPr>
              <w:t>/</w:t>
              <w:t xml:space="preserve"> (shell)</w:t>
            </w:r>
          </w:p>
        </w:tc>
        <w:tc>
          <w:tcPr>
            <w:tcW w:type="dxa" w:w="3135"/>
            <w:vAlign w:val="center"/>
          </w:tcPr>
          <w:p>
            <w:pPr>
              <w:spacing w:after="0"/>
            </w:pPr>
            <w:r/>
            <w:r>
              <w:rPr>
                <w:rFonts w:ascii="Consolas" w:hAnsi="Consolas"/>
                <w:color w:val="C00000"/>
                <w:sz w:val="20"/>
                <w:shd w:val="clear" w:fill="EFEFEF"/>
              </w:rPr>
              <w:t>main_shell.dart</w:t>
            </w:r>
          </w:p>
        </w:tc>
        <w:tc>
          <w:tcPr>
            <w:tcW w:type="dxa" w:w="3135"/>
            <w:vAlign w:val="center"/>
          </w:tcPr>
          <w:p>
            <w:pPr>
              <w:spacing w:after="0"/>
            </w:pPr>
            <w:r/>
            <w:r>
              <w:t>sudah login</w:t>
            </w:r>
          </w:p>
        </w:tc>
      </w:tr>
      <w:tr>
        <w:tc>
          <w:tcPr>
            <w:tcW w:type="dxa" w:w="3135"/>
            <w:shd w:val="clear" w:color="auto" w:fill="FFF6E0"/>
            <w:vAlign w:val="center"/>
          </w:tcPr>
          <w:p>
            <w:pPr>
              <w:spacing w:after="0"/>
            </w:pPr>
            <w:r/>
            <w:r>
              <w:rPr>
                <w:rFonts w:ascii="Consolas" w:hAnsi="Consolas"/>
                <w:color w:val="C00000"/>
                <w:sz w:val="20"/>
                <w:shd w:val="clear" w:fill="EFEFEF"/>
              </w:rPr>
              <w:t>/dashboard</w:t>
            </w:r>
          </w:p>
        </w:tc>
        <w:tc>
          <w:tcPr>
            <w:tcW w:type="dxa" w:w="3135"/>
            <w:shd w:val="clear" w:color="auto" w:fill="FFF6E0"/>
            <w:vAlign w:val="center"/>
          </w:tcPr>
          <w:p>
            <w:pPr>
              <w:spacing w:after="0"/>
            </w:pPr>
            <w:r/>
            <w:r>
              <w:rPr>
                <w:rFonts w:ascii="Consolas" w:hAnsi="Consolas"/>
                <w:color w:val="C00000"/>
                <w:sz w:val="20"/>
                <w:shd w:val="clear" w:fill="EFEFEF"/>
              </w:rPr>
              <w:t>dashboard_screen.dart</w:t>
            </w:r>
          </w:p>
        </w:tc>
        <w:tc>
          <w:tcPr>
            <w:tcW w:type="dxa" w:w="3135"/>
            <w:shd w:val="clear" w:color="auto" w:fill="FFF6E0"/>
            <w:vAlign w:val="center"/>
          </w:tcPr>
          <w:p>
            <w:pPr>
              <w:spacing w:after="0"/>
            </w:pPr>
            <w:r/>
            <w:r>
              <w:t>shell tab 1</w:t>
            </w:r>
          </w:p>
        </w:tc>
      </w:tr>
      <w:tr>
        <w:tc>
          <w:tcPr>
            <w:tcW w:type="dxa" w:w="3135"/>
            <w:vAlign w:val="center"/>
          </w:tcPr>
          <w:p>
            <w:pPr>
              <w:spacing w:after="0"/>
            </w:pPr>
            <w:r/>
            <w:r>
              <w:rPr>
                <w:rFonts w:ascii="Consolas" w:hAnsi="Consolas"/>
                <w:color w:val="C00000"/>
                <w:sz w:val="20"/>
                <w:shd w:val="clear" w:fill="EFEFEF"/>
              </w:rPr>
              <w:t>/tickets</w:t>
            </w:r>
          </w:p>
        </w:tc>
        <w:tc>
          <w:tcPr>
            <w:tcW w:type="dxa" w:w="3135"/>
            <w:vAlign w:val="center"/>
          </w:tcPr>
          <w:p>
            <w:pPr>
              <w:spacing w:after="0"/>
            </w:pPr>
            <w:r/>
            <w:r>
              <w:rPr>
                <w:rFonts w:ascii="Consolas" w:hAnsi="Consolas"/>
                <w:color w:val="C00000"/>
                <w:sz w:val="20"/>
                <w:shd w:val="clear" w:fill="EFEFEF"/>
              </w:rPr>
              <w:t>ticket_list_screen.dart</w:t>
            </w:r>
          </w:p>
        </w:tc>
        <w:tc>
          <w:tcPr>
            <w:tcW w:type="dxa" w:w="3135"/>
            <w:vAlign w:val="center"/>
          </w:tcPr>
          <w:p>
            <w:pPr>
              <w:spacing w:after="0"/>
            </w:pPr>
            <w:r/>
            <w:r>
              <w:t>shell tab 2</w:t>
            </w:r>
          </w:p>
        </w:tc>
      </w:tr>
      <w:tr>
        <w:tc>
          <w:tcPr>
            <w:tcW w:type="dxa" w:w="3135"/>
            <w:shd w:val="clear" w:color="auto" w:fill="FFF6E0"/>
            <w:vAlign w:val="center"/>
          </w:tcPr>
          <w:p>
            <w:pPr>
              <w:spacing w:after="0"/>
            </w:pPr>
            <w:r/>
            <w:r>
              <w:rPr>
                <w:rFonts w:ascii="Consolas" w:hAnsi="Consolas"/>
                <w:color w:val="C00000"/>
                <w:sz w:val="20"/>
                <w:shd w:val="clear" w:fill="EFEFEF"/>
              </w:rPr>
              <w:t>/tickets/new</w:t>
            </w:r>
          </w:p>
        </w:tc>
        <w:tc>
          <w:tcPr>
            <w:tcW w:type="dxa" w:w="3135"/>
            <w:shd w:val="clear" w:color="auto" w:fill="FFF6E0"/>
            <w:vAlign w:val="center"/>
          </w:tcPr>
          <w:p>
            <w:pPr>
              <w:spacing w:after="0"/>
            </w:pPr>
            <w:r/>
            <w:r>
              <w:rPr>
                <w:rFonts w:ascii="Consolas" w:hAnsi="Consolas"/>
                <w:color w:val="C00000"/>
                <w:sz w:val="20"/>
                <w:shd w:val="clear" w:fill="EFEFEF"/>
              </w:rPr>
              <w:t>create_ticket_screen.dart</w:t>
            </w:r>
          </w:p>
        </w:tc>
        <w:tc>
          <w:tcPr>
            <w:tcW w:type="dxa" w:w="3135"/>
            <w:shd w:val="clear" w:color="auto" w:fill="FFF6E0"/>
            <w:vAlign w:val="center"/>
          </w:tcPr>
          <w:p>
            <w:pPr>
              <w:spacing w:after="0"/>
            </w:pPr>
            <w:r/>
            <w:r>
              <w:t>user+</w:t>
            </w:r>
          </w:p>
        </w:tc>
      </w:tr>
      <w:tr>
        <w:tc>
          <w:tcPr>
            <w:tcW w:type="dxa" w:w="3135"/>
            <w:vAlign w:val="center"/>
          </w:tcPr>
          <w:p>
            <w:pPr>
              <w:spacing w:after="0"/>
            </w:pPr>
            <w:r/>
            <w:r>
              <w:rPr>
                <w:rFonts w:ascii="Consolas" w:hAnsi="Consolas"/>
                <w:color w:val="C00000"/>
                <w:sz w:val="20"/>
                <w:shd w:val="clear" w:fill="EFEFEF"/>
              </w:rPr>
              <w:t>/tickets/:id</w:t>
            </w:r>
          </w:p>
        </w:tc>
        <w:tc>
          <w:tcPr>
            <w:tcW w:type="dxa" w:w="3135"/>
            <w:vAlign w:val="center"/>
          </w:tcPr>
          <w:p>
            <w:pPr>
              <w:spacing w:after="0"/>
            </w:pPr>
            <w:r/>
            <w:r>
              <w:rPr>
                <w:rFonts w:ascii="Consolas" w:hAnsi="Consolas"/>
                <w:color w:val="C00000"/>
                <w:sz w:val="20"/>
                <w:shd w:val="clear" w:fill="EFEFEF"/>
              </w:rPr>
              <w:t>ticket_detail_screen.dart</w:t>
            </w:r>
          </w:p>
        </w:tc>
        <w:tc>
          <w:tcPr>
            <w:tcW w:type="dxa" w:w="3135"/>
            <w:vAlign w:val="center"/>
          </w:tcPr>
          <w:p>
            <w:pPr>
              <w:spacing w:after="0"/>
            </w:pPr>
            <w:r/>
            <w:r>
              <w:t>semua role</w:t>
            </w:r>
          </w:p>
        </w:tc>
      </w:tr>
      <w:tr>
        <w:tc>
          <w:tcPr>
            <w:tcW w:type="dxa" w:w="3135"/>
            <w:shd w:val="clear" w:color="auto" w:fill="FFF6E0"/>
            <w:vAlign w:val="center"/>
          </w:tcPr>
          <w:p>
            <w:pPr>
              <w:spacing w:after="0"/>
            </w:pPr>
            <w:r/>
            <w:r>
              <w:rPr>
                <w:rFonts w:ascii="Consolas" w:hAnsi="Consolas"/>
                <w:color w:val="C00000"/>
                <w:sz w:val="20"/>
                <w:shd w:val="clear" w:fill="EFEFEF"/>
              </w:rPr>
              <w:t>/notifications</w:t>
            </w:r>
          </w:p>
        </w:tc>
        <w:tc>
          <w:tcPr>
            <w:tcW w:type="dxa" w:w="3135"/>
            <w:shd w:val="clear" w:color="auto" w:fill="FFF6E0"/>
            <w:vAlign w:val="center"/>
          </w:tcPr>
          <w:p>
            <w:pPr>
              <w:spacing w:after="0"/>
            </w:pPr>
            <w:r/>
            <w:r>
              <w:rPr>
                <w:rFonts w:ascii="Consolas" w:hAnsi="Consolas"/>
                <w:color w:val="C00000"/>
                <w:sz w:val="20"/>
                <w:shd w:val="clear" w:fill="EFEFEF"/>
              </w:rPr>
              <w:t>notification_screen.dart</w:t>
            </w:r>
          </w:p>
        </w:tc>
        <w:tc>
          <w:tcPr>
            <w:tcW w:type="dxa" w:w="3135"/>
            <w:shd w:val="clear" w:color="auto" w:fill="FFF6E0"/>
            <w:vAlign w:val="center"/>
          </w:tcPr>
          <w:p>
            <w:pPr>
              <w:spacing w:after="0"/>
            </w:pPr>
            <w:r/>
            <w:r>
              <w:t>shell tab 3</w:t>
            </w:r>
          </w:p>
        </w:tc>
      </w:tr>
      <w:tr>
        <w:tc>
          <w:tcPr>
            <w:tcW w:type="dxa" w:w="3135"/>
            <w:vAlign w:val="center"/>
          </w:tcPr>
          <w:p>
            <w:pPr>
              <w:spacing w:after="0"/>
            </w:pPr>
            <w:r/>
            <w:r>
              <w:rPr>
                <w:rFonts w:ascii="Consolas" w:hAnsi="Consolas"/>
                <w:color w:val="C00000"/>
                <w:sz w:val="20"/>
                <w:shd w:val="clear" w:fill="EFEFEF"/>
              </w:rPr>
              <w:t>/profile</w:t>
            </w:r>
          </w:p>
        </w:tc>
        <w:tc>
          <w:tcPr>
            <w:tcW w:type="dxa" w:w="3135"/>
            <w:vAlign w:val="center"/>
          </w:tcPr>
          <w:p>
            <w:pPr>
              <w:spacing w:after="0"/>
            </w:pPr>
            <w:r/>
            <w:r>
              <w:rPr>
                <w:rFonts w:ascii="Consolas" w:hAnsi="Consolas"/>
                <w:color w:val="C00000"/>
                <w:sz w:val="20"/>
                <w:shd w:val="clear" w:fill="EFEFEF"/>
              </w:rPr>
              <w:t>profile_screen.dart</w:t>
            </w:r>
          </w:p>
        </w:tc>
        <w:tc>
          <w:tcPr>
            <w:tcW w:type="dxa" w:w="3135"/>
            <w:vAlign w:val="center"/>
          </w:tcPr>
          <w:p>
            <w:pPr>
              <w:spacing w:after="0"/>
            </w:pPr>
            <w:r/>
            <w:r>
              <w:t>shell tab 4</w:t>
            </w:r>
          </w:p>
        </w:tc>
      </w:tr>
      <w:tr>
        <w:tc>
          <w:tcPr>
            <w:tcW w:type="dxa" w:w="3135"/>
            <w:shd w:val="clear" w:color="auto" w:fill="FFF6E0"/>
            <w:vAlign w:val="center"/>
          </w:tcPr>
          <w:p>
            <w:pPr>
              <w:spacing w:after="0"/>
            </w:pPr>
            <w:r/>
            <w:r>
              <w:rPr>
                <w:rFonts w:ascii="Consolas" w:hAnsi="Consolas"/>
                <w:color w:val="C00000"/>
                <w:sz w:val="20"/>
                <w:shd w:val="clear" w:fill="EFEFEF"/>
              </w:rPr>
              <w:t>/admin/users</w:t>
            </w:r>
          </w:p>
        </w:tc>
        <w:tc>
          <w:tcPr>
            <w:tcW w:type="dxa" w:w="3135"/>
            <w:shd w:val="clear" w:color="auto" w:fill="FFF6E0"/>
            <w:vAlign w:val="center"/>
          </w:tcPr>
          <w:p>
            <w:pPr>
              <w:spacing w:after="0"/>
            </w:pPr>
            <w:r/>
            <w:r>
              <w:rPr>
                <w:rFonts w:ascii="Consolas" w:hAnsi="Consolas"/>
                <w:color w:val="C00000"/>
                <w:sz w:val="20"/>
                <w:shd w:val="clear" w:fill="EFEFEF"/>
              </w:rPr>
              <w:t>user_management_screen.dart</w:t>
            </w:r>
          </w:p>
        </w:tc>
        <w:tc>
          <w:tcPr>
            <w:tcW w:type="dxa" w:w="3135"/>
            <w:shd w:val="clear" w:color="auto" w:fill="FFF6E0"/>
            <w:vAlign w:val="center"/>
          </w:tcPr>
          <w:p>
            <w:pPr>
              <w:spacing w:after="0"/>
            </w:pPr>
            <w:r/>
            <w:r>
              <w:t>role=admin</w:t>
            </w:r>
          </w:p>
        </w:tc>
      </w:tr>
    </w:tbl>
    <w:p/>
    <w:p/>
    <w:p>
      <w:pPr>
        <w:pStyle w:val="Heading2"/>
        <w:keepNext/>
        <w:spacing w:before="160" w:after="120"/>
      </w:pPr>
      <w:r>
        <w:rPr>
          <w:b/>
          <w:color w:val="000000"/>
          <w:sz w:val="32"/>
        </w:rPr>
        <w:t>2.10 Lifecycle Aplikasi</w:t>
      </w:r>
    </w:p>
    <w:p/>
    <w:p>
      <w:pPr>
        <w:spacing w:before="120" w:after="80"/>
        <w:jc w:val="center"/>
      </w:pPr>
      <w:r>
        <w:drawing>
          <wp:inline xmlns:a="http://schemas.openxmlformats.org/drawingml/2006/main" xmlns:pic="http://schemas.openxmlformats.org/drawingml/2006/picture">
            <wp:extent cx="5486400" cy="6776138"/>
            <wp:docPr id="9" name="Picture 9"/>
            <wp:cNvGraphicFramePr>
              <a:graphicFrameLocks noChangeAspect="1"/>
            </wp:cNvGraphicFramePr>
            <a:graphic>
              <a:graphicData uri="http://schemas.openxmlformats.org/drawingml/2006/picture">
                <pic:pic>
                  <pic:nvPicPr>
                    <pic:cNvPr id="0" name="02-9-fix.png"/>
                    <pic:cNvPicPr/>
                  </pic:nvPicPr>
                  <pic:blipFill>
                    <a:blip r:embed="rId19"/>
                    <a:stretch>
                      <a:fillRect/>
                    </a:stretch>
                  </pic:blipFill>
                  <pic:spPr>
                    <a:xfrm>
                      <a:off x="0" y="0"/>
                      <a:ext cx="5486400" cy="6776138"/>
                    </a:xfrm>
                    <a:prstGeom prst="rect"/>
                  </pic:spPr>
                </pic:pic>
              </a:graphicData>
            </a:graphic>
          </wp:inline>
        </w:drawing>
      </w:r>
    </w:p>
    <w:p>
      <w:pPr>
        <w:spacing w:after="200"/>
        <w:jc w:val="center"/>
      </w:pPr>
      <w:r>
        <w:rPr>
          <w:i/>
          <w:color w:val="555555"/>
          <w:sz w:val="18"/>
        </w:rPr>
        <w:t>Lifecycle State</w:t>
      </w:r>
    </w:p>
    <w:p/>
    <w:p>
      <w:pPr>
        <w:spacing w:after="120" w:line="300" w:lineRule="auto"/>
      </w:pPr>
      <w:r>
        <w:rPr>
          <w:b/>
        </w:rPr>
        <w:t xml:space="preserve">Lifecycle aplikasi mengikuti pola </w:t>
        <w:t>cold launch → warm resume → terminate</w:t>
        <w:t xml:space="preserve"> ala Android/iOS modern. Setiap state punya handler yang jelas agar tidak ada memory leak atau state stale.</w:t>
      </w:r>
    </w:p>
    <w:p/>
    <w:p>
      <w:pPr>
        <w:spacing w:after="120" w:line="300" w:lineRule="auto"/>
      </w:pPr>
      <w:r>
        <w:rPr>
          <w:b/>
        </w:rPr>
        <w:t>State diagram lifecycle:</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cold launch    ┌─────────────┐</w:t>
            </w:r>
          </w:p>
          <w:p>
            <w:pPr>
              <w:spacing w:after="0"/>
            </w:pPr>
            <w:r>
              <w:rPr>
                <w:rFonts w:ascii="Consolas" w:hAnsi="Consolas"/>
                <w:color w:val="000000"/>
                <w:sz w:val="18"/>
              </w:rPr>
              <w:t>│   KILLED    │───────────────────→│   RESUMED   │◀──┐</w:t>
            </w:r>
          </w:p>
          <w:p>
            <w:pPr>
              <w:spacing w:after="0"/>
            </w:pPr>
            <w:r>
              <w:rPr>
                <w:rFonts w:ascii="Consolas" w:hAnsi="Consolas"/>
                <w:color w:val="000000"/>
                <w:sz w:val="18"/>
              </w:rPr>
              <w:t>│ (terminated)│   (app di-tap)     │ (foreground)│   │ resume dari background</w:t>
            </w:r>
          </w:p>
          <w:p>
            <w:pPr>
              <w:spacing w:after="0"/>
            </w:pPr>
            <w:r>
              <w:rPr>
                <w:rFonts w:ascii="Consolas" w:hAnsi="Consolas"/>
                <w:color w:val="000000"/>
                <w:sz w:val="18"/>
              </w:rPr>
              <w:t>└──────┬──────┘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os kill / swipe up               │ window   │</w:t>
            </w:r>
          </w:p>
          <w:p>
            <w:pPr>
              <w:spacing w:after="0"/>
            </w:pPr>
            <w:r>
              <w:rPr>
                <w:rFonts w:ascii="Consolas" w:hAnsi="Consolas"/>
                <w:color w:val="000000"/>
                <w:sz w:val="18"/>
              </w:rPr>
              <w:t xml:space="preserve">       │ (low memory)                     │ background│</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PAUSED    │  │</w:t>
            </w:r>
          </w:p>
          <w:p>
            <w:pPr>
              <w:spacing w:after="0"/>
            </w:pPr>
            <w:r>
              <w:rPr>
                <w:rFonts w:ascii="Consolas" w:hAnsi="Consolas"/>
                <w:color w:val="000000"/>
                <w:sz w:val="18"/>
              </w:rPr>
              <w:t xml:space="preserve">       │                            │  (inactive)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os kill</w:t>
            </w:r>
          </w:p>
          <w:p>
            <w:pPr>
              <w:spacing w:after="0"/>
            </w:pPr>
            <w:r>
              <w:rPr>
                <w:rFonts w:ascii="Consolas" w:hAnsi="Consolas"/>
                <w:color w:val="000000"/>
                <w:sz w:val="18"/>
              </w:rPr>
              <w:t xml:space="preserve">       └───────────────────────────────────┘</w:t>
            </w:r>
          </w:p>
          <w:p>
            <w:pPr>
              <w:spacing w:after="0"/>
            </w:pPr>
            <w:r>
              <w:rPr>
                <w:rFonts w:ascii="Consolas" w:hAnsi="Consolas"/>
                <w:color w:val="000000"/>
                <w:sz w:val="18"/>
              </w:rPr>
              <w:t xml:space="preserve">              (5+ menit di background, low memory)</w:t>
            </w:r>
          </w:p>
        </w:tc>
      </w:tr>
    </w:tbl>
    <w:p>
      <w:pPr>
        <w:spacing w:after="120"/>
      </w:pPr>
    </w:p>
    <w:p/>
    <w:p>
      <w:pPr>
        <w:spacing w:after="120" w:line="300" w:lineRule="auto"/>
      </w:pPr>
      <w:r>
        <w:rPr>
          <w:b/>
        </w:rPr>
        <w:t>Handler di setiap state (Flutter `WidgetsBindingObserver`):</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State</w:t>
            </w:r>
          </w:p>
        </w:tc>
        <w:tc>
          <w:tcPr>
            <w:tcW w:type="dxa" w:w="3135"/>
            <w:shd w:val="clear" w:color="auto" w:fill="FFD700"/>
            <w:vAlign w:val="center"/>
          </w:tcPr>
          <w:p>
            <w:pPr>
              <w:spacing w:after="0"/>
            </w:pPr>
            <w:r/>
            <w:r>
              <w:rPr>
                <w:b/>
              </w:rPr>
              <w:t>Method yang dipanggil</w:t>
            </w:r>
          </w:p>
        </w:tc>
        <w:tc>
          <w:tcPr>
            <w:tcW w:type="dxa" w:w="3135"/>
            <w:shd w:val="clear" w:color="auto" w:fill="FFD700"/>
            <w:vAlign w:val="center"/>
          </w:tcPr>
          <w:p>
            <w:pPr>
              <w:spacing w:after="0"/>
            </w:pPr>
            <w:r/>
            <w:r>
              <w:rPr>
                <w:b/>
              </w:rPr>
              <w:t>Aksi aplikasi</w:t>
            </w:r>
          </w:p>
        </w:tc>
      </w:tr>
      <w:tr>
        <w:tc>
          <w:tcPr>
            <w:tcW w:type="dxa" w:w="3135"/>
            <w:vAlign w:val="center"/>
          </w:tcPr>
          <w:p>
            <w:pPr>
              <w:spacing w:after="0"/>
            </w:pPr>
            <w:r/>
            <w:r>
              <w:rPr>
                <w:rFonts w:ascii="Consolas" w:hAnsi="Consolas"/>
                <w:color w:val="C00000"/>
                <w:sz w:val="20"/>
                <w:shd w:val="clear" w:fill="EFEFEF"/>
              </w:rPr>
              <w:t>resumed</w:t>
            </w:r>
          </w:p>
        </w:tc>
        <w:tc>
          <w:tcPr>
            <w:tcW w:type="dxa" w:w="3135"/>
            <w:vAlign w:val="center"/>
          </w:tcPr>
          <w:p>
            <w:pPr>
              <w:spacing w:after="0"/>
            </w:pPr>
            <w:r/>
            <w:r>
              <w:t>(auto)</w:t>
            </w:r>
          </w:p>
        </w:tc>
        <w:tc>
          <w:tcPr>
            <w:tcW w:type="dxa" w:w="3135"/>
            <w:vAlign w:val="center"/>
          </w:tcPr>
          <w:p>
            <w:pPr>
              <w:spacing w:after="0"/>
            </w:pPr>
            <w:r/>
            <w:r>
              <w:t>Inisialisasi Supabase (kalau pertama kali), cek session</w:t>
            </w:r>
          </w:p>
        </w:tc>
      </w:tr>
      <w:tr>
        <w:tc>
          <w:tcPr>
            <w:tcW w:type="dxa" w:w="3135"/>
            <w:shd w:val="clear" w:color="auto" w:fill="FFF6E0"/>
            <w:vAlign w:val="center"/>
          </w:tcPr>
          <w:p>
            <w:pPr>
              <w:spacing w:after="0"/>
            </w:pPr>
            <w:r/>
            <w:r>
              <w:rPr>
                <w:rFonts w:ascii="Consolas" w:hAnsi="Consolas"/>
                <w:color w:val="C00000"/>
                <w:sz w:val="20"/>
                <w:shd w:val="clear" w:fill="EFEFEF"/>
              </w:rPr>
              <w:t>inactive</w:t>
            </w:r>
          </w:p>
        </w:tc>
        <w:tc>
          <w:tcPr>
            <w:tcW w:type="dxa" w:w="3135"/>
            <w:shd w:val="clear" w:color="auto" w:fill="FFF6E0"/>
            <w:vAlign w:val="center"/>
          </w:tcPr>
          <w:p>
            <w:pPr>
              <w:spacing w:after="0"/>
            </w:pPr>
            <w:r/>
            <w:r>
              <w:rPr>
                <w:rFonts w:ascii="Consolas" w:hAnsi="Consolas"/>
                <w:color w:val="C00000"/>
                <w:sz w:val="20"/>
                <w:shd w:val="clear" w:fill="EFEFEF"/>
              </w:rPr>
              <w:t>AppLifecycleState.inactive</w:t>
            </w:r>
          </w:p>
        </w:tc>
        <w:tc>
          <w:tcPr>
            <w:tcW w:type="dxa" w:w="3135"/>
            <w:shd w:val="clear" w:color="auto" w:fill="FFF6E0"/>
            <w:vAlign w:val="center"/>
          </w:tcPr>
          <w:p>
            <w:pPr>
              <w:spacing w:after="0"/>
            </w:pPr>
            <w:r/>
            <w:r>
              <w:t>(no-op untuk UAS)</w:t>
            </w:r>
          </w:p>
        </w:tc>
      </w:tr>
      <w:tr>
        <w:tc>
          <w:tcPr>
            <w:tcW w:type="dxa" w:w="3135"/>
            <w:vAlign w:val="center"/>
          </w:tcPr>
          <w:p>
            <w:pPr>
              <w:spacing w:after="0"/>
            </w:pPr>
            <w:r/>
            <w:r>
              <w:rPr>
                <w:rFonts w:ascii="Consolas" w:hAnsi="Consolas"/>
                <w:color w:val="C00000"/>
                <w:sz w:val="20"/>
                <w:shd w:val="clear" w:fill="EFEFEF"/>
              </w:rPr>
              <w:t>paused</w:t>
            </w:r>
          </w:p>
        </w:tc>
        <w:tc>
          <w:tcPr>
            <w:tcW w:type="dxa" w:w="3135"/>
            <w:vAlign w:val="center"/>
          </w:tcPr>
          <w:p>
            <w:pPr>
              <w:spacing w:after="0"/>
            </w:pPr>
            <w:r/>
            <w:r>
              <w:t>(background)</w:t>
            </w:r>
          </w:p>
        </w:tc>
        <w:tc>
          <w:tcPr>
            <w:tcW w:type="dxa" w:w="3135"/>
            <w:vAlign w:val="center"/>
          </w:tcPr>
          <w:p>
            <w:pPr>
              <w:spacing w:after="0"/>
            </w:pPr>
            <w:r/>
            <w:r>
              <w:t>Tunda timer; pause stream subscription</w:t>
            </w:r>
          </w:p>
        </w:tc>
      </w:tr>
      <w:tr>
        <w:tc>
          <w:tcPr>
            <w:tcW w:type="dxa" w:w="3135"/>
            <w:shd w:val="clear" w:color="auto" w:fill="FFF6E0"/>
            <w:vAlign w:val="center"/>
          </w:tcPr>
          <w:p>
            <w:pPr>
              <w:spacing w:after="0"/>
            </w:pPr>
            <w:r/>
            <w:r>
              <w:rPr>
                <w:rFonts w:ascii="Consolas" w:hAnsi="Consolas"/>
                <w:color w:val="C00000"/>
                <w:sz w:val="20"/>
                <w:shd w:val="clear" w:fill="EFEFEF"/>
              </w:rPr>
              <w:t>detached</w:t>
            </w:r>
          </w:p>
        </w:tc>
        <w:tc>
          <w:tcPr>
            <w:tcW w:type="dxa" w:w="3135"/>
            <w:shd w:val="clear" w:color="auto" w:fill="FFF6E0"/>
            <w:vAlign w:val="center"/>
          </w:tcPr>
          <w:p>
            <w:pPr>
              <w:spacing w:after="0"/>
            </w:pPr>
            <w:r/>
            <w:r>
              <w:rPr>
                <w:rFonts w:ascii="Consolas" w:hAnsi="Consolas"/>
                <w:color w:val="C00000"/>
                <w:sz w:val="20"/>
                <w:shd w:val="clear" w:fill="EFEFEF"/>
                <w:shd w:val="clear" w:fill="EFEFEF"/>
              </w:rPr>
              <w:t>deactivate()</w:t>
              <w:t xml:space="preserve"> / </w:t>
              <w:t>dispose()</w:t>
            </w:r>
          </w:p>
        </w:tc>
        <w:tc>
          <w:tcPr>
            <w:tcW w:type="dxa" w:w="3135"/>
            <w:shd w:val="clear" w:color="auto" w:fill="FFF6E0"/>
            <w:vAlign w:val="center"/>
          </w:tcPr>
          <w:p>
            <w:pPr>
              <w:spacing w:after="0"/>
            </w:pPr>
            <w:r/>
            <w:r>
              <w:t>Tutup koneksi realtime Supabase, flush SharedPreferences</w:t>
            </w:r>
          </w:p>
        </w:tc>
      </w:tr>
    </w:tbl>
    <w:p/>
    <w:p/>
    <w:p>
      <w:pPr>
        <w:spacing w:after="120" w:line="300" w:lineRule="auto"/>
      </w:pPr>
      <w:r>
        <w:rPr>
          <w:b/>
        </w:rPr>
        <w:t>Detail alur lifecycle pada aplikasi ini:</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xml:space="preserve">  App di-launch dari ikon</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cek SharedPreferences</w:t>
            </w:r>
          </w:p>
          <w:p>
            <w:pPr>
              <w:spacing w:after="0"/>
            </w:pPr>
            <w:r>
              <w:rPr>
                <w:rFonts w:ascii="Consolas" w:hAnsi="Consolas"/>
                <w:color w:val="000000"/>
                <w:sz w:val="18"/>
              </w:rPr>
              <w:t xml:space="preserve">  │  SPLASH  │──── (token + role tersimpan?)</w:t>
            </w:r>
          </w:p>
          <w:p>
            <w:pPr>
              <w:spacing w:after="0"/>
            </w:pPr>
            <w:r>
              <w:rPr>
                <w:rFonts w:ascii="Consolas" w:hAnsi="Consolas"/>
                <w:color w:val="000000"/>
                <w:sz w:val="18"/>
              </w:rPr>
              <w:t xml:space="preserve">  │  (2 dtk) │         │              │</w:t>
            </w:r>
          </w:p>
          <w:p>
            <w:pPr>
              <w:spacing w:after="0"/>
            </w:pPr>
            <w:r>
              <w:rPr>
                <w:rFonts w:ascii="Consolas" w:hAnsi="Consolas"/>
                <w:color w:val="000000"/>
                <w:sz w:val="18"/>
              </w:rPr>
              <w:t xml:space="preserve">  └────┬─────┘    Ya: ↓         Tidak: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MAIN SHELL  │ │   LOGIN    │</w:t>
            </w:r>
          </w:p>
          <w:p>
            <w:pPr>
              <w:spacing w:after="0"/>
            </w:pPr>
            <w:r>
              <w:rPr>
                <w:rFonts w:ascii="Consolas" w:hAnsi="Consolas"/>
                <w:color w:val="000000"/>
                <w:sz w:val="18"/>
              </w:rPr>
              <w:t xml:space="preserve">       │     │ (BottomNav) │ │   SCREEN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 tap Register →</w:t>
            </w:r>
          </w:p>
          <w:p>
            <w:pPr>
              <w:spacing w:after="0"/>
            </w:pPr>
            <w:r>
              <w:rPr>
                <w:rFonts w:ascii="Consolas" w:hAnsi="Consolas"/>
                <w:color w:val="000000"/>
                <w:sz w:val="18"/>
              </w:rPr>
              <w:t xml:space="preserve">       │            │               └→ RegisterScreen → back to Login</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Dashboard  TicketList    Notification        Profile</w:t>
            </w:r>
          </w:p>
          <w:p>
            <w:pPr>
              <w:spacing w:after="0"/>
            </w:pPr>
            <w:r>
              <w:rPr>
                <w:rFonts w:ascii="Consolas" w:hAnsi="Consolas"/>
                <w:color w:val="000000"/>
                <w:sz w:val="18"/>
              </w:rPr>
              <w:t xml:space="preserve">       │  (tab 1)   (tab 2)        (tab 3)            (tab 4)</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tap tiket         │ tap filter       │ tap Logout</w:t>
            </w:r>
          </w:p>
          <w:p>
            <w:pPr>
              <w:spacing w:after="0"/>
            </w:pPr>
            <w:r>
              <w:rPr>
                <w:rFonts w:ascii="Consolas" w:hAnsi="Consolas"/>
                <w:color w:val="000000"/>
                <w:sz w:val="18"/>
              </w:rPr>
              <w:t xml:space="preserve">       │   │           ▼              │ "Belum Dibaca"   │</w:t>
            </w:r>
          </w:p>
          <w:p>
            <w:pPr>
              <w:spacing w:after="0"/>
            </w:pPr>
            <w:r>
              <w:rPr>
                <w:rFonts w:ascii="Consolas" w:hAnsi="Consolas"/>
                <w:color w:val="000000"/>
                <w:sz w:val="18"/>
              </w:rPr>
              <w:t xml:space="preserve">       │   │       TicketDetail       │ → query WHERE    │</w:t>
            </w:r>
          </w:p>
          <w:p>
            <w:pPr>
              <w:spacing w:after="0"/>
            </w:pPr>
            <w:r>
              <w:rPr>
                <w:rFonts w:ascii="Consolas" w:hAnsi="Consolas"/>
                <w:color w:val="000000"/>
                <w:sz w:val="18"/>
              </w:rPr>
              <w:t xml:space="preserve">       │   │           │              │ is_read=false    │</w:t>
            </w:r>
          </w:p>
          <w:p>
            <w:pPr>
              <w:spacing w:after="0"/>
            </w:pPr>
            <w:r>
              <w:rPr>
                <w:rFonts w:ascii="Consolas" w:hAnsi="Consolas"/>
                <w:color w:val="000000"/>
                <w:sz w:val="18"/>
              </w:rPr>
              <w:t xml:space="preserve">       │   │        tap "+"           │ tap ✓ tandai     │</w:t>
            </w:r>
          </w:p>
          <w:p>
            <w:pPr>
              <w:spacing w:after="0"/>
            </w:pPr>
            <w:r>
              <w:rPr>
                <w:rFonts w:ascii="Consolas" w:hAnsi="Consolas"/>
                <w:color w:val="000000"/>
                <w:sz w:val="18"/>
              </w:rPr>
              <w:t xml:space="preserve">       │   │           ▼              │ semua dibaca     │</w:t>
            </w:r>
          </w:p>
          <w:p>
            <w:pPr>
              <w:spacing w:after="0"/>
            </w:pPr>
            <w:r>
              <w:rPr>
                <w:rFonts w:ascii="Consolas" w:hAnsi="Consolas"/>
                <w:color w:val="000000"/>
                <w:sz w:val="18"/>
              </w:rPr>
              <w:t xml:space="preserve">       │   │       CreateTicket       │ tap notif →      │</w:t>
            </w:r>
          </w:p>
          <w:p>
            <w:pPr>
              <w:spacing w:after="0"/>
            </w:pPr>
            <w:r>
              <w:rPr>
                <w:rFonts w:ascii="Consolas" w:hAnsi="Consolas"/>
                <w:color w:val="000000"/>
                <w:sz w:val="18"/>
              </w:rPr>
              <w:t xml:space="preserve">       │   │           │              │ TicketDetail +   │</w:t>
            </w:r>
          </w:p>
          <w:p>
            <w:pPr>
              <w:spacing w:after="0"/>
            </w:pPr>
            <w:r>
              <w:rPr>
                <w:rFonts w:ascii="Consolas" w:hAnsi="Consolas"/>
                <w:color w:val="000000"/>
                <w:sz w:val="18"/>
              </w:rPr>
              <w:t xml:space="preserve">       │   │        submit →          │ mark is_read     │</w:t>
            </w:r>
          </w:p>
          <w:p>
            <w:pPr>
              <w:spacing w:after="0"/>
            </w:pPr>
            <w:r>
              <w:rPr>
                <w:rFonts w:ascii="Consolas" w:hAnsi="Consolas"/>
                <w:color w:val="000000"/>
                <w:sz w:val="18"/>
              </w:rPr>
              <w:t xml:space="preserve">       │   │        SnackBar +        │ =true            │</w:t>
            </w:r>
          </w:p>
          <w:p>
            <w:pPr>
              <w:spacing w:after="0"/>
            </w:pPr>
            <w:r>
              <w:rPr>
                <w:rFonts w:ascii="Consolas" w:hAnsi="Consolas"/>
                <w:color w:val="000000"/>
                <w:sz w:val="18"/>
              </w:rPr>
              <w:t xml:space="preserve">       │   │        pop ke list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tap BottomNav untuk pindah tab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App di-pause / masuk background (tombol Home)</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PAUSED (background)        │</w:t>
            </w:r>
          </w:p>
          <w:p>
            <w:pPr>
              <w:spacing w:after="0"/>
            </w:pPr>
            <w:r>
              <w:rPr>
                <w:rFonts w:ascii="Consolas" w:hAnsi="Consolas"/>
                <w:color w:val="000000"/>
                <w:sz w:val="18"/>
              </w:rPr>
              <w:t xml:space="preserve">  │   ─ jangan fetch data baru   │</w:t>
            </w:r>
          </w:p>
          <w:p>
            <w:pPr>
              <w:spacing w:after="0"/>
            </w:pPr>
            <w:r>
              <w:rPr>
                <w:rFonts w:ascii="Consolas" w:hAnsi="Consolas"/>
                <w:color w:val="000000"/>
                <w:sz w:val="18"/>
              </w:rPr>
              <w:t xml:space="preserve">  │   ─ pause stream listener    │</w:t>
            </w:r>
          </w:p>
          <w:p>
            <w:pPr>
              <w:spacing w:after="0"/>
            </w:pPr>
            <w:r>
              <w:rPr>
                <w:rFonts w:ascii="Consolas" w:hAnsi="Consolas"/>
                <w:color w:val="000000"/>
                <w:sz w:val="18"/>
              </w:rPr>
              <w:t xml:space="preserve">  │   ─ simpan state ke disk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tap ikon app / dari recent apps</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RESUMED (foreground)       │</w:t>
            </w:r>
          </w:p>
          <w:p>
            <w:pPr>
              <w:spacing w:after="0"/>
            </w:pPr>
            <w:r>
              <w:rPr>
                <w:rFonts w:ascii="Consolas" w:hAnsi="Consolas"/>
                <w:color w:val="000000"/>
                <w:sz w:val="18"/>
              </w:rPr>
              <w:t xml:space="preserve">  │   ─ onResume: refresh data   │</w:t>
            </w:r>
          </w:p>
          <w:p>
            <w:pPr>
              <w:spacing w:after="0"/>
            </w:pPr>
            <w:r>
              <w:rPr>
                <w:rFonts w:ascii="Consolas" w:hAnsi="Consolas"/>
                <w:color w:val="000000"/>
                <w:sz w:val="18"/>
              </w:rPr>
              <w:t xml:space="preserve">  │   ─ cek ada tiket baru       │</w:t>
            </w:r>
          </w:p>
          <w:p>
            <w:pPr>
              <w:spacing w:after="0"/>
            </w:pPr>
            <w:r>
              <w:rPr>
                <w:rFonts w:ascii="Consolas" w:hAnsi="Consolas"/>
                <w:color w:val="000000"/>
                <w:sz w:val="18"/>
              </w:rPr>
              <w:t xml:space="preserve">  │     (NotificationScreen)     │</w:t>
            </w:r>
          </w:p>
          <w:p>
            <w:pPr>
              <w:spacing w:after="0"/>
            </w:pPr>
            <w:r>
              <w:rPr>
                <w:rFonts w:ascii="Consolas" w:hAnsi="Consolas"/>
                <w:color w:val="000000"/>
                <w:sz w:val="18"/>
              </w:rPr>
              <w:t xml:space="preserve">  │   ─ counter badge tab        │</w:t>
            </w:r>
          </w:p>
          <w:p>
            <w:pPr>
              <w:spacing w:after="0"/>
            </w:pPr>
            <w:r>
              <w:rPr>
                <w:rFonts w:ascii="Consolas" w:hAnsi="Consolas"/>
                <w:color w:val="000000"/>
                <w:sz w:val="18"/>
              </w:rPr>
              <w:t xml:space="preserve">  │     diperbarui               │</w:t>
            </w:r>
          </w:p>
          <w:p>
            <w:pPr>
              <w:spacing w:after="0"/>
            </w:pPr>
            <w:r>
              <w:rPr>
                <w:rFonts w:ascii="Consolas" w:hAnsi="Consolas"/>
                <w:color w:val="000000"/>
                <w:sz w:val="18"/>
              </w:rPr>
              <w:t xml:space="preserve">  └─────────────────────────────┘</w:t>
            </w:r>
          </w:p>
        </w:tc>
      </w:tr>
    </w:tbl>
    <w:p>
      <w:pPr>
        <w:spacing w:after="120"/>
      </w:pPr>
    </w:p>
    <w:p/>
    <w:p>
      <w:pPr>
        <w:spacing w:after="120" w:line="300" w:lineRule="auto"/>
      </w:pPr>
      <w:r>
        <w:rPr>
          <w:b/>
        </w:rPr>
        <w:t>Handler khusus di Notifikasi (lihat `notification_screen.dart`):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@override</w:t>
            </w:r>
          </w:p>
          <w:p>
            <w:pPr>
              <w:spacing w:after="0"/>
            </w:pPr>
            <w:r>
              <w:rPr>
                <w:rFonts w:ascii="Consolas" w:hAnsi="Consolas"/>
                <w:color w:val="000000"/>
                <w:sz w:val="18"/>
              </w:rPr>
              <w:t>void didChangeAppLifecycleState(AppLifecycleState state) {</w:t>
            </w:r>
          </w:p>
          <w:p>
            <w:pPr>
              <w:spacing w:after="0"/>
            </w:pPr>
            <w:r>
              <w:rPr>
                <w:rFonts w:ascii="Consolas" w:hAnsi="Consolas"/>
                <w:color w:val="000000"/>
                <w:sz w:val="18"/>
              </w:rPr>
              <w:t xml:space="preserve">  if (state == AppLifecycleState.resumed) {</w:t>
            </w:r>
          </w:p>
          <w:p>
            <w:pPr>
              <w:spacing w:after="0"/>
            </w:pPr>
            <w:r>
              <w:rPr>
                <w:rFonts w:ascii="Consolas" w:hAnsi="Consolas"/>
                <w:color w:val="000000"/>
                <w:sz w:val="18"/>
              </w:rPr>
              <w:t xml:space="preserve">    _loadNotifications(); // refresh saat user kembali ke app</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spacing w:after="120" w:line="300" w:lineRule="auto"/>
      </w:pPr>
      <w:r>
        <w:rPr>
          <w:b/>
        </w:rPr>
        <w:t>Saat Logout dari Profile:</w:t>
      </w:r>
    </w:p>
    <w:p>
      <w:pPr>
        <w:pStyle w:val="ListNumber"/>
        <w:spacing w:after="60"/>
        <w:ind w:left="340"/>
      </w:pPr>
      <w:r>
        <w:rPr>
          <w:rFonts w:ascii="Consolas" w:hAnsi="Consolas"/>
          <w:color w:val="C00000"/>
          <w:sz w:val="20"/>
          <w:shd w:val="clear" w:fill="EFEFEF"/>
          <w:shd w:val="clear" w:fill="EFEFEF"/>
        </w:rPr>
        <w:t>AuthProvider.logout()</w:t>
        <w:t xml:space="preserve"> → </w:t>
        <w:t>SharedPreferences.clear()</w:t>
      </w:r>
    </w:p>
    <w:p>
      <w:pPr>
        <w:pStyle w:val="ListNumber"/>
        <w:spacing w:after="60"/>
        <w:ind w:left="340"/>
      </w:pPr>
      <w:r>
        <w:rPr>
          <w:rFonts w:ascii="Consolas" w:hAnsi="Consolas"/>
          <w:color w:val="C00000"/>
          <w:sz w:val="20"/>
          <w:shd w:val="clear" w:fill="EFEFEF"/>
        </w:rPr>
        <w:t>SupabaseClient.auth.signOut()</w:t>
        <w:t xml:space="preserve"> (kalau ada session aktif)</w:t>
      </w:r>
    </w:p>
    <w:p>
      <w:pPr>
        <w:pStyle w:val="ListNumber"/>
        <w:spacing w:after="60"/>
        <w:ind w:left="340"/>
      </w:pPr>
      <w:r>
        <w:rPr>
          <w:rFonts w:ascii="Consolas" w:hAnsi="Consolas"/>
          <w:color w:val="C00000"/>
          <w:sz w:val="20"/>
          <w:shd w:val="clear" w:fill="EFEFEF"/>
        </w:rPr>
        <w:t>context.go('/login')</w:t>
        <w:t xml:space="preserve"> → push replacement, hapus history stack</w:t>
      </w:r>
    </w:p>
    <w:p>
      <w:pPr>
        <w:pStyle w:val="ListNumber"/>
        <w:spacing w:after="60"/>
        <w:ind w:left="340"/>
      </w:pPr>
      <w:r>
        <w:t>User tidak bisa tekan tombol Back untuk kembali ke MainShell (karena stack kosong)</w:t>
      </w:r>
    </w:p>
    <w:p/>
    <w:p>
      <w:pPr>
        <w:pStyle w:val="Heading2"/>
        <w:keepNext/>
        <w:spacing w:before="160" w:after="120"/>
      </w:pPr>
      <w:r>
        <w:rPr>
          <w:b/>
          <w:color w:val="000000"/>
          <w:sz w:val="32"/>
        </w:rPr>
        <w:t>2.11 Use Case Diagram (Aktor ↔ Fitur Sistem)</w:t>
      </w:r>
    </w:p>
    <w:p/>
    <w:p>
      <w:pPr>
        <w:spacing w:before="120" w:after="80"/>
        <w:jc w:val="center"/>
      </w:pPr>
      <w:r>
        <w:drawing>
          <wp:inline xmlns:a="http://schemas.openxmlformats.org/drawingml/2006/main" xmlns:pic="http://schemas.openxmlformats.org/drawingml/2006/picture">
            <wp:extent cx="5486400" cy="442204"/>
            <wp:docPr id="10" name="Picture 10"/>
            <wp:cNvGraphicFramePr>
              <a:graphicFrameLocks noChangeAspect="1"/>
            </wp:cNvGraphicFramePr>
            <a:graphic>
              <a:graphicData uri="http://schemas.openxmlformats.org/drawingml/2006/picture">
                <pic:pic>
                  <pic:nvPicPr>
                    <pic:cNvPr id="0" name="02-11-fix.png"/>
                    <pic:cNvPicPr/>
                  </pic:nvPicPr>
                  <pic:blipFill>
                    <a:blip r:embed="rId20"/>
                    <a:stretch>
                      <a:fillRect/>
                    </a:stretch>
                  </pic:blipFill>
                  <pic:spPr>
                    <a:xfrm>
                      <a:off x="0" y="0"/>
                      <a:ext cx="5486400" cy="442204"/>
                    </a:xfrm>
                    <a:prstGeom prst="rect"/>
                  </pic:spPr>
                </pic:pic>
              </a:graphicData>
            </a:graphic>
          </wp:inline>
        </w:drawing>
      </w:r>
    </w:p>
    <w:p>
      <w:pPr>
        <w:spacing w:after="200"/>
        <w:jc w:val="center"/>
      </w:pPr>
      <w:r>
        <w:rPr>
          <w:i/>
          <w:color w:val="555555"/>
          <w:sz w:val="18"/>
        </w:rPr>
        <w:t>Use Case</w:t>
      </w:r>
    </w:p>
    <w:p/>
    <w:p>
      <w:pPr>
        <w:spacing w:after="120" w:line="300" w:lineRule="auto"/>
      </w:pPr>
      <w:r>
        <w:rPr>
          <w:b/>
        </w:rPr>
        <w:t xml:space="preserve">Diagram ini memperlihatkan </w:t>
        <w:t>siapa</w:t>
        <w:t xml:space="preserve"> dapat melakukan </w:t>
        <w:t>apa</w:t>
        <w:t xml:space="preserve"> di sistem eTicketing. Standar UML Use Case: aktor di luar, use case di dalam boundary sistem.</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xml:space="preserve">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SISTEM: eTicketing Helpdesk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(UC01)            (UC02)                                     ║  │</w:t>
            </w:r>
          </w:p>
          <w:p>
            <w:pPr>
              <w:spacing w:after="0"/>
            </w:pPr>
            <w:r>
              <w:rPr>
                <w:rFonts w:ascii="Consolas" w:hAnsi="Consolas"/>
                <w:color w:val="000000"/>
                <w:sz w:val="18"/>
              </w:rPr>
              <w:t xml:space="preserve">   │  ║   ┌────────┐        ┌────────┐         (UC03)                  ║  │</w:t>
            </w:r>
          </w:p>
          <w:p>
            <w:pPr>
              <w:spacing w:after="0"/>
            </w:pPr>
            <w:r>
              <w:rPr>
                <w:rFonts w:ascii="Consolas" w:hAnsi="Consolas"/>
                <w:color w:val="000000"/>
                <w:sz w:val="18"/>
              </w:rPr>
              <w:t xml:space="preserve">   │  ║   │ Login  │        │Register│         ┌────────┐               ║  │</w:t>
            </w:r>
          </w:p>
          <w:p>
            <w:pPr>
              <w:spacing w:after="0"/>
            </w:pPr>
            <w:r>
              <w:rPr>
                <w:rFonts w:ascii="Consolas" w:hAnsi="Consolas"/>
                <w:color w:val="000000"/>
                <w:sz w:val="18"/>
              </w:rPr>
              <w:t xml:space="preserve">   │  ║   └───┬────┘        └────┬───┘         │Buat    │               ║  │</w:t>
            </w:r>
          </w:p>
          <w:p>
            <w:pPr>
              <w:spacing w:after="0"/>
            </w:pPr>
            <w:r>
              <w:rPr>
                <w:rFonts w:ascii="Consolas" w:hAnsi="Consolas"/>
                <w:color w:val="000000"/>
                <w:sz w:val="18"/>
              </w:rPr>
              <w:t xml:space="preserve">   │  ║       │                  │             │Tiket   │               ║  │</w:t>
            </w:r>
          </w:p>
          <w:p>
            <w:pPr>
              <w:spacing w:after="0"/>
            </w:pPr>
            <w:r>
              <w:rPr>
                <w:rFonts w:ascii="Consolas" w:hAnsi="Consolas"/>
                <w:color w:val="000000"/>
                <w:sz w:val="18"/>
              </w:rPr>
              <w:t xml:space="preserve">   │  ║       │           ┌──────┴──────┐      └───┬────┘               ║  │</w:t>
            </w:r>
          </w:p>
          <w:p>
            <w:pPr>
              <w:spacing w:after="0"/>
            </w:pPr>
            <w:r>
              <w:rPr>
                <w:rFonts w:ascii="Consolas" w:hAnsi="Consolas"/>
                <w:color w:val="000000"/>
                <w:sz w:val="18"/>
              </w:rPr>
              <w:t xml:space="preserve">   │  ║       │           │  Reset     │          │                    ║  │</w:t>
            </w:r>
          </w:p>
          <w:p>
            <w:pPr>
              <w:spacing w:after="0"/>
            </w:pPr>
            <w:r>
              <w:rPr>
                <w:rFonts w:ascii="Consolas" w:hAnsi="Consolas"/>
                <w:color w:val="000000"/>
                <w:sz w:val="18"/>
              </w:rPr>
              <w:t xml:space="preserve">   │  ║       │           │  Password  │          │                    ║  │</w:t>
            </w:r>
          </w:p>
          <w:p>
            <w:pPr>
              <w:spacing w:after="0"/>
            </w:pPr>
            <w:r>
              <w:rPr>
                <w:rFonts w:ascii="Consolas" w:hAnsi="Consolas"/>
                <w:color w:val="000000"/>
                <w:sz w:val="18"/>
              </w:rPr>
              <w:t xml:space="preserve">   │  ║       │           └────────────┘          │                    ║  │</w:t>
            </w:r>
          </w:p>
          <w:p>
            <w:pPr>
              <w:spacing w:after="0"/>
            </w:pPr>
            <w:r>
              <w:rPr>
                <w:rFonts w:ascii="Consolas" w:hAnsi="Consolas"/>
                <w:color w:val="000000"/>
                <w:sz w:val="18"/>
              </w:rPr>
              <w:t xml:space="preserve">   │  ║       │                                   │                    ║  │</w:t>
            </w:r>
          </w:p>
          <w:p>
            <w:pPr>
              <w:spacing w:after="0"/>
            </w:pPr>
            <w:r>
              <w:rPr>
                <w:rFonts w:ascii="Consolas" w:hAnsi="Consolas"/>
                <w:color w:val="000000"/>
                <w:sz w:val="18"/>
              </w:rPr>
              <w:t xml:space="preserve">   │  ║   (UC04) ◄────────────────────────────────┘                    ║  │</w:t>
            </w:r>
          </w:p>
          <w:p>
            <w:pPr>
              <w:spacing w:after="0"/>
            </w:pPr>
            <w:r>
              <w:rPr>
                <w:rFonts w:ascii="Consolas" w:hAnsi="Consolas"/>
                <w:color w:val="000000"/>
                <w:sz w:val="18"/>
              </w:rPr>
              <w:t xml:space="preserve">   │  ║   ┌──────────────────────┐       (UC05)                         ║  │</w:t>
            </w:r>
          </w:p>
          <w:p>
            <w:pPr>
              <w:spacing w:after="0"/>
            </w:pPr>
            <w:r>
              <w:rPr>
                <w:rFonts w:ascii="Consolas" w:hAnsi="Consolas"/>
                <w:color w:val="000000"/>
                <w:sz w:val="18"/>
              </w:rPr>
              <w:t xml:space="preserve">   │  ║   │ Lihat Detail Tiket   │       ┌─────────────┐                 ║  │</w:t>
            </w:r>
          </w:p>
          <w:p>
            <w:pPr>
              <w:spacing w:after="0"/>
            </w:pPr>
            <w:r>
              <w:rPr>
                <w:rFonts w:ascii="Consolas" w:hAnsi="Consolas"/>
                <w:color w:val="000000"/>
                <w:sz w:val="18"/>
              </w:rPr>
              <w:t xml:space="preserve">   │  ║   └──────────┬───────────┘       │  Komentar   │                 ║  │</w:t>
            </w:r>
          </w:p>
          <w:p>
            <w:pPr>
              <w:spacing w:after="0"/>
            </w:pPr>
            <w:r>
              <w:rPr>
                <w:rFonts w:ascii="Consolas" w:hAnsi="Consolas"/>
                <w:color w:val="000000"/>
                <w:sz w:val="18"/>
              </w:rPr>
              <w:t xml:space="preserve">   │  ║              │                   │  di Tiket   │                 ║  │</w:t>
            </w:r>
          </w:p>
          <w:p>
            <w:pPr>
              <w:spacing w:after="0"/>
            </w:pPr>
            <w:r>
              <w:rPr>
                <w:rFonts w:ascii="Consolas" w:hAnsi="Consolas"/>
                <w:color w:val="000000"/>
                <w:sz w:val="18"/>
              </w:rPr>
              <w:t xml:space="preserve">   │  ║              │                   └──────┬──────┘                 ║  │</w:t>
            </w:r>
          </w:p>
          <w:p>
            <w:pPr>
              <w:spacing w:after="0"/>
            </w:pPr>
            <w:r>
              <w:rPr>
                <w:rFonts w:ascii="Consolas" w:hAnsi="Consolas"/>
                <w:color w:val="000000"/>
                <w:sz w:val="18"/>
              </w:rPr>
              <w:t xml:space="preserve">   │  ║              │                          │                        ║  │</w:t>
            </w:r>
          </w:p>
          <w:p>
            <w:pPr>
              <w:spacing w:after="0"/>
            </w:pPr>
            <w:r>
              <w:rPr>
                <w:rFonts w:ascii="Consolas" w:hAnsi="Consolas"/>
                <w:color w:val="000000"/>
                <w:sz w:val="18"/>
              </w:rPr>
              <w:t xml:space="preserve">   │  ║              │  ┌──────────────────────┐ │  ┌─────────────────┐ ║  │</w:t>
            </w:r>
          </w:p>
          <w:p>
            <w:pPr>
              <w:spacing w:after="0"/>
            </w:pPr>
            <w:r>
              <w:rPr>
                <w:rFonts w:ascii="Consolas" w:hAnsi="Consolas"/>
                <w:color w:val="000000"/>
                <w:sz w:val="18"/>
              </w:rPr>
              <w:t xml:space="preserve">   │  ║              │  │ Lihat Notifikasi     │◄┘  │ Tandai Semua    │ ║  │</w:t>
            </w:r>
          </w:p>
          <w:p>
            <w:pPr>
              <w:spacing w:after="0"/>
            </w:pPr>
            <w:r>
              <w:rPr>
                <w:rFonts w:ascii="Consolas" w:hAnsi="Consolas"/>
                <w:color w:val="000000"/>
                <w:sz w:val="18"/>
              </w:rPr>
              <w:t xml:space="preserve">   │  ║              │  └──────────────────────┘    │ Sudah Dibaca   │ ║  │</w:t>
            </w:r>
          </w:p>
          <w:p>
            <w:pPr>
              <w:spacing w:after="0"/>
            </w:pPr>
            <w:r>
              <w:rPr>
                <w:rFonts w:ascii="Consolas" w:hAnsi="Consolas"/>
                <w:color w:val="000000"/>
                <w:sz w:val="18"/>
              </w:rPr>
              <w:t xml:space="preserve">   │  ║              │                             └─────────────────┘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(UC09)              (UC10)                        ║  │</w:t>
            </w:r>
          </w:p>
          <w:p>
            <w:pPr>
              <w:spacing w:after="0"/>
            </w:pPr>
            <w:r>
              <w:rPr>
                <w:rFonts w:ascii="Consolas" w:hAnsi="Consolas"/>
                <w:color w:val="000000"/>
                <w:sz w:val="18"/>
              </w:rPr>
              <w:t xml:space="preserve">   │  ║              │  ┌──────────────┐   ┌──────────────┐              ║  │</w:t>
            </w:r>
          </w:p>
          <w:p>
            <w:pPr>
              <w:spacing w:after="0"/>
            </w:pPr>
            <w:r>
              <w:rPr>
                <w:rFonts w:ascii="Consolas" w:hAnsi="Consolas"/>
                <w:color w:val="000000"/>
                <w:sz w:val="18"/>
              </w:rPr>
              <w:t xml:space="preserve">   │  ║              └─&gt;│ Ubah Status  │   │  Assign      │              ║  │</w:t>
            </w:r>
          </w:p>
          <w:p>
            <w:pPr>
              <w:spacing w:after="0"/>
            </w:pPr>
            <w:r>
              <w:rPr>
                <w:rFonts w:ascii="Consolas" w:hAnsi="Consolas"/>
                <w:color w:val="000000"/>
                <w:sz w:val="18"/>
              </w:rPr>
              <w:t xml:space="preserve">   │  ║                 │ Tiket        │   │  Tiket ke    │              ║  │</w:t>
            </w:r>
          </w:p>
          <w:p>
            <w:pPr>
              <w:spacing w:after="0"/>
            </w:pPr>
            <w:r>
              <w:rPr>
                <w:rFonts w:ascii="Consolas" w:hAnsi="Consolas"/>
                <w:color w:val="000000"/>
                <w:sz w:val="18"/>
              </w:rPr>
              <w:t xml:space="preserve">   │  ║                 └──────────────┘   │  Diri Sendiri│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  ┌──────────────────────┐               ║  │</w:t>
            </w:r>
          </w:p>
          <w:p>
            <w:pPr>
              <w:spacing w:after="0"/>
            </w:pPr>
            <w:r>
              <w:rPr>
                <w:rFonts w:ascii="Consolas" w:hAnsi="Consolas"/>
                <w:color w:val="000000"/>
                <w:sz w:val="18"/>
              </w:rPr>
              <w:t xml:space="preserve">   │  ║  │ UC11: Lihat Semua    │  │ UC12: Toggle Dark   │               ║  │</w:t>
            </w:r>
          </w:p>
          <w:p>
            <w:pPr>
              <w:spacing w:after="0"/>
            </w:pPr>
            <w:r>
              <w:rPr>
                <w:rFonts w:ascii="Consolas" w:hAnsi="Consolas"/>
                <w:color w:val="000000"/>
                <w:sz w:val="18"/>
              </w:rPr>
              <w:t xml:space="preserve">   │  ║  │      Tiket           │  │      Mode           │               ║  │</w:t>
            </w:r>
          </w:p>
          <w:p>
            <w:pPr>
              <w:spacing w:after="0"/>
            </w:pPr>
            <w:r>
              <w:rPr>
                <w:rFonts w:ascii="Consolas" w:hAnsi="Consolas"/>
                <w:color w:val="000000"/>
                <w:sz w:val="18"/>
              </w:rPr>
              <w:t xml:space="preserve">   │  ║  └──────────────────────┘  └──────────────────────┘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UC13: Kelola Akun User (CRUD user, ubah role,    │             ║  │</w:t>
            </w:r>
          </w:p>
          <w:p>
            <w:pPr>
              <w:spacing w:after="0"/>
            </w:pPr>
            <w:r>
              <w:rPr>
                <w:rFonts w:ascii="Consolas" w:hAnsi="Consolas"/>
                <w:color w:val="000000"/>
                <w:sz w:val="18"/>
              </w:rPr>
              <w:t xml:space="preserve">   │  ║  │      aktif/nonaktif/hapus) — KHUSUS ADMIN       │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(USER)              (HELPDESK)            (ADMIN)</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UC01, UC02,        │ UC01 (login),     │ UC01 (login),</w:t>
            </w:r>
          </w:p>
          <w:p>
            <w:pPr>
              <w:spacing w:after="0"/>
            </w:pPr>
            <w:r>
              <w:rPr>
                <w:rFonts w:ascii="Consolas" w:hAnsi="Consolas"/>
                <w:color w:val="000000"/>
                <w:sz w:val="18"/>
              </w:rPr>
              <w:t xml:space="preserve">            │ UC03, UC04,        │ UC04, UC05,       │ UC13,</w:t>
            </w:r>
          </w:p>
          <w:p>
            <w:pPr>
              <w:spacing w:after="0"/>
            </w:pPr>
            <w:r>
              <w:rPr>
                <w:rFonts w:ascii="Consolas" w:hAnsi="Consolas"/>
                <w:color w:val="000000"/>
                <w:sz w:val="18"/>
              </w:rPr>
              <w:t xml:space="preserve">            │ UC05, UC06,        │ UC08, UC09,       │ + semua hak</w:t>
            </w:r>
          </w:p>
          <w:p>
            <w:pPr>
              <w:spacing w:after="0"/>
            </w:pPr>
            <w:r>
              <w:rPr>
                <w:rFonts w:ascii="Consolas" w:hAnsi="Consolas"/>
                <w:color w:val="000000"/>
                <w:sz w:val="18"/>
              </w:rPr>
              <w:t xml:space="preserve">            │ UC07, UC08,        │ UC10, UC11,       │ helpdesk + user</w:t>
            </w:r>
          </w:p>
          <w:p>
            <w:pPr>
              <w:spacing w:after="0"/>
            </w:pPr>
            <w:r>
              <w:rPr>
                <w:rFonts w:ascii="Consolas" w:hAnsi="Consolas"/>
                <w:color w:val="000000"/>
                <w:sz w:val="18"/>
              </w:rPr>
              <w:t xml:space="preserve">            │ UC12               │ UC12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(pewarisan)                           │</w:t>
            </w:r>
          </w:p>
          <w:p>
            <w:pPr>
              <w:spacing w:after="0"/>
            </w:pPr>
            <w:r>
              <w:rPr>
                <w:rFonts w:ascii="Consolas" w:hAnsi="Consolas"/>
                <w:color w:val="000000"/>
                <w:sz w:val="18"/>
              </w:rPr>
              <w:t xml:space="preserve">                                                     │</w:t>
            </w:r>
          </w:p>
          <w:p>
            <w:pPr>
              <w:spacing w:after="0"/>
            </w:pPr>
            <w:r>
              <w:rPr>
                <w:rFonts w:ascii="Consolas" w:hAnsi="Consolas"/>
                <w:color w:val="000000"/>
                <w:sz w:val="18"/>
              </w:rPr>
              <w:t xml:space="preserve">            UC01-UC12 juga bisa ────────────────────&gt;│</w:t>
            </w:r>
          </w:p>
          <w:p>
            <w:pPr>
              <w:spacing w:after="0"/>
            </w:pPr>
            <w:r>
              <w:rPr>
                <w:rFonts w:ascii="Consolas" w:hAnsi="Consolas"/>
                <w:color w:val="000000"/>
                <w:sz w:val="18"/>
              </w:rPr>
              <w:t xml:space="preserve">            diakses ADMIN karena                    (extends)</w:t>
            </w:r>
          </w:p>
          <w:p>
            <w:pPr>
              <w:spacing w:after="0"/>
            </w:pPr>
            <w:r>
              <w:rPr>
                <w:rFonts w:ascii="Consolas" w:hAnsi="Consolas"/>
                <w:color w:val="000000"/>
                <w:sz w:val="18"/>
              </w:rPr>
              <w:t xml:space="preserve">            inheritance penuh</w:t>
            </w:r>
          </w:p>
        </w:tc>
      </w:tr>
    </w:tbl>
    <w:p>
      <w:pPr>
        <w:spacing w:after="120"/>
      </w:pPr>
    </w:p>
    <w:p/>
    <w:p>
      <w:pPr>
        <w:spacing w:after="120" w:line="300" w:lineRule="auto"/>
      </w:pPr>
      <w:r>
        <w:rPr>
          <w:b/>
        </w:rPr>
        <w:t>Daftar Use Case:</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FFD700"/>
            <w:vAlign w:val="center"/>
          </w:tcPr>
          <w:p>
            <w:pPr>
              <w:spacing w:after="0"/>
            </w:pPr>
            <w:r/>
            <w:r>
              <w:rPr>
                <w:b/>
              </w:rPr>
              <w:t>ID</w:t>
            </w:r>
          </w:p>
        </w:tc>
        <w:tc>
          <w:tcPr>
            <w:tcW w:type="dxa" w:w="2351"/>
            <w:shd w:val="clear" w:color="auto" w:fill="FFD700"/>
            <w:vAlign w:val="center"/>
          </w:tcPr>
          <w:p>
            <w:pPr>
              <w:spacing w:after="0"/>
            </w:pPr>
            <w:r/>
            <w:r>
              <w:rPr>
                <w:b/>
              </w:rPr>
              <w:t>Nama</w:t>
            </w:r>
          </w:p>
        </w:tc>
        <w:tc>
          <w:tcPr>
            <w:tcW w:type="dxa" w:w="2351"/>
            <w:shd w:val="clear" w:color="auto" w:fill="FFD700"/>
            <w:vAlign w:val="center"/>
          </w:tcPr>
          <w:p>
            <w:pPr>
              <w:spacing w:after="0"/>
            </w:pPr>
            <w:r/>
            <w:r>
              <w:rPr>
                <w:b/>
              </w:rPr>
              <w:t>Aktor</w:t>
            </w:r>
          </w:p>
        </w:tc>
        <w:tc>
          <w:tcPr>
            <w:tcW w:type="dxa" w:w="2351"/>
            <w:shd w:val="clear" w:color="auto" w:fill="FFD700"/>
            <w:vAlign w:val="center"/>
          </w:tcPr>
          <w:p>
            <w:pPr>
              <w:spacing w:after="0"/>
            </w:pPr>
            <w:r/>
            <w:r>
              <w:rPr>
                <w:b/>
              </w:rPr>
              <w:t>Tabel DB yang terlibat</w:t>
            </w:r>
          </w:p>
        </w:tc>
      </w:tr>
      <w:tr>
        <w:tc>
          <w:tcPr>
            <w:tcW w:type="dxa" w:w="2351"/>
            <w:vAlign w:val="center"/>
          </w:tcPr>
          <w:p>
            <w:pPr>
              <w:spacing w:after="0"/>
            </w:pPr>
            <w:r/>
            <w:r>
              <w:t>UC01</w:t>
            </w:r>
          </w:p>
        </w:tc>
        <w:tc>
          <w:tcPr>
            <w:tcW w:type="dxa" w:w="2351"/>
            <w:vAlign w:val="center"/>
          </w:tcPr>
          <w:p>
            <w:pPr>
              <w:spacing w:after="0"/>
            </w:pPr>
            <w:r/>
            <w:r>
              <w:t>Login</w:t>
            </w:r>
          </w:p>
        </w:tc>
        <w:tc>
          <w:tcPr>
            <w:tcW w:type="dxa" w:w="2351"/>
            <w:vAlign w:val="center"/>
          </w:tcPr>
          <w:p>
            <w:pPr>
              <w:spacing w:after="0"/>
            </w:pPr>
            <w:r/>
            <w:r>
              <w:t>Semua</w:t>
            </w:r>
          </w:p>
        </w:tc>
        <w:tc>
          <w:tcPr>
            <w:tcW w:type="dxa" w:w="2351"/>
            <w:vAlign w:val="center"/>
          </w:tcPr>
          <w:p>
            <w:pPr>
              <w:spacing w:after="0"/>
            </w:pPr>
            <w:r/>
            <w:r>
              <w:rPr>
                <w:rFonts w:ascii="Consolas" w:hAnsi="Consolas"/>
                <w:color w:val="C00000"/>
                <w:sz w:val="20"/>
                <w:shd w:val="clear" w:fill="EFEFEF"/>
              </w:rPr>
              <w:t>users</w:t>
            </w:r>
          </w:p>
        </w:tc>
      </w:tr>
      <w:tr>
        <w:tc>
          <w:tcPr>
            <w:tcW w:type="dxa" w:w="2351"/>
            <w:shd w:val="clear" w:color="auto" w:fill="FFF6E0"/>
            <w:vAlign w:val="center"/>
          </w:tcPr>
          <w:p>
            <w:pPr>
              <w:spacing w:after="0"/>
            </w:pPr>
            <w:r/>
            <w:r>
              <w:t>UC02</w:t>
            </w:r>
          </w:p>
        </w:tc>
        <w:tc>
          <w:tcPr>
            <w:tcW w:type="dxa" w:w="2351"/>
            <w:shd w:val="clear" w:color="auto" w:fill="FFF6E0"/>
            <w:vAlign w:val="center"/>
          </w:tcPr>
          <w:p>
            <w:pPr>
              <w:spacing w:after="0"/>
            </w:pPr>
            <w:r/>
            <w:r>
              <w:t>Register</w:t>
            </w:r>
          </w:p>
        </w:tc>
        <w:tc>
          <w:tcPr>
            <w:tcW w:type="dxa" w:w="2351"/>
            <w:shd w:val="clear" w:color="auto" w:fill="FFF6E0"/>
            <w:vAlign w:val="center"/>
          </w:tcPr>
          <w:p>
            <w:pPr>
              <w:spacing w:after="0"/>
            </w:pPr>
            <w:r/>
            <w:r>
              <w:t>Siapa saja</w:t>
            </w:r>
          </w:p>
        </w:tc>
        <w:tc>
          <w:tcPr>
            <w:tcW w:type="dxa" w:w="2351"/>
            <w:shd w:val="clear" w:color="auto" w:fill="FFF6E0"/>
            <w:vAlign w:val="center"/>
          </w:tcPr>
          <w:p>
            <w:pPr>
              <w:spacing w:after="0"/>
            </w:pPr>
            <w:r/>
            <w:r>
              <w:rPr>
                <w:rFonts w:ascii="Consolas" w:hAnsi="Consolas"/>
                <w:color w:val="C00000"/>
                <w:sz w:val="20"/>
                <w:shd w:val="clear" w:fill="EFEFEF"/>
              </w:rPr>
              <w:t>users</w:t>
              <w:t xml:space="preserve"> (insert)</w:t>
            </w:r>
          </w:p>
        </w:tc>
      </w:tr>
      <w:tr>
        <w:tc>
          <w:tcPr>
            <w:tcW w:type="dxa" w:w="2351"/>
            <w:vAlign w:val="center"/>
          </w:tcPr>
          <w:p>
            <w:pPr>
              <w:spacing w:after="0"/>
            </w:pPr>
            <w:r/>
            <w:r>
              <w:t>UC03</w:t>
            </w:r>
          </w:p>
        </w:tc>
        <w:tc>
          <w:tcPr>
            <w:tcW w:type="dxa" w:w="2351"/>
            <w:vAlign w:val="center"/>
          </w:tcPr>
          <w:p>
            <w:pPr>
              <w:spacing w:after="0"/>
            </w:pPr>
            <w:r/>
            <w:r>
              <w:t>Buat Tiket</w:t>
            </w:r>
          </w:p>
        </w:tc>
        <w:tc>
          <w:tcPr>
            <w:tcW w:type="dxa" w:w="2351"/>
            <w:vAlign w:val="center"/>
          </w:tcPr>
          <w:p>
            <w:pPr>
              <w:spacing w:after="0"/>
            </w:pPr>
            <w:r/>
            <w:r>
              <w:t>User, Helpdesk</w:t>
            </w:r>
          </w:p>
        </w:tc>
        <w:tc>
          <w:tcPr>
            <w:tcW w:type="dxa" w:w="2351"/>
            <w:vAlign w:val="center"/>
          </w:tcPr>
          <w:p>
            <w:pPr>
              <w:spacing w:after="0"/>
            </w:pPr>
            <w:r/>
            <w:r>
              <w:rPr>
                <w:rFonts w:ascii="Consolas" w:hAnsi="Consolas"/>
                <w:color w:val="C00000"/>
                <w:sz w:val="20"/>
                <w:shd w:val="clear" w:fill="EFEFEF"/>
                <w:shd w:val="clear" w:fill="EFEFEF"/>
                <w:shd w:val="clear" w:fill="EFEFEF"/>
              </w:rPr>
              <w:t>tickets</w:t>
              <w:t xml:space="preserve">, </w:t>
              <w:t>ticket_history</w:t>
              <w:t xml:space="preserve">, </w:t>
              <w:t>notifications</w:t>
            </w:r>
          </w:p>
        </w:tc>
      </w:tr>
      <w:tr>
        <w:tc>
          <w:tcPr>
            <w:tcW w:type="dxa" w:w="2351"/>
            <w:shd w:val="clear" w:color="auto" w:fill="FFF6E0"/>
            <w:vAlign w:val="center"/>
          </w:tcPr>
          <w:p>
            <w:pPr>
              <w:spacing w:after="0"/>
            </w:pPr>
            <w:r/>
            <w:r>
              <w:t>UC04</w:t>
            </w:r>
          </w:p>
        </w:tc>
        <w:tc>
          <w:tcPr>
            <w:tcW w:type="dxa" w:w="2351"/>
            <w:shd w:val="clear" w:color="auto" w:fill="FFF6E0"/>
            <w:vAlign w:val="center"/>
          </w:tcPr>
          <w:p>
            <w:pPr>
              <w:spacing w:after="0"/>
            </w:pPr>
            <w:r/>
            <w:r>
              <w:t>Lihat Detail Tiket</w:t>
            </w:r>
          </w:p>
        </w:tc>
        <w:tc>
          <w:tcPr>
            <w:tcW w:type="dxa" w:w="2351"/>
            <w:shd w:val="clear" w:color="auto" w:fill="FFF6E0"/>
            <w:vAlign w:val="center"/>
          </w:tcPr>
          <w:p>
            <w:pPr>
              <w:spacing w:after="0"/>
            </w:pPr>
            <w:r/>
            <w:r>
              <w:t>Semua</w:t>
            </w:r>
          </w:p>
        </w:tc>
        <w:tc>
          <w:tcPr>
            <w:tcW w:type="dxa" w:w="2351"/>
            <w:shd w:val="clear" w:color="auto" w:fill="FFF6E0"/>
            <w:vAlign w:val="center"/>
          </w:tcPr>
          <w:p>
            <w:pPr>
              <w:spacing w:after="0"/>
            </w:pPr>
            <w:r/>
            <w:r>
              <w:rPr>
                <w:rFonts w:ascii="Consolas" w:hAnsi="Consolas"/>
                <w:color w:val="C00000"/>
                <w:sz w:val="20"/>
                <w:shd w:val="clear" w:fill="EFEFEF"/>
                <w:shd w:val="clear" w:fill="EFEFEF"/>
                <w:shd w:val="clear" w:fill="EFEFEF"/>
              </w:rPr>
              <w:t>tickets</w:t>
              <w:t xml:space="preserve">, </w:t>
              <w:t>comments</w:t>
              <w:t xml:space="preserve">, </w:t>
              <w:t>ticket_history</w:t>
            </w:r>
          </w:p>
        </w:tc>
      </w:tr>
      <w:tr>
        <w:tc>
          <w:tcPr>
            <w:tcW w:type="dxa" w:w="2351"/>
            <w:vAlign w:val="center"/>
          </w:tcPr>
          <w:p>
            <w:pPr>
              <w:spacing w:after="0"/>
            </w:pPr>
            <w:r/>
            <w:r>
              <w:t>UC05</w:t>
            </w:r>
          </w:p>
        </w:tc>
        <w:tc>
          <w:tcPr>
            <w:tcW w:type="dxa" w:w="2351"/>
            <w:vAlign w:val="center"/>
          </w:tcPr>
          <w:p>
            <w:pPr>
              <w:spacing w:after="0"/>
            </w:pPr>
            <w:r/>
            <w:r>
              <w:t>Komentar di Tiket</w:t>
            </w:r>
          </w:p>
        </w:tc>
        <w:tc>
          <w:tcPr>
            <w:tcW w:type="dxa" w:w="2351"/>
            <w:vAlign w:val="center"/>
          </w:tcPr>
          <w:p>
            <w:pPr>
              <w:spacing w:after="0"/>
            </w:pPr>
            <w:r/>
            <w:r>
              <w:t>Semua</w:t>
            </w:r>
          </w:p>
        </w:tc>
        <w:tc>
          <w:tcPr>
            <w:tcW w:type="dxa" w:w="2351"/>
            <w:vAlign w:val="center"/>
          </w:tcPr>
          <w:p>
            <w:pPr>
              <w:spacing w:after="0"/>
            </w:pPr>
            <w:r/>
            <w:r>
              <w:rPr>
                <w:rFonts w:ascii="Consolas" w:hAnsi="Consolas"/>
                <w:color w:val="C00000"/>
                <w:sz w:val="20"/>
                <w:shd w:val="clear" w:fill="EFEFEF"/>
                <w:shd w:val="clear" w:fill="EFEFEF"/>
              </w:rPr>
              <w:t>comments</w:t>
              <w:t xml:space="preserve">, </w:t>
              <w:t>notifications</w:t>
            </w:r>
          </w:p>
        </w:tc>
      </w:tr>
      <w:tr>
        <w:tc>
          <w:tcPr>
            <w:tcW w:type="dxa" w:w="2351"/>
            <w:shd w:val="clear" w:color="auto" w:fill="FFF6E0"/>
            <w:vAlign w:val="center"/>
          </w:tcPr>
          <w:p>
            <w:pPr>
              <w:spacing w:after="0"/>
            </w:pPr>
            <w:r/>
            <w:r>
              <w:t>UC06</w:t>
            </w:r>
          </w:p>
        </w:tc>
        <w:tc>
          <w:tcPr>
            <w:tcW w:type="dxa" w:w="2351"/>
            <w:shd w:val="clear" w:color="auto" w:fill="FFF6E0"/>
            <w:vAlign w:val="center"/>
          </w:tcPr>
          <w:p>
            <w:pPr>
              <w:spacing w:after="0"/>
            </w:pPr>
            <w:r/>
            <w:r>
              <w:t>Lihat Notifikasi</w:t>
            </w:r>
          </w:p>
        </w:tc>
        <w:tc>
          <w:tcPr>
            <w:tcW w:type="dxa" w:w="2351"/>
            <w:shd w:val="clear" w:color="auto" w:fill="FFF6E0"/>
            <w:vAlign w:val="center"/>
          </w:tcPr>
          <w:p>
            <w:pPr>
              <w:spacing w:after="0"/>
            </w:pPr>
            <w:r/>
            <w:r>
              <w:t>Semua</w:t>
            </w:r>
          </w:p>
        </w:tc>
        <w:tc>
          <w:tcPr>
            <w:tcW w:type="dxa" w:w="2351"/>
            <w:shd w:val="clear" w:color="auto" w:fill="FFF6E0"/>
            <w:vAlign w:val="center"/>
          </w:tcPr>
          <w:p>
            <w:pPr>
              <w:spacing w:after="0"/>
            </w:pPr>
            <w:r/>
            <w:r>
              <w:rPr>
                <w:rFonts w:ascii="Consolas" w:hAnsi="Consolas"/>
                <w:color w:val="C00000"/>
                <w:sz w:val="20"/>
                <w:shd w:val="clear" w:fill="EFEFEF"/>
              </w:rPr>
              <w:t>notifications</w:t>
            </w:r>
          </w:p>
        </w:tc>
      </w:tr>
      <w:tr>
        <w:tc>
          <w:tcPr>
            <w:tcW w:type="dxa" w:w="2351"/>
            <w:vAlign w:val="center"/>
          </w:tcPr>
          <w:p>
            <w:pPr>
              <w:spacing w:after="0"/>
            </w:pPr>
            <w:r/>
            <w:r>
              <w:t>UC07</w:t>
            </w:r>
          </w:p>
        </w:tc>
        <w:tc>
          <w:tcPr>
            <w:tcW w:type="dxa" w:w="2351"/>
            <w:vAlign w:val="center"/>
          </w:tcPr>
          <w:p>
            <w:pPr>
              <w:spacing w:after="0"/>
            </w:pPr>
            <w:r/>
            <w:r>
              <w:t>Tandai Semua Dibaca</w:t>
            </w:r>
          </w:p>
        </w:tc>
        <w:tc>
          <w:tcPr>
            <w:tcW w:type="dxa" w:w="2351"/>
            <w:vAlign w:val="center"/>
          </w:tcPr>
          <w:p>
            <w:pPr>
              <w:spacing w:after="0"/>
            </w:pPr>
            <w:r/>
            <w:r>
              <w:t>Semua</w:t>
            </w:r>
          </w:p>
        </w:tc>
        <w:tc>
          <w:tcPr>
            <w:tcW w:type="dxa" w:w="2351"/>
            <w:vAlign w:val="center"/>
          </w:tcPr>
          <w:p>
            <w:pPr>
              <w:spacing w:after="0"/>
            </w:pPr>
            <w:r/>
            <w:r>
              <w:rPr>
                <w:rFonts w:ascii="Consolas" w:hAnsi="Consolas"/>
                <w:color w:val="C00000"/>
                <w:sz w:val="20"/>
                <w:shd w:val="clear" w:fill="EFEFEF"/>
              </w:rPr>
              <w:t>notifications</w:t>
              <w:t xml:space="preserve"> (PATCH)</w:t>
            </w:r>
          </w:p>
        </w:tc>
      </w:tr>
      <w:tr>
        <w:tc>
          <w:tcPr>
            <w:tcW w:type="dxa" w:w="2351"/>
            <w:shd w:val="clear" w:color="auto" w:fill="FFF6E0"/>
            <w:vAlign w:val="center"/>
          </w:tcPr>
          <w:p>
            <w:pPr>
              <w:spacing w:after="0"/>
            </w:pPr>
            <w:r/>
            <w:r>
              <w:t>UC08</w:t>
            </w:r>
          </w:p>
        </w:tc>
        <w:tc>
          <w:tcPr>
            <w:tcW w:type="dxa" w:w="2351"/>
            <w:shd w:val="clear" w:color="auto" w:fill="FFF6E0"/>
            <w:vAlign w:val="center"/>
          </w:tcPr>
          <w:p>
            <w:pPr>
              <w:spacing w:after="0"/>
            </w:pPr>
            <w:r/>
            <w:r>
              <w:t>Lihat Daftar Tiket</w:t>
            </w:r>
          </w:p>
        </w:tc>
        <w:tc>
          <w:tcPr>
            <w:tcW w:type="dxa" w:w="2351"/>
            <w:shd w:val="clear" w:color="auto" w:fill="FFF6E0"/>
            <w:vAlign w:val="center"/>
          </w:tcPr>
          <w:p>
            <w:pPr>
              <w:spacing w:after="0"/>
            </w:pPr>
            <w:r/>
            <w:r>
              <w:t>Semua (scope beda per role)</w:t>
            </w:r>
          </w:p>
        </w:tc>
        <w:tc>
          <w:tcPr>
            <w:tcW w:type="dxa" w:w="2351"/>
            <w:shd w:val="clear" w:color="auto" w:fill="FFF6E0"/>
            <w:vAlign w:val="center"/>
          </w:tcPr>
          <w:p>
            <w:pPr>
              <w:spacing w:after="0"/>
            </w:pPr>
            <w:r/>
            <w:r>
              <w:rPr>
                <w:rFonts w:ascii="Consolas" w:hAnsi="Consolas"/>
                <w:color w:val="C00000"/>
                <w:sz w:val="20"/>
                <w:shd w:val="clear" w:fill="EFEFEF"/>
              </w:rPr>
              <w:t>tickets</w:t>
            </w:r>
          </w:p>
        </w:tc>
      </w:tr>
      <w:tr>
        <w:tc>
          <w:tcPr>
            <w:tcW w:type="dxa" w:w="2351"/>
            <w:vAlign w:val="center"/>
          </w:tcPr>
          <w:p>
            <w:pPr>
              <w:spacing w:after="0"/>
            </w:pPr>
            <w:r/>
            <w:r>
              <w:t>UC09</w:t>
            </w:r>
          </w:p>
        </w:tc>
        <w:tc>
          <w:tcPr>
            <w:tcW w:type="dxa" w:w="2351"/>
            <w:vAlign w:val="center"/>
          </w:tcPr>
          <w:p>
            <w:pPr>
              <w:spacing w:after="0"/>
            </w:pPr>
            <w:r/>
            <w:r>
              <w:t>Ubah Status Tiket</w:t>
            </w:r>
          </w:p>
        </w:tc>
        <w:tc>
          <w:tcPr>
            <w:tcW w:type="dxa" w:w="2351"/>
            <w:vAlign w:val="center"/>
          </w:tcPr>
          <w:p>
            <w:pPr>
              <w:spacing w:after="0"/>
            </w:pPr>
            <w:r/>
            <w:r>
              <w:t>Helpdesk, Admin</w:t>
            </w:r>
          </w:p>
        </w:tc>
        <w:tc>
          <w:tcPr>
            <w:tcW w:type="dxa" w:w="2351"/>
            <w:vAlign w:val="center"/>
          </w:tcPr>
          <w:p>
            <w:pPr>
              <w:spacing w:after="0"/>
            </w:pPr>
            <w:r/>
            <w:r>
              <w:rPr>
                <w:rFonts w:ascii="Consolas" w:hAnsi="Consolas"/>
                <w:color w:val="C00000"/>
                <w:sz w:val="20"/>
                <w:shd w:val="clear" w:fill="EFEFEF"/>
                <w:shd w:val="clear" w:fill="EFEFEF"/>
                <w:shd w:val="clear" w:fill="EFEFEF"/>
              </w:rPr>
              <w:t>tickets</w:t>
              <w:t xml:space="preserve">, </w:t>
              <w:t>ticket_history</w:t>
              <w:t xml:space="preserve">, </w:t>
              <w:t>notifications</w:t>
            </w:r>
          </w:p>
        </w:tc>
      </w:tr>
      <w:tr>
        <w:tc>
          <w:tcPr>
            <w:tcW w:type="dxa" w:w="2351"/>
            <w:shd w:val="clear" w:color="auto" w:fill="FFF6E0"/>
            <w:vAlign w:val="center"/>
          </w:tcPr>
          <w:p>
            <w:pPr>
              <w:spacing w:after="0"/>
            </w:pPr>
            <w:r/>
            <w:r>
              <w:t>UC10</w:t>
            </w:r>
          </w:p>
        </w:tc>
        <w:tc>
          <w:tcPr>
            <w:tcW w:type="dxa" w:w="2351"/>
            <w:shd w:val="clear" w:color="auto" w:fill="FFF6E0"/>
            <w:vAlign w:val="center"/>
          </w:tcPr>
          <w:p>
            <w:pPr>
              <w:spacing w:after="0"/>
            </w:pPr>
            <w:r/>
            <w:r>
              <w:t>Assign Tiket ke Diri Sendiri</w:t>
            </w:r>
          </w:p>
        </w:tc>
        <w:tc>
          <w:tcPr>
            <w:tcW w:type="dxa" w:w="2351"/>
            <w:shd w:val="clear" w:color="auto" w:fill="FFF6E0"/>
            <w:vAlign w:val="center"/>
          </w:tcPr>
          <w:p>
            <w:pPr>
              <w:spacing w:after="0"/>
            </w:pPr>
            <w:r/>
            <w:r>
              <w:t>Helpdesk, Admin</w:t>
            </w:r>
          </w:p>
        </w:tc>
        <w:tc>
          <w:tcPr>
            <w:tcW w:type="dxa" w:w="2351"/>
            <w:shd w:val="clear" w:color="auto" w:fill="FFF6E0"/>
            <w:vAlign w:val="center"/>
          </w:tcPr>
          <w:p>
            <w:pPr>
              <w:spacing w:after="0"/>
            </w:pPr>
            <w:r/>
            <w:r>
              <w:rPr>
                <w:rFonts w:ascii="Consolas" w:hAnsi="Consolas"/>
                <w:color w:val="C00000"/>
                <w:sz w:val="20"/>
                <w:shd w:val="clear" w:fill="EFEFEF"/>
              </w:rPr>
              <w:t>tickets</w:t>
              <w:t xml:space="preserve"> (UPDATE assigned_to)</w:t>
            </w:r>
          </w:p>
        </w:tc>
      </w:tr>
      <w:tr>
        <w:tc>
          <w:tcPr>
            <w:tcW w:type="dxa" w:w="2351"/>
            <w:vAlign w:val="center"/>
          </w:tcPr>
          <w:p>
            <w:pPr>
              <w:spacing w:after="0"/>
            </w:pPr>
            <w:r/>
            <w:r>
              <w:t>UC11</w:t>
            </w:r>
          </w:p>
        </w:tc>
        <w:tc>
          <w:tcPr>
            <w:tcW w:type="dxa" w:w="2351"/>
            <w:vAlign w:val="center"/>
          </w:tcPr>
          <w:p>
            <w:pPr>
              <w:spacing w:after="0"/>
            </w:pPr>
            <w:r/>
            <w:r>
              <w:t>Lihat Semua Tiket (cross-user)</w:t>
            </w:r>
          </w:p>
        </w:tc>
        <w:tc>
          <w:tcPr>
            <w:tcW w:type="dxa" w:w="2351"/>
            <w:vAlign w:val="center"/>
          </w:tcPr>
          <w:p>
            <w:pPr>
              <w:spacing w:after="0"/>
            </w:pPr>
            <w:r/>
            <w:r>
              <w:t>Helpdesk, Admin</w:t>
            </w:r>
          </w:p>
        </w:tc>
        <w:tc>
          <w:tcPr>
            <w:tcW w:type="dxa" w:w="2351"/>
            <w:vAlign w:val="center"/>
          </w:tcPr>
          <w:p>
            <w:pPr>
              <w:spacing w:after="0"/>
            </w:pPr>
            <w:r/>
            <w:r>
              <w:rPr>
                <w:rFonts w:ascii="Consolas" w:hAnsi="Consolas"/>
                <w:color w:val="C00000"/>
                <w:sz w:val="20"/>
                <w:shd w:val="clear" w:fill="EFEFEF"/>
              </w:rPr>
              <w:t>tickets</w:t>
            </w:r>
          </w:p>
        </w:tc>
      </w:tr>
      <w:tr>
        <w:tc>
          <w:tcPr>
            <w:tcW w:type="dxa" w:w="2351"/>
            <w:shd w:val="clear" w:color="auto" w:fill="FFF6E0"/>
            <w:vAlign w:val="center"/>
          </w:tcPr>
          <w:p>
            <w:pPr>
              <w:spacing w:after="0"/>
            </w:pPr>
            <w:r/>
            <w:r>
              <w:t>UC12</w:t>
            </w:r>
          </w:p>
        </w:tc>
        <w:tc>
          <w:tcPr>
            <w:tcW w:type="dxa" w:w="2351"/>
            <w:shd w:val="clear" w:color="auto" w:fill="FFF6E0"/>
            <w:vAlign w:val="center"/>
          </w:tcPr>
          <w:p>
            <w:pPr>
              <w:spacing w:after="0"/>
            </w:pPr>
            <w:r/>
            <w:r>
              <w:t>Toggle Dark Mode</w:t>
            </w:r>
          </w:p>
        </w:tc>
        <w:tc>
          <w:tcPr>
            <w:tcW w:type="dxa" w:w="2351"/>
            <w:shd w:val="clear" w:color="auto" w:fill="FFF6E0"/>
            <w:vAlign w:val="center"/>
          </w:tcPr>
          <w:p>
            <w:pPr>
              <w:spacing w:after="0"/>
            </w:pPr>
            <w:r/>
            <w:r>
              <w:t>Semua</w:t>
            </w:r>
          </w:p>
        </w:tc>
        <w:tc>
          <w:tcPr>
            <w:tcW w:type="dxa" w:w="2351"/>
            <w:shd w:val="clear" w:color="auto" w:fill="FFF6E0"/>
            <w:vAlign w:val="center"/>
          </w:tcPr>
          <w:p>
            <w:pPr>
              <w:spacing w:after="0"/>
            </w:pPr>
            <w:r/>
            <w:r>
              <w:t>(SharedPreferences, bukan DB)</w:t>
            </w:r>
          </w:p>
        </w:tc>
      </w:tr>
      <w:tr>
        <w:tc>
          <w:tcPr>
            <w:tcW w:type="dxa" w:w="2351"/>
            <w:vAlign w:val="center"/>
          </w:tcPr>
          <w:p>
            <w:pPr>
              <w:spacing w:after="0"/>
            </w:pPr>
            <w:r/>
            <w:r>
              <w:t>UC13</w:t>
            </w:r>
          </w:p>
        </w:tc>
        <w:tc>
          <w:tcPr>
            <w:tcW w:type="dxa" w:w="2351"/>
            <w:vAlign w:val="center"/>
          </w:tcPr>
          <w:p>
            <w:pPr>
              <w:spacing w:after="0"/>
            </w:pPr>
            <w:r/>
            <w:r>
              <w:t>Kelola Akun User</w:t>
            </w:r>
          </w:p>
        </w:tc>
        <w:tc>
          <w:tcPr>
            <w:tcW w:type="dxa" w:w="2351"/>
            <w:vAlign w:val="center"/>
          </w:tcPr>
          <w:p>
            <w:pPr>
              <w:spacing w:after="0"/>
            </w:pPr>
            <w:r/>
            <w:r>
              <w:t>Admin</w:t>
            </w:r>
          </w:p>
        </w:tc>
        <w:tc>
          <w:tcPr>
            <w:tcW w:type="dxa" w:w="2351"/>
            <w:vAlign w:val="center"/>
          </w:tcPr>
          <w:p>
            <w:pPr>
              <w:spacing w:after="0"/>
            </w:pPr>
            <w:r/>
            <w:r>
              <w:rPr>
                <w:rFonts w:ascii="Consolas" w:hAnsi="Consolas"/>
                <w:color w:val="C00000"/>
                <w:sz w:val="20"/>
                <w:shd w:val="clear" w:fill="EFEFEF"/>
              </w:rPr>
              <w:t>users</w:t>
              <w:t xml:space="preserve"> (CRUD penuh)</w:t>
            </w:r>
          </w:p>
        </w:tc>
      </w:tr>
    </w:tbl>
    <w:p/>
    <w:p/>
    <w:p>
      <w:pPr>
        <w:pStyle w:val="Heading2"/>
        <w:keepNext/>
        <w:spacing w:before="160" w:after="120"/>
      </w:pPr>
      <w:r>
        <w:rPr>
          <w:b/>
          <w:color w:val="000000"/>
          <w:sz w:val="32"/>
        </w:rPr>
        <w:t>2.12 Activity Diagram — Alur Lengkap "Buat Tiket → Selesai"</w:t>
      </w:r>
    </w:p>
    <w:p/>
    <w:p>
      <w:pPr>
        <w:spacing w:before="120" w:after="80"/>
        <w:jc w:val="center"/>
      </w:pPr>
      <w:r>
        <w:drawing>
          <wp:inline xmlns:a="http://schemas.openxmlformats.org/drawingml/2006/main" xmlns:pic="http://schemas.openxmlformats.org/drawingml/2006/picture">
            <wp:extent cx="5486400" cy="640812"/>
            <wp:docPr id="11" name="Picture 11"/>
            <wp:cNvGraphicFramePr>
              <a:graphicFrameLocks noChangeAspect="1"/>
            </wp:cNvGraphicFramePr>
            <a:graphic>
              <a:graphicData uri="http://schemas.openxmlformats.org/drawingml/2006/picture">
                <pic:pic>
                  <pic:nvPicPr>
                    <pic:cNvPr id="0" name="02-12-fix.png"/>
                    <pic:cNvPicPr/>
                  </pic:nvPicPr>
                  <pic:blipFill>
                    <a:blip r:embed="rId21"/>
                    <a:stretch>
                      <a:fillRect/>
                    </a:stretch>
                  </pic:blipFill>
                  <pic:spPr>
                    <a:xfrm>
                      <a:off x="0" y="0"/>
                      <a:ext cx="5486400" cy="640812"/>
                    </a:xfrm>
                    <a:prstGeom prst="rect"/>
                  </pic:spPr>
                </pic:pic>
              </a:graphicData>
            </a:graphic>
          </wp:inline>
        </w:drawing>
      </w:r>
    </w:p>
    <w:p>
      <w:pPr>
        <w:spacing w:after="200"/>
        <w:jc w:val="center"/>
      </w:pPr>
      <w:r>
        <w:rPr>
          <w:i/>
          <w:color w:val="555555"/>
          <w:sz w:val="18"/>
        </w:rPr>
        <w:t>Activity Diagram</w:t>
      </w:r>
    </w:p>
    <w:p/>
    <w:p>
      <w:pPr>
        <w:spacing w:after="120" w:line="300" w:lineRule="auto"/>
      </w:pPr>
      <w:r>
        <w:rPr>
          <w:b/>
        </w:rPr>
        <w:t xml:space="preserve">Diagram ini menunjukkan </w:t>
        <w:t>aliran proses</w:t>
        <w:t xml:space="preserve"> lintas swimlane (aktor manusia + sistem + database). Cocok untuk menggambarkan skenario end-to-end yang kompleks.</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xml:space="preserve">   USER          │  FLUTTER UI (Client App)         │  SUPABASE POSTGREST</w:t>
            </w:r>
          </w:p>
          <w:p>
            <w:pPr>
              <w:spacing w:after="0"/>
            </w:pPr>
            <w:r>
              <w:rPr>
                <w:rFonts w:ascii="Consolas" w:hAnsi="Consolas"/>
                <w:color w:val="000000"/>
                <w:sz w:val="18"/>
              </w:rPr>
              <w:t xml:space="preserve">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Buka "+"     │                                  │                       ║</w:t>
            </w:r>
          </w:p>
          <w:p>
            <w:pPr>
              <w:spacing w:after="0"/>
            </w:pPr>
            <w:r>
              <w:rPr>
                <w:rFonts w:ascii="Consolas" w:hAnsi="Consolas"/>
                <w:color w:val="000000"/>
                <w:sz w:val="18"/>
              </w:rPr>
              <w:t xml:space="preserve">   ║─────────────&gt;│  push /tickets/new               │                       ║</w:t>
            </w:r>
          </w:p>
          <w:p>
            <w:pPr>
              <w:spacing w:after="0"/>
            </w:pPr>
            <w:r>
              <w:rPr>
                <w:rFonts w:ascii="Consolas" w:hAnsi="Consolas"/>
                <w:color w:val="000000"/>
                <w:sz w:val="18"/>
              </w:rPr>
              <w:t xml:space="preserve">   ║              │  CreateTicketScreen.initState()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FormInputActivity  ║          │                       ║</w:t>
            </w:r>
          </w:p>
          <w:p>
            <w:pPr>
              <w:spacing w:after="0"/>
            </w:pPr>
            <w:r>
              <w:rPr>
                <w:rFonts w:ascii="Consolas" w:hAnsi="Consolas"/>
                <w:color w:val="000000"/>
                <w:sz w:val="18"/>
              </w:rPr>
              <w:t xml:space="preserve">   ║              │ ║  - judul            ║          │                       ║</w:t>
            </w:r>
          </w:p>
          <w:p>
            <w:pPr>
              <w:spacing w:after="0"/>
            </w:pPr>
            <w:r>
              <w:rPr>
                <w:rFonts w:ascii="Consolas" w:hAnsi="Consolas"/>
                <w:color w:val="000000"/>
                <w:sz w:val="18"/>
              </w:rPr>
              <w:t xml:space="preserve">   ║              │ ║  - kategori         ║          │                       ║</w:t>
            </w:r>
          </w:p>
          <w:p>
            <w:pPr>
              <w:spacing w:after="0"/>
            </w:pPr>
            <w:r>
              <w:rPr>
                <w:rFonts w:ascii="Consolas" w:hAnsi="Consolas"/>
                <w:color w:val="000000"/>
                <w:sz w:val="18"/>
              </w:rPr>
              <w:t xml:space="preserve">   ║              │ ║  - prioritas        ║          │                       ║</w:t>
            </w:r>
          </w:p>
          <w:p>
            <w:pPr>
              <w:spacing w:after="0"/>
            </w:pPr>
            <w:r>
              <w:rPr>
                <w:rFonts w:ascii="Consolas" w:hAnsi="Consolas"/>
                <w:color w:val="000000"/>
                <w:sz w:val="18"/>
              </w:rPr>
              <w:t xml:space="preserve">   ║              │ ║  - deskripsi        ║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Tap "Submit" │                                  │                       ║</w:t>
            </w:r>
          </w:p>
          <w:p>
            <w:pPr>
              <w:spacing w:after="0"/>
            </w:pPr>
            <w:r>
              <w:rPr>
                <w:rFonts w:ascii="Consolas" w:hAnsi="Consolas"/>
                <w:color w:val="000000"/>
                <w:sz w:val="18"/>
              </w:rPr>
              <w:t xml:space="preserve">   ║─────────────&gt;│  Form.validate()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│&lt;───┘  validator: required,       │                       ║</w:t>
            </w:r>
          </w:p>
          <w:p>
            <w:pPr>
              <w:spacing w:after="0"/>
            </w:pPr>
            <w:r>
              <w:rPr>
                <w:rFonts w:ascii="Consolas" w:hAnsi="Consolas"/>
                <w:color w:val="000000"/>
                <w:sz w:val="18"/>
              </w:rPr>
              <w:t xml:space="preserve">   ║              │       length &gt;= 5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Decision: valid?                │                       ║</w:t>
            </w:r>
          </w:p>
          <w:p>
            <w:pPr>
              <w:spacing w:after="0"/>
            </w:pPr>
            <w:r>
              <w:rPr>
                <w:rFonts w:ascii="Consolas" w:hAnsi="Consolas"/>
                <w:color w:val="000000"/>
                <w:sz w:val="18"/>
              </w:rPr>
              <w:t xml:space="preserve">   ║              │  ┌────[no]──── tampil error ────&gt;│──&gt; User (tetap di form)</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│[yes]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TicketProvider.createTicket() │                       ║</w:t>
            </w:r>
          </w:p>
          <w:p>
            <w:pPr>
              <w:spacing w:after="0"/>
            </w:pPr>
            <w:r>
              <w:rPr>
                <w:rFonts w:ascii="Consolas" w:hAnsi="Consolas"/>
                <w:color w:val="000000"/>
                <w:sz w:val="18"/>
              </w:rPr>
              <w:t xml:space="preserve">   ║              │  │──────────────────────────────&gt;│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 INSERT tickets (T-1729...) status='open'  ║</w:t>
            </w:r>
          </w:p>
          <w:p>
            <w:pPr>
              <w:spacing w:after="0"/>
            </w:pPr>
            <w:r>
              <w:rPr>
                <w:rFonts w:ascii="Consolas" w:hAnsi="Consolas"/>
                <w:color w:val="000000"/>
                <w:sz w:val="18"/>
              </w:rPr>
              <w:t xml:space="preserve">   ║              │  │                          │            INSERT ticket_history (status=open,     ║</w:t>
            </w:r>
          </w:p>
          <w:p>
            <w:pPr>
              <w:spacing w:after="0"/>
            </w:pPr>
            <w:r>
              <w:rPr>
                <w:rFonts w:ascii="Consolas" w:hAnsi="Consolas"/>
                <w:color w:val="000000"/>
                <w:sz w:val="18"/>
              </w:rPr>
              <w:t xml:space="preserve">   ║              │  │                          │                   note='Tiket dibuat')             ║</w:t>
            </w:r>
          </w:p>
          <w:p>
            <w:pPr>
              <w:spacing w:after="0"/>
            </w:pPr>
            <w:r>
              <w:rPr>
                <w:rFonts w:ascii="Consolas" w:hAnsi="Consolas"/>
                <w:color w:val="000000"/>
                <w:sz w:val="18"/>
              </w:rPr>
              <w:t xml:space="preserve">   ║              │  │                          │            INSERT notifications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│&lt;──── 200 OK (rows affected)                        ║</w:t>
            </w:r>
          </w:p>
          <w:p>
            <w:pPr>
              <w:spacing w:after="0"/>
            </w:pPr>
            <w:r>
              <w:rPr>
                <w:rFonts w:ascii="Consolas" w:hAnsi="Consolas"/>
                <w:color w:val="000000"/>
                <w:sz w:val="18"/>
              </w:rPr>
              <w:t xml:space="preserve">   ║              │  │ reload getAllTickets()    │                                                   ║</w:t>
            </w:r>
          </w:p>
          <w:p>
            <w:pPr>
              <w:spacing w:after="0"/>
            </w:pPr>
            <w:r>
              <w:rPr>
                <w:rFonts w:ascii="Consolas" w:hAnsi="Consolas"/>
                <w:color w:val="000000"/>
                <w:sz w:val="18"/>
              </w:rPr>
              <w:t xml:space="preserve">   ║              │  │&lt;──────────────────────────│                                                   ║</w:t>
            </w:r>
          </w:p>
          <w:p>
            <w:pPr>
              <w:spacing w:after="0"/>
            </w:pPr>
            <w:r>
              <w:rPr>
                <w:rFonts w:ascii="Consolas" w:hAnsi="Consolas"/>
                <w:color w:val="000000"/>
                <w:sz w:val="18"/>
              </w:rPr>
              <w:t xml:space="preserve">   ║              │  │ notifyListeners()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│&lt;─┘ Consumer rebuild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Navigator.pop()           │                                                   ║</w:t>
            </w:r>
          </w:p>
          <w:p>
            <w:pPr>
              <w:spacing w:after="0"/>
            </w:pPr>
            <w:r>
              <w:rPr>
                <w:rFonts w:ascii="Consolas" w:hAnsi="Consolas"/>
                <w:color w:val="000000"/>
                <w:sz w:val="18"/>
              </w:rPr>
              <w:t xml:space="preserve">   ║              │  │&lt;──────────────            │                                                   ║</w:t>
            </w:r>
          </w:p>
          <w:p>
            <w:pPr>
              <w:spacing w:after="0"/>
            </w:pPr>
            <w:r>
              <w:rPr>
                <w:rFonts w:ascii="Consolas" w:hAnsi="Consolas"/>
                <w:color w:val="000000"/>
                <w:sz w:val="18"/>
              </w:rPr>
              <w:t xml:space="preserve">   ║              │  │ SnackBar "Tiket dibuat"   │                                                   ║</w:t>
            </w:r>
          </w:p>
          <w:p>
            <w:pPr>
              <w:spacing w:after="0"/>
            </w:pPr>
            <w:r>
              <w:rPr>
                <w:rFonts w:ascii="Consolas" w:hAnsi="Consolas"/>
                <w:color w:val="000000"/>
                <w:sz w:val="18"/>
              </w:rPr>
              <w:t xml:space="preserve">   ║&lt;─────────────│──│──────────                 │                                                   ║</w:t>
            </w:r>
          </w:p>
          <w:p>
            <w:pPr>
              <w:spacing w:after="0"/>
            </w:pPr>
            <w:r>
              <w:rPr>
                <w:rFonts w:ascii="Consolas" w:hAnsi="Consolas"/>
                <w:color w:val="000000"/>
                <w:sz w:val="18"/>
              </w:rPr>
              <w:t xml:space="preserve">   ║ SnackBar     │  │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   ┌─ Helpdesk buka tab Tiket ───────────────────────────────────────────┐   ║</w:t>
            </w:r>
          </w:p>
          <w:p>
            <w:pPr>
              <w:spacing w:after="0"/>
            </w:pPr>
            <w:r>
              <w:rPr>
                <w:rFonts w:ascii="Consolas" w:hAnsi="Consolas"/>
                <w:color w:val="000000"/>
                <w:sz w:val="18"/>
              </w:rPr>
              <w:t xml:space="preserve">   ║              │  │   │  refresh otomatis                                             │   ║</w:t>
            </w:r>
          </w:p>
          <w:p>
            <w:pPr>
              <w:spacing w:after="0"/>
            </w:pPr>
            <w:r>
              <w:rPr>
                <w:rFonts w:ascii="Consolas" w:hAnsi="Consolas"/>
                <w:color w:val="000000"/>
                <w:sz w:val="18"/>
              </w:rPr>
              <w:t xml:space="preserve">   ║              │  │   │&lt;─────────────────────────────                                  │   ║</w:t>
            </w:r>
          </w:p>
          <w:p>
            <w:pPr>
              <w:spacing w:after="0"/>
            </w:pPr>
            <w:r>
              <w:rPr>
                <w:rFonts w:ascii="Consolas" w:hAnsi="Consolas"/>
                <w:color w:val="000000"/>
                <w:sz w:val="18"/>
              </w:rPr>
              <w:t xml:space="preserve">   ║              │  │   │  getAllTickets()                                               │   ║</w:t>
            </w:r>
          </w:p>
          <w:p>
            <w:pPr>
              <w:spacing w:after="0"/>
            </w:pPr>
            <w:r>
              <w:rPr>
                <w:rFonts w:ascii="Consolas" w:hAnsi="Consolas"/>
                <w:color w:val="000000"/>
                <w:sz w:val="18"/>
              </w:rPr>
              <w:t xml:space="preserve">   ║              │  │   │──────────────────────────────────────&gt;SELECT * FROM tickets ORDER BY created_at DESC</w:t>
            </w:r>
          </w:p>
          <w:p>
            <w:pPr>
              <w:spacing w:after="0"/>
            </w:pPr>
            <w:r>
              <w:rPr>
                <w:rFonts w:ascii="Consolas" w:hAnsi="Consolas"/>
                <w:color w:val="000000"/>
                <w:sz w:val="18"/>
              </w:rPr>
              <w:t xml:space="preserve">   ║              │  │   │&lt;──────────────────────────────────────rows (termasuk T-1729...)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   │ Helpdesk tap kartu T-1729...                                │   ║</w:t>
            </w:r>
          </w:p>
          <w:p>
            <w:pPr>
              <w:spacing w:after="0"/>
            </w:pPr>
            <w:r>
              <w:rPr>
                <w:rFonts w:ascii="Consolas" w:hAnsi="Consolas"/>
                <w:color w:val="000000"/>
                <w:sz w:val="18"/>
              </w:rPr>
              <w:t xml:space="preserve">   ║              │  │   │  push /tickets/T-1729...                                    │   ║</w:t>
            </w:r>
          </w:p>
          <w:p>
            <w:pPr>
              <w:spacing w:after="0"/>
            </w:pPr>
            <w:r>
              <w:rPr>
                <w:rFonts w:ascii="Consolas" w:hAnsi="Consolas"/>
                <w:color w:val="000000"/>
                <w:sz w:val="18"/>
              </w:rPr>
              <w:t xml:space="preserve">   ║              │  │   │  TicketDetailScreen.initState()                             │   ║</w:t>
            </w:r>
          </w:p>
          <w:p>
            <w:pPr>
              <w:spacing w:after="0"/>
            </w:pPr>
            <w:r>
              <w:rPr>
                <w:rFonts w:ascii="Consolas" w:hAnsi="Consolas"/>
                <w:color w:val="000000"/>
                <w:sz w:val="18"/>
              </w:rPr>
              <w:t xml:space="preserve">   ║              │  │   │  TicketProvider.getTicketById()                             │   ║</w:t>
            </w:r>
          </w:p>
          <w:p>
            <w:pPr>
              <w:spacing w:after="0"/>
            </w:pPr>
            <w:r>
              <w:rPr>
                <w:rFonts w:ascii="Consolas" w:hAnsi="Consolas"/>
                <w:color w:val="000000"/>
                <w:sz w:val="18"/>
              </w:rPr>
              <w:t xml:space="preserve">   ║              │  │   │──────────────────────────────────────&gt;SELECT * FROM tickets WHERE id=...</w:t>
            </w:r>
          </w:p>
          <w:p>
            <w:pPr>
              <w:spacing w:after="0"/>
            </w:pPr>
            <w:r>
              <w:rPr>
                <w:rFonts w:ascii="Consolas" w:hAnsi="Consolas"/>
                <w:color w:val="000000"/>
                <w:sz w:val="18"/>
              </w:rPr>
              <w:t xml:space="preserve">   ║              │  │   │                                  SELECT * FROM comments WHERE ticket_id=...</w:t>
            </w:r>
          </w:p>
          <w:p>
            <w:pPr>
              <w:spacing w:after="0"/>
            </w:pPr>
            <w:r>
              <w:rPr>
                <w:rFonts w:ascii="Consolas" w:hAnsi="Consolas"/>
                <w:color w:val="000000"/>
                <w:sz w:val="18"/>
              </w:rPr>
              <w:t xml:space="preserve">   ║              │  │   │                                  SELECT * FROM ticket_history WHERE ticket_id=...</w:t>
            </w:r>
          </w:p>
          <w:p>
            <w:pPr>
              <w:spacing w:after="0"/>
            </w:pPr>
            <w:r>
              <w:rPr>
                <w:rFonts w:ascii="Consolas" w:hAnsi="Consolas"/>
                <w:color w:val="000000"/>
                <w:sz w:val="18"/>
              </w:rPr>
              <w:t xml:space="preserve">   ║              │  │   │&lt;──────────────────────────────────────rows</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   │ Helpdesk tap "Ubah Status" → "inProgress"                      │   ║</w:t>
            </w:r>
          </w:p>
          <w:p>
            <w:pPr>
              <w:spacing w:after="0"/>
            </w:pPr>
            <w:r>
              <w:rPr>
                <w:rFonts w:ascii="Consolas" w:hAnsi="Consolas"/>
                <w:color w:val="000000"/>
                <w:sz w:val="18"/>
              </w:rPr>
              <w:t xml:space="preserve">   ║              │  │   │  updateTicketStatus(id, 'inProgress', note)                   │   ║</w:t>
            </w:r>
          </w:p>
          <w:p>
            <w:pPr>
              <w:spacing w:after="0"/>
            </w:pPr>
            <w:r>
              <w:rPr>
                <w:rFonts w:ascii="Consolas" w:hAnsi="Consolas"/>
                <w:color w:val="000000"/>
                <w:sz w:val="18"/>
              </w:rPr>
              <w:t xml:space="preserve">   ║              │  │   │──────────────────────────────────────&gt;UPDATE tickets SET status='inProgress' WHERE id=...</w:t>
            </w:r>
          </w:p>
          <w:p>
            <w:pPr>
              <w:spacing w:after="0"/>
            </w:pPr>
            <w:r>
              <w:rPr>
                <w:rFonts w:ascii="Consolas" w:hAnsi="Consolas"/>
                <w:color w:val="000000"/>
                <w:sz w:val="18"/>
              </w:rPr>
              <w:t xml:space="preserve">   ║              │  │   │                                  INSERT ticket_history</w:t>
            </w:r>
          </w:p>
          <w:p>
            <w:pPr>
              <w:spacing w:after="0"/>
            </w:pPr>
            <w:r>
              <w:rPr>
                <w:rFonts w:ascii="Consolas" w:hAnsi="Consolas"/>
                <w:color w:val="000000"/>
                <w:sz w:val="18"/>
              </w:rPr>
              <w:t xml:space="preserve">   ║              │  │   │                                  INSERT notifications (untuk pembuat tiket)</w:t>
            </w:r>
          </w:p>
          <w:p>
            <w:pPr>
              <w:spacing w:after="0"/>
            </w:pPr>
            <w:r>
              <w:rPr>
                <w:rFonts w:ascii="Consolas" w:hAnsi="Consolas"/>
                <w:color w:val="000000"/>
                <w:sz w:val="18"/>
              </w:rPr>
              <w:t xml:space="preserve">   ║              │  │   │&lt;──────────────────────────────────────200 OK</w:t>
            </w:r>
          </w:p>
          <w:p>
            <w:pPr>
              <w:spacing w:after="0"/>
            </w:pPr>
            <w:r>
              <w:rPr>
                <w:rFonts w:ascii="Consolas" w:hAnsi="Consolas"/>
                <w:color w:val="000000"/>
                <w:sz w:val="18"/>
              </w:rPr>
              <w:t xml:space="preserve">   ║              │  │   │ notifyListeners()                                                 ║</w:t>
            </w:r>
          </w:p>
          <w:p>
            <w:pPr>
              <w:spacing w:after="0"/>
            </w:pPr>
            <w:r>
              <w:rPr>
                <w:rFonts w:ascii="Consolas" w:hAnsi="Consolas"/>
                <w:color w:val="000000"/>
                <w:sz w:val="18"/>
              </w:rPr>
              <w:t xml:space="preserve">   ║              │  │   │ UI rebuild → badge status berubah → history list +1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   │ Helpdesk tap "Selesai" → status='resolved'                     │   ║</w:t>
            </w:r>
          </w:p>
          <w:p>
            <w:pPr>
              <w:spacing w:after="0"/>
            </w:pPr>
            <w:r>
              <w:rPr>
                <w:rFonts w:ascii="Consolas" w:hAnsi="Consolas"/>
                <w:color w:val="000000"/>
                <w:sz w:val="18"/>
              </w:rPr>
              <w:t xml:space="preserve">   ║              │  │   │  (sama seperti langkah sebelumnya, transisi status)</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User (pembuat)│  │   │ menerima notifikasi "Tiket T-1729... Anda Selesai"             ║</w:t>
            </w:r>
          </w:p>
          <w:p>
            <w:pPr>
              <w:spacing w:after="0"/>
            </w:pPr>
            <w:r>
              <w:rPr>
                <w:rFonts w:ascii="Consolas" w:hAnsi="Consolas"/>
                <w:color w:val="000000"/>
                <w:sz w:val="18"/>
              </w:rPr>
              <w:t xml:space="preserve">   ║ melihat tab   │  │   │ tap notif → push /tickets/T-1729... → lihat detail              ║</w:t>
            </w:r>
          </w:p>
          <w:p>
            <w:pPr>
              <w:spacing w:after="0"/>
            </w:pPr>
            <w:r>
              <w:rPr>
                <w:rFonts w:ascii="Consolas" w:hAnsi="Consolas"/>
                <w:color w:val="000000"/>
                <w:sz w:val="18"/>
              </w:rPr>
              <w:t xml:space="preserve">   ║ Notifikasi    │  │   │                                                                  ║</w:t>
            </w:r>
          </w:p>
          <w:p>
            <w:pPr>
              <w:spacing w:after="0"/>
            </w:pPr>
            <w:r>
              <w:rPr>
                <w:rFonts w:ascii="Consolas" w:hAnsi="Consolas"/>
                <w:color w:val="000000"/>
                <w:sz w:val="18"/>
              </w:rPr>
              <w:t xml:space="preserve">   ║              │  │   │ User tap "Tutup" → status='closed' (terminal)                  ║</w:t>
            </w:r>
          </w:p>
          <w:p>
            <w:pPr>
              <w:spacing w:after="0"/>
            </w:pPr>
            <w:r>
              <w:rPr>
                <w:rFonts w:ascii="Consolas" w:hAnsi="Consolas"/>
                <w:color w:val="000000"/>
                <w:sz w:val="18"/>
              </w:rPr>
              <w:t xml:space="preserve">   ╚══════════════╪══╪═══╪═══════════════════════════════════════════════════════════════════════════</w:t>
            </w:r>
          </w:p>
        </w:tc>
      </w:tr>
    </w:tbl>
    <w:p>
      <w:pPr>
        <w:spacing w:after="120"/>
      </w:pPr>
    </w:p>
    <w:p/>
    <w:p>
      <w:pPr>
        <w:spacing w:after="120" w:line="300" w:lineRule="auto"/>
      </w:pPr>
      <w:r>
        <w:rPr>
          <w:b/>
        </w:rPr>
        <w:t>3 keputusan / decision point penting:</w:t>
      </w:r>
    </w:p>
    <w:p>
      <w:pPr>
        <w:pStyle w:val="ListNumber"/>
        <w:spacing w:after="60"/>
        <w:ind w:left="340"/>
      </w:pPr>
      <w:r>
        <w:t>Validasi form — invalid → tetap di form, valid → lanjut</w:t>
      </w:r>
    </w:p>
    <w:p>
      <w:pPr>
        <w:pStyle w:val="ListNumber"/>
        <w:spacing w:after="60"/>
        <w:ind w:left="340"/>
      </w:pPr>
      <w:r>
        <w:rPr>
          <w:rFonts w:ascii="Consolas" w:hAnsi="Consolas"/>
          <w:color w:val="C00000"/>
          <w:sz w:val="20"/>
          <w:shd w:val="clear" w:fill="EFEFEF"/>
        </w:rPr>
        <w:t xml:space="preserve">INSERT ke 3 tabel — partial success? (saat ini pakai single </w:t>
        <w:t>await</w:t>
        <w:t>, jika 1 gagal → tidak ada yang ter-commit)</w:t>
      </w:r>
    </w:p>
    <w:p>
      <w:pPr>
        <w:pStyle w:val="ListNumber"/>
        <w:spacing w:after="60"/>
        <w:ind w:left="340"/>
      </w:pPr>
      <w:r>
        <w:t>Status transisi — boleh random atau harus sesuai state machine? (saat ini longgar: bebas)</w:t>
      </w:r>
    </w:p>
    <w:p/>
    <w:p>
      <w:pPr>
        <w:pStyle w:val="Heading2"/>
        <w:keepNext/>
        <w:spacing w:before="160" w:after="120"/>
      </w:pPr>
      <w:r>
        <w:rPr>
          <w:b/>
          <w:color w:val="000000"/>
          <w:sz w:val="32"/>
        </w:rPr>
        <w:t>2.13 Component Diagram (Arsitektur Komponen)</w:t>
      </w:r>
    </w:p>
    <w:p/>
    <w:p>
      <w:pPr>
        <w:spacing w:before="120" w:after="80"/>
        <w:jc w:val="center"/>
      </w:pPr>
      <w:r>
        <w:drawing>
          <wp:inline xmlns:a="http://schemas.openxmlformats.org/drawingml/2006/main" xmlns:pic="http://schemas.openxmlformats.org/drawingml/2006/picture">
            <wp:extent cx="5486400" cy="3326953"/>
            <wp:docPr id="12" name="Picture 12"/>
            <wp:cNvGraphicFramePr>
              <a:graphicFrameLocks noChangeAspect="1"/>
            </wp:cNvGraphicFramePr>
            <a:graphic>
              <a:graphicData uri="http://schemas.openxmlformats.org/drawingml/2006/picture">
                <pic:pic>
                  <pic:nvPicPr>
                    <pic:cNvPr id="0" name="02-13-fix.png"/>
                    <pic:cNvPicPr/>
                  </pic:nvPicPr>
                  <pic:blipFill>
                    <a:blip r:embed="rId22"/>
                    <a:stretch>
                      <a:fillRect/>
                    </a:stretch>
                  </pic:blipFill>
                  <pic:spPr>
                    <a:xfrm>
                      <a:off x="0" y="0"/>
                      <a:ext cx="5486400" cy="3326953"/>
                    </a:xfrm>
                    <a:prstGeom prst="rect"/>
                  </pic:spPr>
                </pic:pic>
              </a:graphicData>
            </a:graphic>
          </wp:inline>
        </w:drawing>
      </w:r>
    </w:p>
    <w:p>
      <w:pPr>
        <w:spacing w:after="200"/>
        <w:jc w:val="center"/>
      </w:pPr>
      <w:r>
        <w:rPr>
          <w:i/>
          <w:color w:val="555555"/>
          <w:sz w:val="18"/>
        </w:rPr>
        <w:t>Component Diagram</w:t>
      </w:r>
    </w:p>
    <w:p/>
    <w:p>
      <w:pPr>
        <w:spacing w:after="120" w:line="300" w:lineRule="auto"/>
      </w:pPr>
      <w:r>
        <w:rPr>
          <w:b/>
        </w:rPr>
        <w:t xml:space="preserve">Diagram ini menunjukkan </w:t>
        <w:t>komponen-komponen kode</w:t>
        <w:t xml:space="preserve"> dan </w:t>
        <w:t>ketergantungan</w:t>
        <w:t xml:space="preserve"> antar-komponen. Standar untuk UAS Teori bagian "arsitektur aplikasi".</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LAYER PRESENTATION (UI)                             │</w:t>
            </w:r>
          </w:p>
          <w:p>
            <w:pPr>
              <w:spacing w:after="0"/>
            </w:pPr>
            <w:r>
              <w:rPr>
                <w:rFonts w:ascii="Consolas" w:hAnsi="Consolas"/>
                <w:color w:val="000000"/>
                <w:sz w:val="18"/>
              </w:rPr>
              <w:t>│                                                                                  │</w:t>
            </w:r>
          </w:p>
          <w:p>
            <w:pPr>
              <w:spacing w:after="0"/>
            </w:pPr>
            <w:r>
              <w:rPr>
                <w:rFonts w:ascii="Consolas" w:hAnsi="Consolas"/>
                <w:color w:val="000000"/>
                <w:sz w:val="18"/>
              </w:rPr>
              <w:t>│  ┌──────────────────┐  ┌──────────────────┐  ┌──────────────────┐                 │</w:t>
            </w:r>
          </w:p>
          <w:p>
            <w:pPr>
              <w:spacing w:after="0"/>
            </w:pPr>
            <w:r>
              <w:rPr>
                <w:rFonts w:ascii="Consolas" w:hAnsi="Consolas"/>
                <w:color w:val="000000"/>
                <w:sz w:val="18"/>
              </w:rPr>
              <w:t>│  │  SplashScreen    │  │  LoginScreen     │  │ RegisterScreen   │                 │</w:t>
            </w:r>
          </w:p>
          <w:p>
            <w:pPr>
              <w:spacing w:after="0"/>
            </w:pPr>
            <w:r>
              <w:rPr>
                <w:rFonts w:ascii="Consolas" w:hAnsi="Consolas"/>
                <w:color w:val="000000"/>
                <w:sz w:val="18"/>
              </w:rPr>
              <w:t>│  │  ResetPwdScreen  │  │  MainShell       │  │ ProfileScreen    │                 │</w:t>
            </w:r>
          </w:p>
          <w:p>
            <w:pPr>
              <w:spacing w:after="0"/>
            </w:pPr>
            <w:r>
              <w:rPr>
                <w:rFonts w:ascii="Consolas" w:hAnsi="Consolas"/>
                <w:color w:val="000000"/>
                <w:sz w:val="18"/>
              </w:rPr>
              <w:t>│  └────────┬─────────┘  └────────┬─────────┘  └────────┬─────────┘                 │</w:t>
            </w:r>
          </w:p>
          <w:p>
            <w:pPr>
              <w:spacing w:after="0"/>
            </w:pPr>
            <w:r>
              <w:rPr>
                <w:rFonts w:ascii="Consolas" w:hAnsi="Consolas"/>
                <w:color w:val="000000"/>
                <w:sz w:val="18"/>
              </w:rPr>
              <w:t>│           │                     │                     │                          │</w:t>
            </w:r>
          </w:p>
          <w:p>
            <w:pPr>
              <w:spacing w:after="0"/>
            </w:pPr>
            <w:r>
              <w:rPr>
                <w:rFonts w:ascii="Consolas" w:hAnsi="Consolas"/>
                <w:color w:val="000000"/>
                <w:sz w:val="18"/>
              </w:rPr>
              <w:t>│  ┌────────▼─────────────────────▼─────────────────────▼──────────────────────┐  │</w:t>
            </w:r>
          </w:p>
          <w:p>
            <w:pPr>
              <w:spacing w:after="0"/>
            </w:pPr>
            <w:r>
              <w:rPr>
                <w:rFonts w:ascii="Consolas" w:hAnsi="Consolas"/>
                <w:color w:val="000000"/>
                <w:sz w:val="18"/>
              </w:rPr>
              <w:t>│  │           DashboardScreen  TicketListScreen  CreateTicketScreen              │  │</w:t>
            </w:r>
          </w:p>
          <w:p>
            <w:pPr>
              <w:spacing w:after="0"/>
            </w:pPr>
            <w:r>
              <w:rPr>
                <w:rFonts w:ascii="Consolas" w:hAnsi="Consolas"/>
                <w:color w:val="000000"/>
                <w:sz w:val="18"/>
              </w:rPr>
              <w:t>│  │           TicketDetailScreen  NotificationScreen  UserManagementScreen      │  │</w:t>
            </w:r>
          </w:p>
          <w:p>
            <w:pPr>
              <w:spacing w:after="0"/>
            </w:pPr>
            <w:r>
              <w:rPr>
                <w:rFonts w:ascii="Consolas" w:hAnsi="Consolas"/>
                <w:color w:val="000000"/>
                <w:sz w:val="18"/>
              </w:rPr>
              <w:t>│  └────────┬───────────────────────────────────────────────────────────────────┘  │</w:t>
            </w:r>
          </w:p>
          <w:p>
            <w:pPr>
              <w:spacing w:after="0"/>
            </w:pPr>
            <w:r>
              <w:rPr>
                <w:rFonts w:ascii="Consolas" w:hAnsi="Consolas"/>
                <w:color w:val="000000"/>
                <w:sz w:val="18"/>
              </w:rPr>
              <w:t>│           │                                                                      │</w:t>
            </w:r>
          </w:p>
          <w:p>
            <w:pPr>
              <w:spacing w:after="0"/>
            </w:pPr>
            <w:r>
              <w:rPr>
                <w:rFonts w:ascii="Consolas" w:hAnsi="Consolas"/>
                <w:color w:val="000000"/>
                <w:sz w:val="18"/>
              </w:rPr>
              <w:t>│  ┌────────▼─────────┐  ┌─────────────────┐  ┌──────────────────┐                 │</w:t>
            </w:r>
          </w:p>
          <w:p>
            <w:pPr>
              <w:spacing w:after="0"/>
            </w:pPr>
            <w:r>
              <w:rPr>
                <w:rFonts w:ascii="Consolas" w:hAnsi="Consolas"/>
                <w:color w:val="000000"/>
                <w:sz w:val="18"/>
              </w:rPr>
              <w:t>│  │  TicketCard      │  │  StatusBadge    │  │  Empty/Error/    │                 │</w:t>
            </w:r>
          </w:p>
          <w:p>
            <w:pPr>
              <w:spacing w:after="0"/>
            </w:pPr>
            <w:r>
              <w:rPr>
                <w:rFonts w:ascii="Consolas" w:hAnsi="Consolas"/>
                <w:color w:val="000000"/>
                <w:sz w:val="18"/>
              </w:rPr>
              <w:t>│  │  Widget          │  │  Widget         │  │  LoadingWidget   │                 │</w:t>
            </w:r>
          </w:p>
          <w:p>
            <w:pPr>
              <w:spacing w:after="0"/>
            </w:pPr>
            <w:r>
              <w:rPr>
                <w:rFonts w:ascii="Consolas" w:hAnsi="Consolas"/>
                <w:color w:val="000000"/>
                <w:sz w:val="18"/>
              </w:rPr>
              <w:t>│  └──────────────────┘  └─────────────────┘  └──────────────────┘                 │</w:t>
            </w:r>
          </w:p>
          <w:p>
            <w:pPr>
              <w:spacing w:after="0"/>
            </w:pPr>
            <w:r>
              <w:rPr>
                <w:rFonts w:ascii="Consolas" w:hAnsi="Consolas"/>
                <w:color w:val="000000"/>
                <w:sz w:val="18"/>
              </w:rPr>
              <w:t>└──────────────────────────────┬───────────────────────────────────────────────────┘</w:t>
            </w:r>
          </w:p>
          <w:p>
            <w:pPr>
              <w:spacing w:after="0"/>
            </w:pPr>
            <w:r>
              <w:rPr>
                <w:rFonts w:ascii="Consolas" w:hAnsi="Consolas"/>
                <w:color w:val="000000"/>
                <w:sz w:val="18"/>
              </w:rPr>
              <w:t xml:space="preserve">                               │ Consumer&lt;T&gt; + context.read&lt;T&gt;()</w:t>
            </w:r>
          </w:p>
          <w:p>
            <w:pPr>
              <w:spacing w:after="0"/>
            </w:pPr>
            <w:r>
              <w:rPr>
                <w:rFonts w:ascii="Consolas" w:hAnsi="Consolas"/>
                <w:color w:val="000000"/>
                <w:sz w:val="18"/>
              </w:rPr>
              <w:t xml:space="preserve">                               ▼</w:t>
            </w:r>
          </w:p>
          <w:p>
            <w:pPr>
              <w:spacing w:after="0"/>
            </w:pPr>
            <w:r>
              <w:rPr>
                <w:rFonts w:ascii="Consolas" w:hAnsi="Consolas"/>
                <w:color w:val="000000"/>
                <w:sz w:val="18"/>
              </w:rPr>
              <w:t>┌──────────────────────────────────────────────────────────────────────────────────┐</w:t>
            </w:r>
          </w:p>
          <w:p>
            <w:pPr>
              <w:spacing w:after="0"/>
            </w:pPr>
            <w:r>
              <w:rPr>
                <w:rFonts w:ascii="Consolas" w:hAnsi="Consolas"/>
                <w:color w:val="000000"/>
                <w:sz w:val="18"/>
              </w:rPr>
              <w:t>│                            LAYER STATE MANAGEMENT                                │</w:t>
            </w:r>
          </w:p>
          <w:p>
            <w:pPr>
              <w:spacing w:after="0"/>
            </w:pPr>
            <w:r>
              <w:rPr>
                <w:rFonts w:ascii="Consolas" w:hAnsi="Consolas"/>
                <w:color w:val="000000"/>
                <w:sz w:val="18"/>
              </w:rPr>
              <w:t>│                                                                                  │</w:t>
            </w:r>
          </w:p>
          <w:p>
            <w:pPr>
              <w:spacing w:after="0"/>
            </w:pPr>
            <w:r>
              <w:rPr>
                <w:rFonts w:ascii="Consolas" w:hAnsi="Consolas"/>
                <w:color w:val="000000"/>
                <w:sz w:val="18"/>
              </w:rPr>
              <w:t>│  ┌──────────────────────┐  ┌──────────────────────┐  ┌──────────────────────┐    │</w:t>
            </w:r>
          </w:p>
          <w:p>
            <w:pPr>
              <w:spacing w:after="0"/>
            </w:pPr>
            <w:r>
              <w:rPr>
                <w:rFonts w:ascii="Consolas" w:hAnsi="Consolas"/>
                <w:color w:val="000000"/>
                <w:sz w:val="18"/>
              </w:rPr>
              <w:t>│  │   AuthProvider       │  │  TicketProvider      │  │  ThemeProvider       │    │</w:t>
            </w:r>
          </w:p>
          <w:p>
            <w:pPr>
              <w:spacing w:after="0"/>
            </w:pPr>
            <w:r>
              <w:rPr>
                <w:rFonts w:ascii="Consolas" w:hAnsi="Consolas"/>
                <w:color w:val="000000"/>
                <w:sz w:val="18"/>
              </w:rPr>
              <w:t>│  │   (ChangeNotifier)   │  │  (ChangeNotifier)    │  │  (ChangeNotifier)    │    │</w:t>
            </w:r>
          </w:p>
          <w:p>
            <w:pPr>
              <w:spacing w:after="0"/>
            </w:pPr>
            <w:r>
              <w:rPr>
                <w:rFonts w:ascii="Consolas" w:hAnsi="Consolas"/>
                <w:color w:val="000000"/>
                <w:sz w:val="18"/>
              </w:rPr>
              <w:t>│  │                      │  │                      │  │                      │    │</w:t>
            </w:r>
          </w:p>
          <w:p>
            <w:pPr>
              <w:spacing w:after="0"/>
            </w:pPr>
            <w:r>
              <w:rPr>
                <w:rFonts w:ascii="Consolas" w:hAnsi="Consolas"/>
                <w:color w:val="000000"/>
                <w:sz w:val="18"/>
              </w:rPr>
              <w:t>│  │  - login()           │  │  - getAllTickets()   │  │  - toggleTheme()     │    │</w:t>
            </w:r>
          </w:p>
          <w:p>
            <w:pPr>
              <w:spacing w:after="0"/>
            </w:pPr>
            <w:r>
              <w:rPr>
                <w:rFonts w:ascii="Consolas" w:hAnsi="Consolas"/>
                <w:color w:val="000000"/>
                <w:sz w:val="18"/>
              </w:rPr>
              <w:t>│  │  - register()        │  │  - getTicketById()   │  │  - loadFromPrefs()   │    │</w:t>
            </w:r>
          </w:p>
          <w:p>
            <w:pPr>
              <w:spacing w:after="0"/>
            </w:pPr>
            <w:r>
              <w:rPr>
                <w:rFonts w:ascii="Consolas" w:hAnsi="Consolas"/>
                <w:color w:val="000000"/>
                <w:sz w:val="18"/>
              </w:rPr>
              <w:t>│  │  - logout()          │  │  - createTicket()    │  │                      │    │</w:t>
            </w:r>
          </w:p>
          <w:p>
            <w:pPr>
              <w:spacing w:after="0"/>
            </w:pPr>
            <w:r>
              <w:rPr>
                <w:rFonts w:ascii="Consolas" w:hAnsi="Consolas"/>
                <w:color w:val="000000"/>
                <w:sz w:val="18"/>
              </w:rPr>
              <w:t>│  │  - currentUser       │  │  - updateStatus()    │  │                      │    │</w:t>
            </w:r>
          </w:p>
          <w:p>
            <w:pPr>
              <w:spacing w:after="0"/>
            </w:pPr>
            <w:r>
              <w:rPr>
                <w:rFonts w:ascii="Consolas" w:hAnsi="Consolas"/>
                <w:color w:val="000000"/>
                <w:sz w:val="18"/>
              </w:rPr>
              <w:t>│  │                      │  │  - getComments()     │  │                      │    │</w:t>
            </w:r>
          </w:p>
          <w:p>
            <w:pPr>
              <w:spacing w:after="0"/>
            </w:pPr>
            <w:r>
              <w:rPr>
                <w:rFonts w:ascii="Consolas" w:hAnsi="Consolas"/>
                <w:color w:val="000000"/>
                <w:sz w:val="18"/>
              </w:rPr>
              <w:t>│  │                      │  │  - addComment()      │  │                      │    │</w:t>
            </w:r>
          </w:p>
          <w:p>
            <w:pPr>
              <w:spacing w:after="0"/>
            </w:pPr>
            <w:r>
              <w:rPr>
                <w:rFonts w:ascii="Consolas" w:hAnsi="Consolas"/>
                <w:color w:val="000000"/>
                <w:sz w:val="18"/>
              </w:rPr>
              <w:t>│  │                      │  │  - getNotifications()│  │                      │    │</w:t>
            </w:r>
          </w:p>
          <w:p>
            <w:pPr>
              <w:spacing w:after="0"/>
            </w:pPr>
            <w:r>
              <w:rPr>
                <w:rFonts w:ascii="Consolas" w:hAnsi="Consolas"/>
                <w:color w:val="000000"/>
                <w:sz w:val="18"/>
              </w:rPr>
              <w:t>│  └──────────┬───────────┘  └──────────┬───────────┘  └──────────┬───────────┘    │</w:t>
            </w:r>
          </w:p>
          <w:p>
            <w:pPr>
              <w:spacing w:after="0"/>
            </w:pPr>
            <w:r>
              <w:rPr>
                <w:rFonts w:ascii="Consolas" w:hAnsi="Consolas"/>
                <w:color w:val="000000"/>
                <w:sz w:val="18"/>
              </w:rPr>
              <w:t>└─────────────┼─────────────────────────┼────────────────────────┼─────────────────┘</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w:t>
            </w:r>
          </w:p>
          <w:p>
            <w:pPr>
              <w:spacing w:after="0"/>
            </w:pPr>
            <w:r>
              <w:rPr>
                <w:rFonts w:ascii="Consolas" w:hAnsi="Consolas"/>
                <w:color w:val="000000"/>
                <w:sz w:val="18"/>
              </w:rPr>
              <w:t>│                              LAYER SERVICE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SupabaseService  (singleton)                  │               │</w:t>
            </w:r>
          </w:p>
          <w:p>
            <w:pPr>
              <w:spacing w:after="0"/>
            </w:pPr>
            <w:r>
              <w:rPr>
                <w:rFonts w:ascii="Consolas" w:hAnsi="Consolas"/>
                <w:color w:val="000000"/>
                <w:sz w:val="18"/>
              </w:rPr>
              <w:t>│       │                                                          │               │</w:t>
            </w:r>
          </w:p>
          <w:p>
            <w:pPr>
              <w:spacing w:after="0"/>
            </w:pPr>
            <w:r>
              <w:rPr>
                <w:rFonts w:ascii="Consolas" w:hAnsi="Consolas"/>
                <w:color w:val="000000"/>
                <w:sz w:val="18"/>
              </w:rPr>
              <w:t>│       │   Auth API           Ticket API       Comment API        │               │</w:t>
            </w:r>
          </w:p>
          <w:p>
            <w:pPr>
              <w:spacing w:after="0"/>
            </w:pPr>
            <w:r>
              <w:rPr>
                <w:rFonts w:ascii="Consolas" w:hAnsi="Consolas"/>
                <w:color w:val="000000"/>
                <w:sz w:val="18"/>
              </w:rPr>
              <w:t>│       │   - login()          - getAll()       - getForTicket()  │               │</w:t>
            </w:r>
          </w:p>
          <w:p>
            <w:pPr>
              <w:spacing w:after="0"/>
            </w:pPr>
            <w:r>
              <w:rPr>
                <w:rFonts w:ascii="Consolas" w:hAnsi="Consolas"/>
                <w:color w:val="000000"/>
                <w:sz w:val="18"/>
              </w:rPr>
              <w:t>│       │   - register()       - getById()      - add()           │               │</w:t>
            </w:r>
          </w:p>
          <w:p>
            <w:pPr>
              <w:spacing w:after="0"/>
            </w:pPr>
            <w:r>
              <w:rPr>
                <w:rFonts w:ascii="Consolas" w:hAnsi="Consolas"/>
                <w:color w:val="000000"/>
                <w:sz w:val="18"/>
              </w:rPr>
              <w:t>│       │   - getByEmail()     - create()                         │               │</w:t>
            </w:r>
          </w:p>
          <w:p>
            <w:pPr>
              <w:spacing w:after="0"/>
            </w:pPr>
            <w:r>
              <w:rPr>
                <w:rFonts w:ascii="Consolas" w:hAnsi="Consolas"/>
                <w:color w:val="000000"/>
                <w:sz w:val="18"/>
              </w:rPr>
              <w:t>│       │                      - updateStatus()                   │               │</w:t>
            </w:r>
          </w:p>
          <w:p>
            <w:pPr>
              <w:spacing w:after="0"/>
            </w:pPr>
            <w:r>
              <w:rPr>
                <w:rFonts w:ascii="Consolas" w:hAnsi="Consolas"/>
                <w:color w:val="000000"/>
                <w:sz w:val="18"/>
              </w:rPr>
              <w:t>│       │   User API           - assign()                         │               │</w:t>
            </w:r>
          </w:p>
          <w:p>
            <w:pPr>
              <w:spacing w:after="0"/>
            </w:pPr>
            <w:r>
              <w:rPr>
                <w:rFonts w:ascii="Consolas" w:hAnsi="Consolas"/>
                <w:color w:val="000000"/>
                <w:sz w:val="18"/>
              </w:rPr>
              <w:t>│       │   - getAllUsers()    History API      Notif API         │               │</w:t>
            </w:r>
          </w:p>
          <w:p>
            <w:pPr>
              <w:spacing w:after="0"/>
            </w:pPr>
            <w:r>
              <w:rPr>
                <w:rFonts w:ascii="Consolas" w:hAnsi="Consolas"/>
                <w:color w:val="000000"/>
                <w:sz w:val="18"/>
              </w:rPr>
              <w:t>│       │   - createUser()     - add()           - getAll()        │               │</w:t>
            </w:r>
          </w:p>
          <w:p>
            <w:pPr>
              <w:spacing w:after="0"/>
            </w:pPr>
            <w:r>
              <w:rPr>
                <w:rFonts w:ascii="Consolas" w:hAnsi="Consolas"/>
                <w:color w:val="000000"/>
                <w:sz w:val="18"/>
              </w:rPr>
              <w:t>│       │   - updateRole()     - getForTicket()  - markAllRead()   │               │</w:t>
            </w:r>
          </w:p>
          <w:p>
            <w:pPr>
              <w:spacing w:after="0"/>
            </w:pPr>
            <w:r>
              <w:rPr>
                <w:rFonts w:ascii="Consolas" w:hAnsi="Consolas"/>
                <w:color w:val="000000"/>
                <w:sz w:val="18"/>
              </w:rPr>
              <w:t>│       │   - toggleActive()                                     │               │</w:t>
            </w:r>
          </w:p>
          <w:p>
            <w:pPr>
              <w:spacing w:after="0"/>
            </w:pPr>
            <w:r>
              <w:rPr>
                <w:rFonts w:ascii="Consolas" w:hAnsi="Consolas"/>
                <w:color w:val="000000"/>
                <w:sz w:val="18"/>
              </w:rPr>
              <w:t>│       │   - deleteUser()                                        │               │</w:t>
            </w:r>
          </w:p>
          <w:p>
            <w:pPr>
              <w:spacing w:after="0"/>
            </w:pPr>
            <w:r>
              <w:rPr>
                <w:rFonts w:ascii="Consolas" w:hAnsi="Consolas"/>
                <w:color w:val="000000"/>
                <w:sz w:val="18"/>
              </w:rPr>
              <w:t>│       └──────────────────────────┬───────────────────────────────┘               │</w:t>
            </w:r>
          </w:p>
          <w:p>
            <w:pPr>
              <w:spacing w:after="0"/>
            </w:pPr>
            <w:r>
              <w:rPr>
                <w:rFonts w:ascii="Consolas" w:hAnsi="Consolas"/>
                <w:color w:val="000000"/>
                <w:sz w:val="18"/>
              </w:rPr>
              <w:t>└──────────────────────────────────┼──────────────────────────────────────────────┘</w:t>
            </w:r>
          </w:p>
          <w:p>
            <w:pPr>
              <w:spacing w:after="0"/>
            </w:pPr>
            <w:r>
              <w:rPr>
                <w:rFonts w:ascii="Consolas" w:hAnsi="Consolas"/>
                <w:color w:val="000000"/>
                <w:sz w:val="18"/>
              </w:rPr>
              <w:t xml:space="preserve">                                   │ https://xxx.supabase.co/rest/v1</w:t>
            </w:r>
          </w:p>
          <w:p>
            <w:pPr>
              <w:spacing w:after="0"/>
            </w:pPr>
            <w:r>
              <w:rPr>
                <w:rFonts w:ascii="Consolas" w:hAnsi="Consolas"/>
                <w:color w:val="000000"/>
                <w:sz w:val="18"/>
              </w:rPr>
              <w:t xml:space="preserve">                                   │ Authorization: Bearer &lt;anon-key&gt;</w:t>
            </w:r>
          </w:p>
          <w:p>
            <w:pPr>
              <w:spacing w:after="0"/>
            </w:pPr>
            <w:r>
              <w:rPr>
                <w:rFonts w:ascii="Consolas" w:hAnsi="Consolas"/>
                <w:color w:val="000000"/>
                <w:sz w:val="18"/>
              </w:rPr>
              <w:t xml:space="preserve">                                   ▼</w:t>
            </w:r>
          </w:p>
          <w:p>
            <w:pPr>
              <w:spacing w:after="0"/>
            </w:pPr>
            <w:r>
              <w:rPr>
                <w:rFonts w:ascii="Consolas" w:hAnsi="Consolas"/>
                <w:color w:val="000000"/>
                <w:sz w:val="18"/>
              </w:rPr>
              <w:t>┌───────────��──────────────────────────────────────────────────────────────────────┐</w:t>
            </w:r>
          </w:p>
          <w:p>
            <w:pPr>
              <w:spacing w:after="0"/>
            </w:pPr>
            <w:r>
              <w:rPr>
                <w:rFonts w:ascii="Consolas" w:hAnsi="Consolas"/>
                <w:color w:val="000000"/>
                <w:sz w:val="18"/>
              </w:rPr>
              <w:t>│                       LAYER DATA (Supabase Postgres)                              │</w:t>
            </w:r>
          </w:p>
          <w:p>
            <w:pPr>
              <w:spacing w:after="0"/>
            </w:pPr>
            <w:r>
              <w:rPr>
                <w:rFonts w:ascii="Consolas" w:hAnsi="Consolas"/>
                <w:color w:val="000000"/>
                <w:sz w:val="18"/>
              </w:rPr>
              <w:t>│                                                                                  │</w:t>
            </w:r>
          </w:p>
          <w:p>
            <w:pPr>
              <w:spacing w:after="0"/>
            </w:pPr>
            <w:r>
              <w:rPr>
                <w:rFonts w:ascii="Consolas" w:hAnsi="Consolas"/>
                <w:color w:val="000000"/>
                <w:sz w:val="18"/>
              </w:rPr>
              <w:t>│   ┌────────────┐   ┌────────────┐   ┌──────────────┐   ┌──────────────────┐     │</w:t>
            </w:r>
          </w:p>
          <w:p>
            <w:pPr>
              <w:spacing w:after="0"/>
            </w:pPr>
            <w:r>
              <w:rPr>
                <w:rFonts w:ascii="Consolas" w:hAnsi="Consolas"/>
                <w:color w:val="000000"/>
                <w:sz w:val="18"/>
              </w:rPr>
              <w:t>│   │  users     │   │  tickets   │   │  comments    │   │  ticket_history  │     │</w:t>
            </w:r>
          </w:p>
          <w:p>
            <w:pPr>
              <w:spacing w:after="0"/>
            </w:pPr>
            <w:r>
              <w:rPr>
                <w:rFonts w:ascii="Consolas" w:hAnsi="Consolas"/>
                <w:color w:val="000000"/>
                <w:sz w:val="18"/>
              </w:rPr>
              <w:t>│   └────────────┘   └────────────┘   └──────────────┘   └──────────────────┘     │</w:t>
            </w:r>
          </w:p>
          <w:p>
            <w:pPr>
              <w:spacing w:after="0"/>
            </w:pPr>
            <w:r>
              <w:rPr>
                <w:rFonts w:ascii="Consolas" w:hAnsi="Consolas"/>
                <w:color w:val="000000"/>
                <w:sz w:val="18"/>
              </w:rPr>
              <w:t>│   ┌────────────┐   ┌──────────────────┐                                           │</w:t>
            </w:r>
          </w:p>
          <w:p>
            <w:pPr>
              <w:spacing w:after="0"/>
            </w:pPr>
            <w:r>
              <w:rPr>
                <w:rFonts w:ascii="Consolas" w:hAnsi="Consolas"/>
                <w:color w:val="000000"/>
                <w:sz w:val="18"/>
              </w:rPr>
              <w:t>│   │  notifs    │   │  attachments     │                                           │</w:t>
            </w:r>
          </w:p>
          <w:p>
            <w:pPr>
              <w:spacing w:after="0"/>
            </w:pPr>
            <w:r>
              <w:rPr>
                <w:rFonts w:ascii="Consolas" w:hAnsi="Consolas"/>
                <w:color w:val="000000"/>
                <w:sz w:val="18"/>
              </w:rPr>
              <w:t>│   └────────────┘   └──────────────────┘                                           │</w:t>
            </w:r>
          </w:p>
          <w:p>
            <w:pPr>
              <w:spacing w:after="0"/>
            </w:pPr>
            <w:r>
              <w:rPr>
                <w:rFonts w:ascii="Consolas" w:hAnsi="Consolas"/>
                <w:color w:val="000000"/>
                <w:sz w:val="18"/>
              </w:rPr>
              <w:t>└──────────────────────────────────────────────────────────────────────────────────┘</w:t>
            </w:r>
          </w:p>
        </w:tc>
      </w:tr>
    </w:tbl>
    <w:p>
      <w:pPr>
        <w:spacing w:after="120"/>
      </w:pPr>
    </w:p>
    <w:p/>
    <w:p>
      <w:pPr>
        <w:spacing w:after="120" w:line="300" w:lineRule="auto"/>
      </w:pPr>
      <w:r>
        <w:rPr>
          <w:b/>
        </w:rPr>
        <w:t>Prinsip arsitektur:</w:t>
      </w:r>
    </w:p>
    <w:p>
      <w:pPr>
        <w:pStyle w:val="ListBullet"/>
        <w:spacing w:after="60"/>
        <w:ind w:left="340"/>
      </w:pPr>
      <w:r>
        <w:rPr>
          <w:b/>
        </w:rPr>
        <w:t>Satu arah</w:t>
        <w:t xml:space="preserve"> (top-down): UI → Provider → Service → DB</w:t>
      </w:r>
    </w:p>
    <w:p>
      <w:pPr>
        <w:pStyle w:val="ListBullet"/>
        <w:spacing w:after="60"/>
        <w:ind w:left="340"/>
      </w:pPr>
      <w:r>
        <w:rPr>
          <w:rFonts w:ascii="Consolas" w:hAnsi="Consolas"/>
          <w:b/>
          <w:color w:val="C00000"/>
          <w:sz w:val="20"/>
          <w:shd w:val="clear" w:fill="EFEFEF"/>
        </w:rPr>
        <w:t>Provider</w:t>
        <w:t xml:space="preserve"> tidak tahu UI (tidak ada </w:t>
        <w:t>BuildContext</w:t>
        <w:t xml:space="preserve"> di provider)</w:t>
      </w:r>
    </w:p>
    <w:p>
      <w:pPr>
        <w:pStyle w:val="ListBullet"/>
        <w:spacing w:after="60"/>
        <w:ind w:left="340"/>
      </w:pPr>
      <w:r>
        <w:rPr>
          <w:rFonts w:ascii="Consolas" w:hAnsi="Consolas"/>
          <w:b/>
          <w:color w:val="C00000"/>
          <w:sz w:val="20"/>
          <w:shd w:val="clear" w:fill="EFEFEF"/>
          <w:shd w:val="clear" w:fill="EFEFEF"/>
        </w:rPr>
        <w:t>Service</w:t>
        <w:t xml:space="preserve"> tidak tahu Provider (return </w:t>
        <w:t>Future&lt;T&gt;</w:t>
        <w:t xml:space="preserve"> atau </w:t>
        <w:t>null</w:t>
        <w:t>)</w:t>
      </w:r>
    </w:p>
    <w:p>
      <w:pPr>
        <w:pStyle w:val="ListBullet"/>
        <w:spacing w:after="60"/>
        <w:ind w:left="340"/>
      </w:pPr>
      <w:r>
        <w:rPr>
          <w:rFonts w:ascii="Consolas" w:hAnsi="Consolas"/>
          <w:b/>
          <w:color w:val="C00000"/>
          <w:sz w:val="20"/>
          <w:shd w:val="clear" w:fill="EFEFEF"/>
        </w:rPr>
        <w:t>Model</w:t>
        <w:t xml:space="preserve"> adalah data class plain (no business logic) — lihat </w:t>
        <w:t>lib/data/models/</w:t>
      </w:r>
    </w:p>
    <w:p>
      <w:pPr>
        <w:pStyle w:val="ListBullet"/>
        <w:spacing w:after="60"/>
        <w:ind w:left="340"/>
      </w:pPr>
      <w:r>
        <w:rPr>
          <w:rFonts w:ascii="Consolas" w:hAnsi="Consolas"/>
          <w:b/>
          <w:color w:val="C00000"/>
          <w:sz w:val="20"/>
          <w:shd w:val="clear" w:fill="EFEFEF"/>
          <w:shd w:val="clear" w:fill="EFEFEF"/>
        </w:rPr>
        <w:t>Routing</w:t>
        <w:t xml:space="preserve"> lewat GoRouter (di </w:t>
        <w:t>lib/core/router/app_router.dart</w:t>
        <w:t xml:space="preserve">), bukan </w:t>
        <w:t>Navigator.push</w:t>
      </w:r>
    </w:p>
    <w:p/>
    <w:p>
      <w:r>
        <w:br w:type="page"/>
      </w:r>
    </w:p>
    <w:p>
      <w:pPr>
        <w:jc w:val="center"/>
      </w:pPr>
      <w:r>
        <w:rPr>
          <w:b/>
          <w:color w:val="000000"/>
          <w:sz w:val="44"/>
        </w:rPr>
        <w:t>BAB 3  DATABASE</w:t>
      </w:r>
    </w:p>
    <w:p>
      <w:pPr>
        <w:jc w:val="center"/>
      </w:pPr>
      <w:r>
        <w:rPr>
          <w:color w:val="FFD700"/>
          <w:sz w:val="20"/>
        </w:rPr>
        <w:t>════════════════════════════════════════</w:t>
      </w:r>
    </w:p>
    <w:p/>
    <w:p/>
    <w:p>
      <w:pPr>
        <w:pStyle w:val="Heading2"/>
        <w:keepNext/>
        <w:spacing w:before="160" w:after="120"/>
      </w:pPr>
      <w:r>
        <w:rPr>
          <w:b/>
          <w:color w:val="000000"/>
          <w:sz w:val="32"/>
        </w:rPr>
        <w:t>3.1 Platform</w:t>
      </w:r>
    </w:p>
    <w:p/>
    <w:p>
      <w:pPr>
        <w:spacing w:after="120" w:line="300" w:lineRule="auto"/>
      </w:pPr>
      <w:r>
        <w:rPr>
          <w:rFonts w:ascii="Consolas" w:hAnsi="Consolas"/>
          <w:b/>
          <w:color w:val="C00000"/>
          <w:sz w:val="20"/>
          <w:shd w:val="clear" w:fill="EFEFEF"/>
        </w:rPr>
        <w:t>Supabase</w:t>
        <w:t xml:space="preserve"> (Postgres 15) — cloud-hosted. Project ref: </w:t>
        <w:t>eblilamcydtnafqhzcxa</w:t>
        <w:t>.</w:t>
      </w:r>
    </w:p>
    <w:p>
      <w:pPr>
        <w:spacing w:after="120" w:line="300" w:lineRule="auto"/>
      </w:pPr>
      <w:r>
        <w:t>URL region: Asia (Singapore). Akses via:</w:t>
      </w:r>
    </w:p>
    <w:p>
      <w:pPr>
        <w:pStyle w:val="ListBullet"/>
        <w:spacing w:after="60"/>
        <w:ind w:left="340"/>
      </w:pPr>
      <w:r>
        <w:rPr>
          <w:b/>
        </w:rPr>
        <w:t>Supabase Dashboard:</w:t>
        <w:t xml:space="preserve"> https://supabase.com/dashboard/project/eblilamcydtnafqhzcxa</w:t>
      </w:r>
    </w:p>
    <w:p>
      <w:pPr>
        <w:pStyle w:val="ListBullet"/>
        <w:spacing w:after="60"/>
        <w:ind w:left="340"/>
      </w:pPr>
      <w:r>
        <w:rPr>
          <w:rFonts w:ascii="Consolas" w:hAnsi="Consolas"/>
          <w:b/>
          <w:color w:val="C00000"/>
          <w:sz w:val="20"/>
          <w:shd w:val="clear" w:fill="EFEFEF"/>
        </w:rPr>
        <w:t>Anon key (publik):</w:t>
        <w:t xml:space="preserve"> ada di </w:t>
        <w:t>lib/core/supabase_config.dart</w:t>
        <w:t xml:space="preserve"> (Flutter side, tidak perlu auth user untuk read karena RLS di-disable untuk dev).</w:t>
      </w:r>
    </w:p>
    <w:p/>
    <w:p>
      <w:pPr>
        <w:spacing w:after="120" w:line="300" w:lineRule="auto"/>
      </w:pPr>
      <w:r>
        <w:rPr>
          <w:b/>
        </w:rPr>
        <w:t xml:space="preserve">Database ini menyimpan </w:t>
        <w:t>6 tabel utama</w:t>
        <w:t xml:space="preserve"> untuk eTicketing Helpdesk: data user, tiket, komentar, history, notifikasi, dan attachment. Total estimasi rows untuk development &lt; 1.000 (5 user, 6 tiket demo).</w:t>
      </w:r>
    </w:p>
    <w:p/>
    <w:p>
      <w:pPr>
        <w:pStyle w:val="Heading2"/>
        <w:keepNext/>
        <w:spacing w:before="160" w:after="120"/>
      </w:pPr>
      <w:r>
        <w:rPr>
          <w:b/>
          <w:color w:val="000000"/>
          <w:sz w:val="32"/>
        </w:rPr>
        <w:t>3.2 Daftar Tabel</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FFD700"/>
            <w:vAlign w:val="center"/>
          </w:tcPr>
          <w:p>
            <w:pPr>
              <w:spacing w:after="0"/>
            </w:pPr>
            <w:r/>
            <w:r>
              <w:rPr>
                <w:b/>
              </w:rPr>
              <w:t>#</w:t>
            </w:r>
          </w:p>
        </w:tc>
        <w:tc>
          <w:tcPr>
            <w:tcW w:type="dxa" w:w="2351"/>
            <w:shd w:val="clear" w:color="auto" w:fill="FFD700"/>
            <w:vAlign w:val="center"/>
          </w:tcPr>
          <w:p>
            <w:pPr>
              <w:spacing w:after="0"/>
            </w:pPr>
            <w:r/>
            <w:r>
              <w:rPr>
                <w:b/>
              </w:rPr>
              <w:t>Tabel</w:t>
            </w:r>
          </w:p>
        </w:tc>
        <w:tc>
          <w:tcPr>
            <w:tcW w:type="dxa" w:w="2351"/>
            <w:shd w:val="clear" w:color="auto" w:fill="FFD700"/>
            <w:vAlign w:val="center"/>
          </w:tcPr>
          <w:p>
            <w:pPr>
              <w:spacing w:after="0"/>
            </w:pPr>
            <w:r/>
            <w:r>
              <w:rPr>
                <w:b/>
              </w:rPr>
              <w:t>Fungsi</w:t>
            </w:r>
          </w:p>
        </w:tc>
        <w:tc>
          <w:tcPr>
            <w:tcW w:type="dxa" w:w="2351"/>
            <w:shd w:val="clear" w:color="auto" w:fill="FFD700"/>
            <w:vAlign w:val="center"/>
          </w:tcPr>
          <w:p>
            <w:pPr>
              <w:spacing w:after="0"/>
            </w:pPr>
            <w:r/>
            <w:r>
              <w:rPr>
                <w:b/>
              </w:rPr>
              <w:t>Estimasi Rows</w:t>
            </w:r>
          </w:p>
        </w:tc>
      </w:tr>
      <w:tr>
        <w:tc>
          <w:tcPr>
            <w:tcW w:type="dxa" w:w="2351"/>
            <w:vAlign w:val="center"/>
          </w:tcPr>
          <w:p>
            <w:pPr>
              <w:spacing w:after="0"/>
            </w:pPr>
            <w:r/>
            <w:r>
              <w:t>1</w:t>
            </w:r>
          </w:p>
        </w:tc>
        <w:tc>
          <w:tcPr>
            <w:tcW w:type="dxa" w:w="2351"/>
            <w:vAlign w:val="center"/>
          </w:tcPr>
          <w:p>
            <w:pPr>
              <w:spacing w:after="0"/>
            </w:pPr>
            <w:r/>
            <w:r>
              <w:rPr>
                <w:rFonts w:ascii="Consolas" w:hAnsi="Consolas"/>
                <w:color w:val="C00000"/>
                <w:sz w:val="20"/>
                <w:shd w:val="clear" w:fill="EFEFEF"/>
              </w:rPr>
              <w:t>users</w:t>
            </w:r>
          </w:p>
        </w:tc>
        <w:tc>
          <w:tcPr>
            <w:tcW w:type="dxa" w:w="2351"/>
            <w:vAlign w:val="center"/>
          </w:tcPr>
          <w:p>
            <w:pPr>
              <w:spacing w:after="0"/>
            </w:pPr>
            <w:r/>
            <w:r>
              <w:t>Akun pengguna + role</w:t>
            </w:r>
          </w:p>
        </w:tc>
        <w:tc>
          <w:tcPr>
            <w:tcW w:type="dxa" w:w="2351"/>
            <w:vAlign w:val="center"/>
          </w:tcPr>
          <w:p>
            <w:pPr>
              <w:spacing w:after="0"/>
            </w:pPr>
            <w:r/>
            <w:r>
              <w:t>&lt; 1.000</w:t>
            </w:r>
          </w:p>
        </w:tc>
      </w:tr>
      <w:tr>
        <w:tc>
          <w:tcPr>
            <w:tcW w:type="dxa" w:w="2351"/>
            <w:shd w:val="clear" w:color="auto" w:fill="FFF6E0"/>
            <w:vAlign w:val="center"/>
          </w:tcPr>
          <w:p>
            <w:pPr>
              <w:spacing w:after="0"/>
            </w:pPr>
            <w:r/>
            <w:r>
              <w:t>2</w:t>
            </w:r>
          </w:p>
        </w:tc>
        <w:tc>
          <w:tcPr>
            <w:tcW w:type="dxa" w:w="2351"/>
            <w:shd w:val="clear" w:color="auto" w:fill="FFF6E0"/>
            <w:vAlign w:val="center"/>
          </w:tcPr>
          <w:p>
            <w:pPr>
              <w:spacing w:after="0"/>
            </w:pPr>
            <w:r/>
            <w:r>
              <w:rPr>
                <w:rFonts w:ascii="Consolas" w:hAnsi="Consolas"/>
                <w:color w:val="C00000"/>
                <w:sz w:val="20"/>
                <w:shd w:val="clear" w:fill="EFEFEF"/>
              </w:rPr>
              <w:t>tickets</w:t>
            </w:r>
          </w:p>
        </w:tc>
        <w:tc>
          <w:tcPr>
            <w:tcW w:type="dxa" w:w="2351"/>
            <w:shd w:val="clear" w:color="auto" w:fill="FFF6E0"/>
            <w:vAlign w:val="center"/>
          </w:tcPr>
          <w:p>
            <w:pPr>
              <w:spacing w:after="0"/>
            </w:pPr>
            <w:r/>
            <w:r>
              <w:t>Laporan tiket</w:t>
            </w:r>
          </w:p>
        </w:tc>
        <w:tc>
          <w:tcPr>
            <w:tcW w:type="dxa" w:w="2351"/>
            <w:shd w:val="clear" w:color="auto" w:fill="FFF6E0"/>
            <w:vAlign w:val="center"/>
          </w:tcPr>
          <w:p>
            <w:pPr>
              <w:spacing w:after="0"/>
            </w:pPr>
            <w:r/>
            <w:r>
              <w:t>&lt; 10.000</w:t>
            </w:r>
          </w:p>
        </w:tc>
      </w:tr>
      <w:tr>
        <w:tc>
          <w:tcPr>
            <w:tcW w:type="dxa" w:w="2351"/>
            <w:vAlign w:val="center"/>
          </w:tcPr>
          <w:p>
            <w:pPr>
              <w:spacing w:after="0"/>
            </w:pPr>
            <w:r/>
            <w:r>
              <w:t>3</w:t>
            </w:r>
          </w:p>
        </w:tc>
        <w:tc>
          <w:tcPr>
            <w:tcW w:type="dxa" w:w="2351"/>
            <w:vAlign w:val="center"/>
          </w:tcPr>
          <w:p>
            <w:pPr>
              <w:spacing w:after="0"/>
            </w:pPr>
            <w:r/>
            <w:r>
              <w:rPr>
                <w:rFonts w:ascii="Consolas" w:hAnsi="Consolas"/>
                <w:color w:val="C00000"/>
                <w:sz w:val="20"/>
                <w:shd w:val="clear" w:fill="EFEFEF"/>
              </w:rPr>
              <w:t>comments</w:t>
            </w:r>
          </w:p>
        </w:tc>
        <w:tc>
          <w:tcPr>
            <w:tcW w:type="dxa" w:w="2351"/>
            <w:vAlign w:val="center"/>
          </w:tcPr>
          <w:p>
            <w:pPr>
              <w:spacing w:after="0"/>
            </w:pPr>
            <w:r/>
            <w:r>
              <w:t>Komentar di tiket</w:t>
            </w:r>
          </w:p>
        </w:tc>
        <w:tc>
          <w:tcPr>
            <w:tcW w:type="dxa" w:w="2351"/>
            <w:vAlign w:val="center"/>
          </w:tcPr>
          <w:p>
            <w:pPr>
              <w:spacing w:after="0"/>
            </w:pPr>
            <w:r/>
            <w:r>
              <w:t>&lt; 100.000</w:t>
            </w:r>
          </w:p>
        </w:tc>
      </w:tr>
      <w:tr>
        <w:tc>
          <w:tcPr>
            <w:tcW w:type="dxa" w:w="2351"/>
            <w:shd w:val="clear" w:color="auto" w:fill="FFF6E0"/>
            <w:vAlign w:val="center"/>
          </w:tcPr>
          <w:p>
            <w:pPr>
              <w:spacing w:after="0"/>
            </w:pPr>
            <w:r/>
            <w:r>
              <w:t>4</w:t>
            </w:r>
          </w:p>
        </w:tc>
        <w:tc>
          <w:tcPr>
            <w:tcW w:type="dxa" w:w="2351"/>
            <w:shd w:val="clear" w:color="auto" w:fill="FFF6E0"/>
            <w:vAlign w:val="center"/>
          </w:tcPr>
          <w:p>
            <w:pPr>
              <w:spacing w:after="0"/>
            </w:pPr>
            <w:r/>
            <w:r>
              <w:rPr>
                <w:rFonts w:ascii="Consolas" w:hAnsi="Consolas"/>
                <w:color w:val="C00000"/>
                <w:sz w:val="20"/>
                <w:shd w:val="clear" w:fill="EFEFEF"/>
              </w:rPr>
              <w:t>ticket_history</w:t>
            </w:r>
          </w:p>
        </w:tc>
        <w:tc>
          <w:tcPr>
            <w:tcW w:type="dxa" w:w="2351"/>
            <w:shd w:val="clear" w:color="auto" w:fill="FFF6E0"/>
            <w:vAlign w:val="center"/>
          </w:tcPr>
          <w:p>
            <w:pPr>
              <w:spacing w:after="0"/>
            </w:pPr>
            <w:r/>
            <w:r>
              <w:t>Audit trail perubahan status</w:t>
            </w:r>
          </w:p>
        </w:tc>
        <w:tc>
          <w:tcPr>
            <w:tcW w:type="dxa" w:w="2351"/>
            <w:shd w:val="clear" w:color="auto" w:fill="FFF6E0"/>
            <w:vAlign w:val="center"/>
          </w:tcPr>
          <w:p>
            <w:pPr>
              <w:spacing w:after="0"/>
            </w:pPr>
            <w:r/>
            <w:r>
              <w:t>&lt; 50.000</w:t>
            </w:r>
          </w:p>
        </w:tc>
      </w:tr>
      <w:tr>
        <w:tc>
          <w:tcPr>
            <w:tcW w:type="dxa" w:w="2351"/>
            <w:vAlign w:val="center"/>
          </w:tcPr>
          <w:p>
            <w:pPr>
              <w:spacing w:after="0"/>
            </w:pPr>
            <w:r/>
            <w:r>
              <w:t>5</w:t>
            </w:r>
          </w:p>
        </w:tc>
        <w:tc>
          <w:tcPr>
            <w:tcW w:type="dxa" w:w="2351"/>
            <w:vAlign w:val="center"/>
          </w:tcPr>
          <w:p>
            <w:pPr>
              <w:spacing w:after="0"/>
            </w:pPr>
            <w:r/>
            <w:r>
              <w:rPr>
                <w:rFonts w:ascii="Consolas" w:hAnsi="Consolas"/>
                <w:color w:val="C00000"/>
                <w:sz w:val="20"/>
                <w:shd w:val="clear" w:fill="EFEFEF"/>
              </w:rPr>
              <w:t>notifications</w:t>
            </w:r>
          </w:p>
        </w:tc>
        <w:tc>
          <w:tcPr>
            <w:tcW w:type="dxa" w:w="2351"/>
            <w:vAlign w:val="center"/>
          </w:tcPr>
          <w:p>
            <w:pPr>
              <w:spacing w:after="0"/>
            </w:pPr>
            <w:r/>
            <w:r>
              <w:t>Notifikasi in-app</w:t>
            </w:r>
          </w:p>
        </w:tc>
        <w:tc>
          <w:tcPr>
            <w:tcW w:type="dxa" w:w="2351"/>
            <w:vAlign w:val="center"/>
          </w:tcPr>
          <w:p>
            <w:pPr>
              <w:spacing w:after="0"/>
            </w:pPr>
            <w:r/>
            <w:r>
              <w:t>&lt; 50.000</w:t>
            </w:r>
          </w:p>
        </w:tc>
      </w:tr>
      <w:tr>
        <w:tc>
          <w:tcPr>
            <w:tcW w:type="dxa" w:w="2351"/>
            <w:shd w:val="clear" w:color="auto" w:fill="FFF6E0"/>
            <w:vAlign w:val="center"/>
          </w:tcPr>
          <w:p>
            <w:pPr>
              <w:spacing w:after="0"/>
            </w:pPr>
            <w:r/>
            <w:r>
              <w:t>6</w:t>
            </w:r>
          </w:p>
        </w:tc>
        <w:tc>
          <w:tcPr>
            <w:tcW w:type="dxa" w:w="2351"/>
            <w:shd w:val="clear" w:color="auto" w:fill="FFF6E0"/>
            <w:vAlign w:val="center"/>
          </w:tcPr>
          <w:p>
            <w:pPr>
              <w:spacing w:after="0"/>
            </w:pPr>
            <w:r/>
            <w:r>
              <w:rPr>
                <w:rFonts w:ascii="Consolas" w:hAnsi="Consolas"/>
                <w:color w:val="C00000"/>
                <w:sz w:val="20"/>
                <w:shd w:val="clear" w:fill="EFEFEF"/>
              </w:rPr>
              <w:t>ticket_attachments</w:t>
            </w:r>
          </w:p>
        </w:tc>
        <w:tc>
          <w:tcPr>
            <w:tcW w:type="dxa" w:w="2351"/>
            <w:shd w:val="clear" w:color="auto" w:fill="FFF6E0"/>
            <w:vAlign w:val="center"/>
          </w:tcPr>
          <w:p>
            <w:pPr>
              <w:spacing w:after="0"/>
            </w:pPr>
            <w:r/>
            <w:r>
              <w:t>File attachment URL</w:t>
            </w:r>
          </w:p>
        </w:tc>
        <w:tc>
          <w:tcPr>
            <w:tcW w:type="dxa" w:w="2351"/>
            <w:shd w:val="clear" w:color="auto" w:fill="FFF6E0"/>
            <w:vAlign w:val="center"/>
          </w:tcPr>
          <w:p>
            <w:pPr>
              <w:spacing w:after="0"/>
            </w:pPr>
            <w:r/>
            <w:r>
              <w:t>&lt; 10.000</w:t>
            </w:r>
          </w:p>
        </w:tc>
      </w:tr>
    </w:tbl>
    <w:p/>
    <w:p/>
    <w:p>
      <w:pPr>
        <w:spacing w:after="120" w:line="300" w:lineRule="auto"/>
      </w:pPr>
      <w:r>
        <w:rPr>
          <w:b/>
        </w:rPr>
        <w:t>Konvensi ID Tiket</w:t>
        <w:t xml:space="preserve"> (penting karena field ini TEXT, bukan UUID):</w:t>
      </w:r>
    </w:p>
    <w:p/>
    <w:p>
      <w:pPr>
        <w:pStyle w:val="ListBullet"/>
        <w:spacing w:after="60"/>
        <w:ind w:left="340"/>
      </w:pPr>
      <w:r>
        <w:rPr>
          <w:rFonts w:ascii="Consolas" w:hAnsi="Consolas"/>
          <w:b/>
          <w:color w:val="C00000"/>
          <w:sz w:val="20"/>
          <w:shd w:val="clear" w:fill="EFEFEF"/>
          <w:shd w:val="clear" w:fill="EFEFEF"/>
          <w:shd w:val="clear" w:fill="EFEFEF"/>
          <w:shd w:val="clear" w:fill="EFEFEF"/>
        </w:rPr>
        <w:t>Seed data</w:t>
        <w:t xml:space="preserve"> (di </w:t>
        <w:t>database_setup.sql</w:t>
        <w:t xml:space="preserve">): pakai format </w:t>
        <w:t>TK-001</w:t>
        <w:t xml:space="preserve">, </w:t>
        <w:t>TK-002</w:t>
        <w:t xml:space="preserve">, ... </w:t>
        <w:t>TK-006</w:t>
        <w:t xml:space="preserve"> — mudah dibaca manusia.</w:t>
      </w:r>
    </w:p>
    <w:p>
      <w:pPr>
        <w:pStyle w:val="ListBullet"/>
        <w:spacing w:after="60"/>
        <w:ind w:left="340"/>
      </w:pPr>
      <w:r>
        <w:rPr>
          <w:rFonts w:ascii="Consolas" w:hAnsi="Consolas"/>
          <w:b/>
          <w:color w:val="C00000"/>
          <w:sz w:val="20"/>
          <w:shd w:val="clear" w:fill="EFEFEF"/>
          <w:shd w:val="clear" w:fill="EFEFEF"/>
          <w:shd w:val="clear" w:fill="EFEFEF"/>
        </w:rPr>
        <w:t>Runtime</w:t>
        <w:t xml:space="preserve"> (di </w:t>
        <w:t>lib/presentation/providers/ticket_provider.dart:86</w:t>
        <w:t xml:space="preserve">): saat user membuat tiket baru, ID di-generate sebagai </w:t>
        <w:t>'T-${DateTime.now().millisecondsSinceEpoch}'</w:t>
        <w:t xml:space="preserve">, contoh: </w:t>
        <w:t>T-1720234567890</w:t>
        <w:t xml:space="preserve"> — unik berbasis timestamp, anti-duplikat walau tanpa UUID generator.</w:t>
      </w:r>
    </w:p>
    <w:p/>
    <w:p>
      <w:pPr>
        <w:spacing w:after="120" w:line="300" w:lineRule="auto"/>
      </w:pPr>
      <w:r>
        <w:t>Kedua format valid; yang penting konsisten saat query.</w:t>
      </w:r>
    </w:p>
    <w:p/>
    <w:p>
      <w:pPr>
        <w:pStyle w:val="Heading2"/>
        <w:keepNext/>
        <w:spacing w:before="160" w:after="120"/>
      </w:pPr>
      <w:r>
        <w:rPr>
          <w:b/>
          <w:color w:val="000000"/>
          <w:sz w:val="32"/>
        </w:rPr>
        <w:t>3.3 Skema Lengkap (sesuai `database_setup.sql`)</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 1. USERS ──────────────────────────────────────────────────────────</w:t>
            </w:r>
          </w:p>
          <w:p>
            <w:pPr>
              <w:spacing w:after="0"/>
            </w:pPr>
            <w:r>
              <w:rPr>
                <w:rFonts w:ascii="Consolas" w:hAnsi="Consolas"/>
                <w:color w:val="000000"/>
                <w:sz w:val="18"/>
              </w:rPr>
              <w:t>CREATE TABLE IF NOT EXISTS users (</w:t>
            </w:r>
          </w:p>
          <w:p>
            <w:pPr>
              <w:spacing w:after="0"/>
            </w:pPr>
            <w:r>
              <w:rPr>
                <w:rFonts w:ascii="Consolas" w:hAnsi="Consolas"/>
                <w:color w:val="000000"/>
                <w:sz w:val="18"/>
              </w:rPr>
              <w:t xml:space="preserve">  id          UUID         PRIMARY KEY,</w:t>
            </w:r>
          </w:p>
          <w:p>
            <w:pPr>
              <w:spacing w:after="0"/>
            </w:pPr>
            <w:r>
              <w:rPr>
                <w:rFonts w:ascii="Consolas" w:hAnsi="Consolas"/>
                <w:color w:val="000000"/>
                <w:sz w:val="18"/>
              </w:rPr>
              <w:t xml:space="preserve">  name        TEXT         NOT NULL,</w:t>
            </w:r>
          </w:p>
          <w:p>
            <w:pPr>
              <w:spacing w:after="0"/>
            </w:pPr>
            <w:r>
              <w:rPr>
                <w:rFonts w:ascii="Consolas" w:hAnsi="Consolas"/>
                <w:color w:val="000000"/>
                <w:sz w:val="18"/>
              </w:rPr>
              <w:t xml:space="preserve">  email       TEXT         NOT NULL UNIQUE,</w:t>
            </w:r>
          </w:p>
          <w:p>
            <w:pPr>
              <w:spacing w:after="0"/>
            </w:pPr>
            <w:r>
              <w:rPr>
                <w:rFonts w:ascii="Consolas" w:hAnsi="Consolas"/>
                <w:color w:val="000000"/>
                <w:sz w:val="18"/>
              </w:rPr>
              <w:t xml:space="preserve">  password    TEXT         NOT NULL,                -- plain text (untuk demo UAS)</w:t>
            </w:r>
          </w:p>
          <w:p>
            <w:pPr>
              <w:spacing w:after="0"/>
            </w:pPr>
            <w:r>
              <w:rPr>
                <w:rFonts w:ascii="Consolas" w:hAnsi="Consolas"/>
                <w:color w:val="000000"/>
                <w:sz w:val="18"/>
              </w:rPr>
              <w:t xml:space="preserve">  role        TEXT         NOT NULL CHECK (role IN ('user', 'helpdesk', 'admin')),</w:t>
            </w:r>
          </w:p>
          <w:p>
            <w:pPr>
              <w:spacing w:after="0"/>
            </w:pPr>
            <w:r>
              <w:rPr>
                <w:rFonts w:ascii="Consolas" w:hAnsi="Consolas"/>
                <w:color w:val="000000"/>
                <w:sz w:val="18"/>
              </w:rPr>
              <w:t xml:space="preserve">  avatar_url  TEXT,</w:t>
            </w:r>
          </w:p>
          <w:p>
            <w:pPr>
              <w:spacing w:after="0"/>
            </w:pPr>
            <w:r>
              <w:rPr>
                <w:rFonts w:ascii="Consolas" w:hAnsi="Consolas"/>
                <w:color w:val="000000"/>
                <w:sz w:val="18"/>
              </w:rPr>
              <w:t xml:space="preserve">  created_at  TIMESTAMPTZ  NOT NULL DEFAULT NOW(),</w:t>
            </w:r>
          </w:p>
          <w:p>
            <w:pPr>
              <w:spacing w:after="0"/>
            </w:pPr>
            <w:r>
              <w:rPr>
                <w:rFonts w:ascii="Consolas" w:hAnsi="Consolas"/>
                <w:color w:val="000000"/>
                <w:sz w:val="18"/>
              </w:rPr>
              <w:t xml:space="preserve">  is_active   BOOLEAN      DEFAULT TRUE            -- soft-delete flag</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 ── 2. TICKETS ────────────────────────────────────────────────────────</w:t>
            </w:r>
          </w:p>
          <w:p>
            <w:pPr>
              <w:spacing w:after="0"/>
            </w:pPr>
            <w:r>
              <w:rPr>
                <w:rFonts w:ascii="Consolas" w:hAnsi="Consolas"/>
                <w:color w:val="000000"/>
                <w:sz w:val="18"/>
              </w:rPr>
              <w:t>CREATE TABLE IF NOT EXISTS tickets (</w:t>
            </w:r>
          </w:p>
          <w:p>
            <w:pPr>
              <w:spacing w:after="0"/>
            </w:pPr>
            <w:r>
              <w:rPr>
                <w:rFonts w:ascii="Consolas" w:hAnsi="Consolas"/>
                <w:color w:val="000000"/>
                <w:sz w:val="18"/>
              </w:rPr>
              <w:t xml:space="preserve">  id           TEXT         PRIMARY KEY,           -- "TK-001" (seed) atau "T-1720..." (runtime)</w:t>
            </w:r>
          </w:p>
          <w:p>
            <w:pPr>
              <w:spacing w:after="0"/>
            </w:pPr>
            <w:r>
              <w:rPr>
                <w:rFonts w:ascii="Consolas" w:hAnsi="Consolas"/>
                <w:color w:val="000000"/>
                <w:sz w:val="18"/>
              </w:rPr>
              <w:t xml:space="preserve">  title        TEXT         NOT NULL,</w:t>
            </w:r>
          </w:p>
          <w:p>
            <w:pPr>
              <w:spacing w:after="0"/>
            </w:pPr>
            <w:r>
              <w:rPr>
                <w:rFonts w:ascii="Consolas" w:hAnsi="Consolas"/>
                <w:color w:val="000000"/>
                <w:sz w:val="18"/>
              </w:rPr>
              <w:t xml:space="preserve">  description  TEXT,</w:t>
            </w:r>
          </w:p>
          <w:p>
            <w:pPr>
              <w:spacing w:after="0"/>
            </w:pPr>
            <w:r>
              <w:rPr>
                <w:rFonts w:ascii="Consolas" w:hAnsi="Consolas"/>
                <w:color w:val="000000"/>
                <w:sz w:val="18"/>
              </w:rPr>
              <w:t xml:space="preserve">  category     TEXT         NOT NULL CHECK (category IN ('hardware', 'software', 'network', 'other')),</w:t>
            </w:r>
          </w:p>
          <w:p>
            <w:pPr>
              <w:spacing w:after="0"/>
            </w:pPr>
            <w:r>
              <w:rPr>
                <w:rFonts w:ascii="Consolas" w:hAnsi="Consolas"/>
                <w:color w:val="000000"/>
                <w:sz w:val="18"/>
              </w:rPr>
              <w:t xml:space="preserve">  priority     TEXT         NOT NULL CHECK (priority IN ('low', 'medium', 'high')),</w:t>
            </w:r>
          </w:p>
          <w:p>
            <w:pPr>
              <w:spacing w:after="0"/>
            </w:pPr>
            <w:r>
              <w:rPr>
                <w:rFonts w:ascii="Consolas" w:hAnsi="Consolas"/>
                <w:color w:val="000000"/>
                <w:sz w:val="18"/>
              </w:rPr>
              <w:t xml:space="preserve">  status       TEXT         NOT NULL DEFAULT 'open'</w:t>
            </w:r>
          </w:p>
          <w:p>
            <w:pPr>
              <w:spacing w:after="0"/>
            </w:pPr>
            <w:r>
              <w:rPr>
                <w:rFonts w:ascii="Consolas" w:hAnsi="Consolas"/>
                <w:color w:val="000000"/>
                <w:sz w:val="18"/>
              </w:rPr>
              <w:t xml:space="preserve">                            CHECK (status IN ('open', 'inProgress', 'resolved', 'closed')),</w:t>
            </w:r>
          </w:p>
          <w:p>
            <w:pPr>
              <w:spacing w:after="0"/>
            </w:pPr>
            <w:r>
              <w:rPr>
                <w:rFonts w:ascii="Consolas" w:hAnsi="Consolas"/>
                <w:color w:val="000000"/>
                <w:sz w:val="18"/>
              </w:rPr>
              <w:t xml:space="preserve">  created_by   UUID         NOT NULL REFERENCES users(id),</w:t>
            </w:r>
          </w:p>
          <w:p>
            <w:pPr>
              <w:spacing w:after="0"/>
            </w:pPr>
            <w:r>
              <w:rPr>
                <w:rFonts w:ascii="Consolas" w:hAnsi="Consolas"/>
                <w:color w:val="000000"/>
                <w:sz w:val="18"/>
              </w:rPr>
              <w:t xml:space="preserve">  assigned_to  UUID         REFERENCES users(id),  -- nullable: belum di-claim helpdesk</w:t>
            </w:r>
          </w:p>
          <w:p>
            <w:pPr>
              <w:spacing w:after="0"/>
            </w:pPr>
            <w:r>
              <w:rPr>
                <w:rFonts w:ascii="Consolas" w:hAnsi="Consolas"/>
                <w:color w:val="000000"/>
                <w:sz w:val="18"/>
              </w:rPr>
              <w:t xml:space="preserve">  created_at   TIMESTAMPTZ  NOT NULL DEFAULT NOW(),</w:t>
            </w:r>
          </w:p>
          <w:p>
            <w:pPr>
              <w:spacing w:after="0"/>
            </w:pPr>
            <w:r>
              <w:rPr>
                <w:rFonts w:ascii="Consolas" w:hAnsi="Consolas"/>
                <w:color w:val="000000"/>
                <w:sz w:val="18"/>
              </w:rPr>
              <w:t xml:space="preserve">  updated_at   TIMESTAMPTZ  NOT NULL DEFAULT NOW()</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 ── 3. COMMENTS ───────────────────────────────────────────────────────</w:t>
            </w:r>
          </w:p>
          <w:p>
            <w:pPr>
              <w:spacing w:after="0"/>
            </w:pPr>
            <w:r>
              <w:rPr>
                <w:rFonts w:ascii="Consolas" w:hAnsi="Consolas"/>
                <w:color w:val="000000"/>
                <w:sz w:val="18"/>
              </w:rPr>
              <w:t>CREATE TABLE IF NOT EXISTS comments (</w:t>
            </w:r>
          </w:p>
          <w:p>
            <w:pPr>
              <w:spacing w:after="0"/>
            </w:pPr>
            <w:r>
              <w:rPr>
                <w:rFonts w:ascii="Consolas" w:hAnsi="Consolas"/>
                <w:color w:val="000000"/>
                <w:sz w:val="18"/>
              </w:rPr>
              <w:t xml:space="preserve">  id          TEXT         PRIMARY KEY,            -- "cm-01" (seed) atau "cm-&lt;uuid&gt;" (runtime)</w:t>
            </w:r>
          </w:p>
          <w:p>
            <w:pPr>
              <w:spacing w:after="0"/>
            </w:pPr>
            <w:r>
              <w:rPr>
                <w:rFonts w:ascii="Consolas" w:hAnsi="Consolas"/>
                <w:color w:val="000000"/>
                <w:sz w:val="18"/>
              </w:rPr>
              <w:t xml:space="preserve">  ticket_id   TEXT         NOT NULL REFERENCES tickets(id) ON DELETE CASCADE,</w:t>
            </w:r>
          </w:p>
          <w:p>
            <w:pPr>
              <w:spacing w:after="0"/>
            </w:pPr>
            <w:r>
              <w:rPr>
                <w:rFonts w:ascii="Consolas" w:hAnsi="Consolas"/>
                <w:color w:val="000000"/>
                <w:sz w:val="18"/>
              </w:rPr>
              <w:t xml:space="preserve">  user_id     UUID         NOT NULL REFERENCES users(id),</w:t>
            </w:r>
          </w:p>
          <w:p>
            <w:pPr>
              <w:spacing w:after="0"/>
            </w:pPr>
            <w:r>
              <w:rPr>
                <w:rFonts w:ascii="Consolas" w:hAnsi="Consolas"/>
                <w:color w:val="000000"/>
                <w:sz w:val="18"/>
              </w:rPr>
              <w:t xml:space="preserve">  user_name   TEXT         NOT NULL,               -- snapshot nama, biar cepat</w:t>
            </w:r>
          </w:p>
          <w:p>
            <w:pPr>
              <w:spacing w:after="0"/>
            </w:pPr>
            <w:r>
              <w:rPr>
                <w:rFonts w:ascii="Consolas" w:hAnsi="Consolas"/>
                <w:color w:val="000000"/>
                <w:sz w:val="18"/>
              </w:rPr>
              <w:t xml:space="preserve">  content     TEXT         NOT NULL,</w:t>
            </w:r>
          </w:p>
          <w:p>
            <w:pPr>
              <w:spacing w:after="0"/>
            </w:pPr>
            <w:r>
              <w:rPr>
                <w:rFonts w:ascii="Consolas" w:hAnsi="Consolas"/>
                <w:color w:val="000000"/>
                <w:sz w:val="18"/>
              </w:rPr>
              <w:t xml:space="preserve">  created_at  TIMESTAMPTZ  NOT NULL DEFAULT NOW()</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 ── 4. TICKET HISTORY ─────────────────────────────────────────────────</w:t>
            </w:r>
          </w:p>
          <w:p>
            <w:pPr>
              <w:spacing w:after="0"/>
            </w:pPr>
            <w:r>
              <w:rPr>
                <w:rFonts w:ascii="Consolas" w:hAnsi="Consolas"/>
                <w:color w:val="000000"/>
                <w:sz w:val="18"/>
              </w:rPr>
              <w:t>CREATE TABLE IF NOT EXISTS ticket_history (</w:t>
            </w:r>
          </w:p>
          <w:p>
            <w:pPr>
              <w:spacing w:after="0"/>
            </w:pPr>
            <w:r>
              <w:rPr>
                <w:rFonts w:ascii="Consolas" w:hAnsi="Consolas"/>
                <w:color w:val="000000"/>
                <w:sz w:val="18"/>
              </w:rPr>
              <w:t xml:space="preserve">  id          UUID         PRIMARY KEY DEFAULT gen_random_uuid(),</w:t>
            </w:r>
          </w:p>
          <w:p>
            <w:pPr>
              <w:spacing w:after="0"/>
            </w:pPr>
            <w:r>
              <w:rPr>
                <w:rFonts w:ascii="Consolas" w:hAnsi="Consolas"/>
                <w:color w:val="000000"/>
                <w:sz w:val="18"/>
              </w:rPr>
              <w:t xml:space="preserve">  ticket_id   TEXT         NOT NULL REFERENCES tickets(id) ON DELETE CASCADE,</w:t>
            </w:r>
          </w:p>
          <w:p>
            <w:pPr>
              <w:spacing w:after="0"/>
            </w:pPr>
            <w:r>
              <w:rPr>
                <w:rFonts w:ascii="Consolas" w:hAnsi="Consolas"/>
                <w:color w:val="000000"/>
                <w:sz w:val="18"/>
              </w:rPr>
              <w:t xml:space="preserve">  status      TEXT         NOT NULL,</w:t>
            </w:r>
          </w:p>
          <w:p>
            <w:pPr>
              <w:spacing w:after="0"/>
            </w:pPr>
            <w:r>
              <w:rPr>
                <w:rFonts w:ascii="Consolas" w:hAnsi="Consolas"/>
                <w:color w:val="000000"/>
                <w:sz w:val="18"/>
              </w:rPr>
              <w:t xml:space="preserve">  changed_at  TIMESTAMPTZ  NOT NULL DEFAULT NOW(),</w:t>
            </w:r>
          </w:p>
          <w:p>
            <w:pPr>
              <w:spacing w:after="0"/>
            </w:pPr>
            <w:r>
              <w:rPr>
                <w:rFonts w:ascii="Consolas" w:hAnsi="Consolas"/>
                <w:color w:val="000000"/>
                <w:sz w:val="18"/>
              </w:rPr>
              <w:t xml:space="preserve">  note        TEXT</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 ── 5. NOTIFICATIONS ──────────────────────────────────────────────────</w:t>
            </w:r>
          </w:p>
          <w:p>
            <w:pPr>
              <w:spacing w:after="0"/>
            </w:pPr>
            <w:r>
              <w:rPr>
                <w:rFonts w:ascii="Consolas" w:hAnsi="Consolas"/>
                <w:color w:val="000000"/>
                <w:sz w:val="18"/>
              </w:rPr>
              <w:t>CREATE TABLE IF NOT EXISTS notifications (</w:t>
            </w:r>
          </w:p>
          <w:p>
            <w:pPr>
              <w:spacing w:after="0"/>
            </w:pPr>
            <w:r>
              <w:rPr>
                <w:rFonts w:ascii="Consolas" w:hAnsi="Consolas"/>
                <w:color w:val="000000"/>
                <w:sz w:val="18"/>
              </w:rPr>
              <w:t xml:space="preserve">  id          TEXT         PRIMARY KEY,            -- "nf-01" (seed) atau "nf-&lt;uuid&gt;" (runtime)</w:t>
            </w:r>
          </w:p>
          <w:p>
            <w:pPr>
              <w:spacing w:after="0"/>
            </w:pPr>
            <w:r>
              <w:rPr>
                <w:rFonts w:ascii="Consolas" w:hAnsi="Consolas"/>
                <w:color w:val="000000"/>
                <w:sz w:val="18"/>
              </w:rPr>
              <w:t xml:space="preserve">  title       TEXT         NOT NULL,</w:t>
            </w:r>
          </w:p>
          <w:p>
            <w:pPr>
              <w:spacing w:after="0"/>
            </w:pPr>
            <w:r>
              <w:rPr>
                <w:rFonts w:ascii="Consolas" w:hAnsi="Consolas"/>
                <w:color w:val="000000"/>
                <w:sz w:val="18"/>
              </w:rPr>
              <w:t xml:space="preserve">  message     TEXT         NOT NULL,</w:t>
            </w:r>
          </w:p>
          <w:p>
            <w:pPr>
              <w:spacing w:after="0"/>
            </w:pPr>
            <w:r>
              <w:rPr>
                <w:rFonts w:ascii="Consolas" w:hAnsi="Consolas"/>
                <w:color w:val="000000"/>
                <w:sz w:val="18"/>
              </w:rPr>
              <w:t xml:space="preserve">  ticket_id   TEXT         REFERENCES tickets(id), -- nullable: notif sistem boleh tanpa tiket</w:t>
            </w:r>
          </w:p>
          <w:p>
            <w:pPr>
              <w:spacing w:after="0"/>
            </w:pPr>
            <w:r>
              <w:rPr>
                <w:rFonts w:ascii="Consolas" w:hAnsi="Consolas"/>
                <w:color w:val="000000"/>
                <w:sz w:val="18"/>
              </w:rPr>
              <w:t xml:space="preserve">  is_read     BOOLEAN      NOT NULL DEFAULT FALSE,</w:t>
            </w:r>
          </w:p>
          <w:p>
            <w:pPr>
              <w:spacing w:after="0"/>
            </w:pPr>
            <w:r>
              <w:rPr>
                <w:rFonts w:ascii="Consolas" w:hAnsi="Consolas"/>
                <w:color w:val="000000"/>
                <w:sz w:val="18"/>
              </w:rPr>
              <w:t xml:space="preserve">  created_at  TIMESTAMPTZ  NOT NULL DEFAULT NOW()</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 ── 6. ATTACHMENTS ────────────────────────────────────────────────────</w:t>
            </w:r>
          </w:p>
          <w:p>
            <w:pPr>
              <w:spacing w:after="0"/>
            </w:pPr>
            <w:r>
              <w:rPr>
                <w:rFonts w:ascii="Consolas" w:hAnsi="Consolas"/>
                <w:color w:val="000000"/>
                <w:sz w:val="18"/>
              </w:rPr>
              <w:t>CREATE TABLE IF NOT EXISTS ticket_attachments (</w:t>
            </w:r>
          </w:p>
          <w:p>
            <w:pPr>
              <w:spacing w:after="0"/>
            </w:pPr>
            <w:r>
              <w:rPr>
                <w:rFonts w:ascii="Consolas" w:hAnsi="Consolas"/>
                <w:color w:val="000000"/>
                <w:sz w:val="18"/>
              </w:rPr>
              <w:t xml:space="preserve">  id          UUID         PRIMARY KEY DEFAULT gen_random_uuid(),</w:t>
            </w:r>
          </w:p>
          <w:p>
            <w:pPr>
              <w:spacing w:after="0"/>
            </w:pPr>
            <w:r>
              <w:rPr>
                <w:rFonts w:ascii="Consolas" w:hAnsi="Consolas"/>
                <w:color w:val="000000"/>
                <w:sz w:val="18"/>
              </w:rPr>
              <w:t xml:space="preserve">  ticket_id   TEXT         NOT NULL REFERENCES tickets(id) ON DELETE CASCADE,</w:t>
            </w:r>
          </w:p>
          <w:p>
            <w:pPr>
              <w:spacing w:after="0"/>
            </w:pPr>
            <w:r>
              <w:rPr>
                <w:rFonts w:ascii="Consolas" w:hAnsi="Consolas"/>
                <w:color w:val="000000"/>
                <w:sz w:val="18"/>
              </w:rPr>
              <w:t xml:space="preserve">  file_url    TEXT         NOT NULL,</w:t>
            </w:r>
          </w:p>
          <w:p>
            <w:pPr>
              <w:spacing w:after="0"/>
            </w:pPr>
            <w:r>
              <w:rPr>
                <w:rFonts w:ascii="Consolas" w:hAnsi="Consolas"/>
                <w:color w:val="000000"/>
                <w:sz w:val="18"/>
              </w:rPr>
              <w:t xml:space="preserve">  file_name   TEXT,</w:t>
            </w:r>
          </w:p>
          <w:p>
            <w:pPr>
              <w:spacing w:after="0"/>
            </w:pPr>
            <w:r>
              <w:rPr>
                <w:rFonts w:ascii="Consolas" w:hAnsi="Consolas"/>
                <w:color w:val="000000"/>
                <w:sz w:val="18"/>
              </w:rPr>
              <w:t xml:space="preserve">  created_at  TIMESTAMPTZ  NOT NULL DEFAULT NOW()</w:t>
            </w:r>
          </w:p>
          <w:p>
            <w:pPr>
              <w:spacing w:after="0"/>
            </w:pPr>
            <w:r>
              <w:rPr>
                <w:rFonts w:ascii="Consolas" w:hAnsi="Consolas"/>
                <w:color w:val="000000"/>
                <w:sz w:val="18"/>
              </w:rPr>
              <w:t>);</w:t>
            </w:r>
          </w:p>
        </w:tc>
      </w:tr>
    </w:tbl>
    <w:p>
      <w:pPr>
        <w:spacing w:after="120"/>
      </w:pPr>
    </w:p>
    <w:p/>
    <w:p>
      <w:pPr>
        <w:spacing w:after="120" w:line="300" w:lineRule="auto"/>
      </w:pPr>
      <w:r>
        <w:rPr>
          <w:b/>
        </w:rPr>
        <w:t>Catatan penting dari kode Flutter (sinkronisasi field):</w:t>
      </w:r>
    </w:p>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shd w:val="clear" w:color="auto" w:fill="FFD700"/>
            <w:vAlign w:val="center"/>
          </w:tcPr>
          <w:p>
            <w:pPr>
              <w:spacing w:after="0"/>
            </w:pPr>
            <w:r/>
            <w:r>
              <w:rPr>
                <w:b/>
              </w:rPr>
              <w:t>Field Dart</w:t>
            </w:r>
          </w:p>
        </w:tc>
        <w:tc>
          <w:tcPr>
            <w:tcW w:type="dxa" w:w="1881"/>
            <w:shd w:val="clear" w:color="auto" w:fill="FFD700"/>
            <w:vAlign w:val="center"/>
          </w:tcPr>
          <w:p>
            <w:pPr>
              <w:spacing w:after="0"/>
            </w:pPr>
            <w:r/>
            <w:r>
              <w:rPr>
                <w:b/>
              </w:rPr>
              <w:t>Field DB</w:t>
            </w:r>
          </w:p>
        </w:tc>
        <w:tc>
          <w:tcPr>
            <w:tcW w:type="dxa" w:w="1881"/>
            <w:shd w:val="clear" w:color="auto" w:fill="FFD700"/>
            <w:vAlign w:val="center"/>
          </w:tcPr>
          <w:p>
            <w:pPr>
              <w:spacing w:after="0"/>
            </w:pPr>
            <w:r/>
            <w:r>
              <w:rPr>
                <w:b/>
              </w:rPr>
              <w:t>Tipe Dart</w:t>
            </w:r>
          </w:p>
        </w:tc>
        <w:tc>
          <w:tcPr>
            <w:tcW w:type="dxa" w:w="1881"/>
            <w:shd w:val="clear" w:color="auto" w:fill="FFD700"/>
            <w:vAlign w:val="center"/>
          </w:tcPr>
          <w:p>
            <w:pPr>
              <w:spacing w:after="0"/>
            </w:pPr>
            <w:r/>
            <w:r>
              <w:rPr>
                <w:b/>
              </w:rPr>
              <w:t>Tipe DB</w:t>
            </w:r>
          </w:p>
        </w:tc>
        <w:tc>
          <w:tcPr>
            <w:tcW w:type="dxa" w:w="1881"/>
            <w:shd w:val="clear" w:color="auto" w:fill="FFD700"/>
            <w:vAlign w:val="center"/>
          </w:tcPr>
          <w:p>
            <w:pPr>
              <w:spacing w:after="0"/>
            </w:pPr>
            <w:r/>
            <w:r>
              <w:rPr>
                <w:b/>
              </w:rPr>
              <w:t>Konversi</w:t>
            </w:r>
          </w:p>
        </w:tc>
      </w:tr>
      <w:tr>
        <w:tc>
          <w:tcPr>
            <w:tcW w:type="dxa" w:w="1881"/>
            <w:vAlign w:val="center"/>
          </w:tcPr>
          <w:p>
            <w:pPr>
              <w:spacing w:after="0"/>
            </w:pPr>
            <w:r/>
            <w:r>
              <w:rPr>
                <w:rFonts w:ascii="Consolas" w:hAnsi="Consolas"/>
                <w:color w:val="C00000"/>
                <w:sz w:val="20"/>
                <w:shd w:val="clear" w:fill="EFEFEF"/>
              </w:rPr>
              <w:t>TicketModel.id</w:t>
            </w:r>
          </w:p>
        </w:tc>
        <w:tc>
          <w:tcPr>
            <w:tcW w:type="dxa" w:w="1881"/>
            <w:vAlign w:val="center"/>
          </w:tcPr>
          <w:p>
            <w:pPr>
              <w:spacing w:after="0"/>
            </w:pPr>
            <w:r/>
            <w:r>
              <w:rPr>
                <w:rFonts w:ascii="Consolas" w:hAnsi="Consolas"/>
                <w:color w:val="C00000"/>
                <w:sz w:val="20"/>
                <w:shd w:val="clear" w:fill="EFEFEF"/>
              </w:rPr>
              <w:t>tickets.id</w:t>
            </w:r>
          </w:p>
        </w:tc>
        <w:tc>
          <w:tcPr>
            <w:tcW w:type="dxa" w:w="1881"/>
            <w:vAlign w:val="center"/>
          </w:tcPr>
          <w:p>
            <w:pPr>
              <w:spacing w:after="0"/>
            </w:pPr>
            <w:r/>
            <w:r>
              <w:rPr>
                <w:rFonts w:ascii="Consolas" w:hAnsi="Consolas"/>
                <w:color w:val="C00000"/>
                <w:sz w:val="20"/>
                <w:shd w:val="clear" w:fill="EFEFEF"/>
              </w:rPr>
              <w:t>String</w:t>
            </w:r>
          </w:p>
        </w:tc>
        <w:tc>
          <w:tcPr>
            <w:tcW w:type="dxa" w:w="1881"/>
            <w:vAlign w:val="center"/>
          </w:tcPr>
          <w:p>
            <w:pPr>
              <w:spacing w:after="0"/>
            </w:pPr>
            <w:r/>
            <w:r>
              <w:rPr>
                <w:rFonts w:ascii="Consolas" w:hAnsi="Consolas"/>
                <w:color w:val="C00000"/>
                <w:sz w:val="20"/>
                <w:shd w:val="clear" w:fill="EFEFEF"/>
              </w:rPr>
              <w:t>TEXT</w:t>
            </w:r>
          </w:p>
        </w:tc>
        <w:tc>
          <w:tcPr>
            <w:tcW w:type="dxa" w:w="1881"/>
            <w:vAlign w:val="center"/>
          </w:tcPr>
          <w:p>
            <w:pPr>
              <w:spacing w:after="0"/>
            </w:pPr>
            <w:r/>
            <w:r>
              <w:t>langsung</w:t>
            </w:r>
          </w:p>
        </w:tc>
      </w:tr>
      <w:tr>
        <w:tc>
          <w:tcPr>
            <w:tcW w:type="dxa" w:w="1881"/>
            <w:shd w:val="clear" w:color="auto" w:fill="FFF6E0"/>
            <w:vAlign w:val="center"/>
          </w:tcPr>
          <w:p>
            <w:pPr>
              <w:spacing w:after="0"/>
            </w:pPr>
            <w:r/>
            <w:r>
              <w:rPr>
                <w:rFonts w:ascii="Consolas" w:hAnsi="Consolas"/>
                <w:color w:val="C00000"/>
                <w:sz w:val="20"/>
                <w:shd w:val="clear" w:fill="EFEFEF"/>
              </w:rPr>
              <w:t>TicketModel.createdBy</w:t>
            </w:r>
          </w:p>
        </w:tc>
        <w:tc>
          <w:tcPr>
            <w:tcW w:type="dxa" w:w="1881"/>
            <w:shd w:val="clear" w:color="auto" w:fill="FFF6E0"/>
            <w:vAlign w:val="center"/>
          </w:tcPr>
          <w:p>
            <w:pPr>
              <w:spacing w:after="0"/>
            </w:pPr>
            <w:r/>
            <w:r>
              <w:rPr>
                <w:rFonts w:ascii="Consolas" w:hAnsi="Consolas"/>
                <w:color w:val="C00000"/>
                <w:sz w:val="20"/>
                <w:shd w:val="clear" w:fill="EFEFEF"/>
              </w:rPr>
              <w:t>tickets.created_by</w:t>
            </w:r>
          </w:p>
        </w:tc>
        <w:tc>
          <w:tcPr>
            <w:tcW w:type="dxa" w:w="1881"/>
            <w:shd w:val="clear" w:color="auto" w:fill="FFF6E0"/>
            <w:vAlign w:val="center"/>
          </w:tcPr>
          <w:p>
            <w:pPr>
              <w:spacing w:after="0"/>
            </w:pPr>
            <w:r/>
            <w:r>
              <w:rPr>
                <w:rFonts w:ascii="Consolas" w:hAnsi="Consolas"/>
                <w:color w:val="C00000"/>
                <w:sz w:val="20"/>
                <w:shd w:val="clear" w:fill="EFEFEF"/>
              </w:rPr>
              <w:t>String</w:t>
            </w:r>
          </w:p>
        </w:tc>
        <w:tc>
          <w:tcPr>
            <w:tcW w:type="dxa" w:w="1881"/>
            <w:shd w:val="clear" w:color="auto" w:fill="FFF6E0"/>
            <w:vAlign w:val="center"/>
          </w:tcPr>
          <w:p>
            <w:pPr>
              <w:spacing w:after="0"/>
            </w:pPr>
            <w:r/>
            <w:r>
              <w:rPr>
                <w:rFonts w:ascii="Consolas" w:hAnsi="Consolas"/>
                <w:color w:val="C00000"/>
                <w:sz w:val="20"/>
                <w:shd w:val="clear" w:fill="EFEFEF"/>
              </w:rPr>
              <w:t>UUID</w:t>
            </w:r>
          </w:p>
        </w:tc>
        <w:tc>
          <w:tcPr>
            <w:tcW w:type="dxa" w:w="1881"/>
            <w:shd w:val="clear" w:color="auto" w:fill="FFF6E0"/>
            <w:vAlign w:val="center"/>
          </w:tcPr>
          <w:p>
            <w:pPr>
              <w:spacing w:after="0"/>
            </w:pPr>
            <w:r/>
            <w:r>
              <w:t>String berisi UUID</w:t>
            </w:r>
          </w:p>
        </w:tc>
      </w:tr>
      <w:tr>
        <w:tc>
          <w:tcPr>
            <w:tcW w:type="dxa" w:w="1881"/>
            <w:vAlign w:val="center"/>
          </w:tcPr>
          <w:p>
            <w:pPr>
              <w:spacing w:after="0"/>
            </w:pPr>
            <w:r/>
            <w:r>
              <w:rPr>
                <w:rFonts w:ascii="Consolas" w:hAnsi="Consolas"/>
                <w:color w:val="C00000"/>
                <w:sz w:val="20"/>
                <w:shd w:val="clear" w:fill="EFEFEF"/>
              </w:rPr>
              <w:t>TicketModel.assignedTo</w:t>
            </w:r>
          </w:p>
        </w:tc>
        <w:tc>
          <w:tcPr>
            <w:tcW w:type="dxa" w:w="1881"/>
            <w:vAlign w:val="center"/>
          </w:tcPr>
          <w:p>
            <w:pPr>
              <w:spacing w:after="0"/>
            </w:pPr>
            <w:r/>
            <w:r>
              <w:rPr>
                <w:rFonts w:ascii="Consolas" w:hAnsi="Consolas"/>
                <w:color w:val="C00000"/>
                <w:sz w:val="20"/>
                <w:shd w:val="clear" w:fill="EFEFEF"/>
              </w:rPr>
              <w:t>tickets.assigned_to</w:t>
            </w:r>
          </w:p>
        </w:tc>
        <w:tc>
          <w:tcPr>
            <w:tcW w:type="dxa" w:w="1881"/>
            <w:vAlign w:val="center"/>
          </w:tcPr>
          <w:p>
            <w:pPr>
              <w:spacing w:after="0"/>
            </w:pPr>
            <w:r/>
            <w:r>
              <w:rPr>
                <w:rFonts w:ascii="Consolas" w:hAnsi="Consolas"/>
                <w:color w:val="C00000"/>
                <w:sz w:val="20"/>
                <w:shd w:val="clear" w:fill="EFEFEF"/>
              </w:rPr>
              <w:t>String?</w:t>
            </w:r>
          </w:p>
        </w:tc>
        <w:tc>
          <w:tcPr>
            <w:tcW w:type="dxa" w:w="1881"/>
            <w:vAlign w:val="center"/>
          </w:tcPr>
          <w:p>
            <w:pPr>
              <w:spacing w:after="0"/>
            </w:pPr>
            <w:r/>
            <w:r>
              <w:rPr>
                <w:rFonts w:ascii="Consolas" w:hAnsi="Consolas"/>
                <w:color w:val="C00000"/>
                <w:sz w:val="20"/>
                <w:shd w:val="clear" w:fill="EFEFEF"/>
              </w:rPr>
              <w:t>UUID NULL</w:t>
            </w:r>
          </w:p>
        </w:tc>
        <w:tc>
          <w:tcPr>
            <w:tcW w:type="dxa" w:w="1881"/>
            <w:vAlign w:val="center"/>
          </w:tcPr>
          <w:p>
            <w:pPr>
              <w:spacing w:after="0"/>
            </w:pPr>
            <w:r/>
            <w:r>
              <w:rPr>
                <w:rFonts w:ascii="Consolas" w:hAnsi="Consolas"/>
                <w:color w:val="C00000"/>
                <w:sz w:val="20"/>
                <w:shd w:val="clear" w:fill="EFEFEF"/>
              </w:rPr>
              <w:t xml:space="preserve">String berisi UUID atau </w:t>
              <w:t>null</w:t>
            </w:r>
          </w:p>
        </w:tc>
      </w:tr>
      <w:tr>
        <w:tc>
          <w:tcPr>
            <w:tcW w:type="dxa" w:w="1881"/>
            <w:shd w:val="clear" w:color="auto" w:fill="FFF6E0"/>
            <w:vAlign w:val="center"/>
          </w:tcPr>
          <w:p>
            <w:pPr>
              <w:spacing w:after="0"/>
            </w:pPr>
            <w:r/>
            <w:r>
              <w:rPr>
                <w:rFonts w:ascii="Consolas" w:hAnsi="Consolas"/>
                <w:color w:val="C00000"/>
                <w:sz w:val="20"/>
                <w:shd w:val="clear" w:fill="EFEFEF"/>
              </w:rPr>
              <w:t>TicketModel.category</w:t>
            </w:r>
          </w:p>
        </w:tc>
        <w:tc>
          <w:tcPr>
            <w:tcW w:type="dxa" w:w="1881"/>
            <w:shd w:val="clear" w:color="auto" w:fill="FFF6E0"/>
            <w:vAlign w:val="center"/>
          </w:tcPr>
          <w:p>
            <w:pPr>
              <w:spacing w:after="0"/>
            </w:pPr>
            <w:r/>
            <w:r>
              <w:rPr>
                <w:rFonts w:ascii="Consolas" w:hAnsi="Consolas"/>
                <w:color w:val="C00000"/>
                <w:sz w:val="20"/>
                <w:shd w:val="clear" w:fill="EFEFEF"/>
              </w:rPr>
              <w:t>tickets.category</w:t>
            </w:r>
          </w:p>
        </w:tc>
        <w:tc>
          <w:tcPr>
            <w:tcW w:type="dxa" w:w="1881"/>
            <w:shd w:val="clear" w:color="auto" w:fill="FFF6E0"/>
            <w:vAlign w:val="center"/>
          </w:tcPr>
          <w:p>
            <w:pPr>
              <w:spacing w:after="0"/>
            </w:pPr>
            <w:r/>
            <w:r>
              <w:rPr>
                <w:rFonts w:ascii="Consolas" w:hAnsi="Consolas"/>
                <w:color w:val="C00000"/>
                <w:sz w:val="20"/>
                <w:shd w:val="clear" w:fill="EFEFEF"/>
              </w:rPr>
              <w:t>TicketCategory</w:t>
              <w:t xml:space="preserve"> enum</w:t>
            </w:r>
          </w:p>
        </w:tc>
        <w:tc>
          <w:tcPr>
            <w:tcW w:type="dxa" w:w="1881"/>
            <w:shd w:val="clear" w:color="auto" w:fill="FFF6E0"/>
            <w:vAlign w:val="center"/>
          </w:tcPr>
          <w:p>
            <w:pPr>
              <w:spacing w:after="0"/>
            </w:pPr>
            <w:r/>
            <w:r>
              <w:rPr>
                <w:rFonts w:ascii="Consolas" w:hAnsi="Consolas"/>
                <w:color w:val="C00000"/>
                <w:sz w:val="20"/>
                <w:shd w:val="clear" w:fill="EFEFEF"/>
              </w:rPr>
              <w:t>TEXT</w:t>
            </w:r>
          </w:p>
        </w:tc>
        <w:tc>
          <w:tcPr>
            <w:tcW w:type="dxa" w:w="1881"/>
            <w:shd w:val="clear" w:color="auto" w:fill="FFF6E0"/>
            <w:vAlign w:val="center"/>
          </w:tcPr>
          <w:p>
            <w:pPr>
              <w:spacing w:after="0"/>
            </w:pPr>
            <w:r/>
            <w:r>
              <w:rPr>
                <w:rFonts w:ascii="Consolas" w:hAnsi="Consolas"/>
                <w:color w:val="C00000"/>
                <w:sz w:val="20"/>
                <w:shd w:val="clear" w:fill="EFEFEF"/>
              </w:rPr>
              <w:t>enum.name</w:t>
              <w:t xml:space="preserve"> (lowercase)</w:t>
            </w:r>
          </w:p>
        </w:tc>
      </w:tr>
      <w:tr>
        <w:tc>
          <w:tcPr>
            <w:tcW w:type="dxa" w:w="1881"/>
            <w:vAlign w:val="center"/>
          </w:tcPr>
          <w:p>
            <w:pPr>
              <w:spacing w:after="0"/>
            </w:pPr>
            <w:r/>
            <w:r>
              <w:rPr>
                <w:rFonts w:ascii="Consolas" w:hAnsi="Consolas"/>
                <w:color w:val="C00000"/>
                <w:sz w:val="20"/>
                <w:shd w:val="clear" w:fill="EFEFEF"/>
              </w:rPr>
              <w:t>TicketModel.priority</w:t>
            </w:r>
          </w:p>
        </w:tc>
        <w:tc>
          <w:tcPr>
            <w:tcW w:type="dxa" w:w="1881"/>
            <w:vAlign w:val="center"/>
          </w:tcPr>
          <w:p>
            <w:pPr>
              <w:spacing w:after="0"/>
            </w:pPr>
            <w:r/>
            <w:r>
              <w:rPr>
                <w:rFonts w:ascii="Consolas" w:hAnsi="Consolas"/>
                <w:color w:val="C00000"/>
                <w:sz w:val="20"/>
                <w:shd w:val="clear" w:fill="EFEFEF"/>
              </w:rPr>
              <w:t>tickets.priority</w:t>
            </w:r>
          </w:p>
        </w:tc>
        <w:tc>
          <w:tcPr>
            <w:tcW w:type="dxa" w:w="1881"/>
            <w:vAlign w:val="center"/>
          </w:tcPr>
          <w:p>
            <w:pPr>
              <w:spacing w:after="0"/>
            </w:pPr>
            <w:r/>
            <w:r>
              <w:rPr>
                <w:rFonts w:ascii="Consolas" w:hAnsi="Consolas"/>
                <w:color w:val="C00000"/>
                <w:sz w:val="20"/>
                <w:shd w:val="clear" w:fill="EFEFEF"/>
              </w:rPr>
              <w:t>TicketPriority</w:t>
              <w:t xml:space="preserve"> enum</w:t>
            </w:r>
          </w:p>
        </w:tc>
        <w:tc>
          <w:tcPr>
            <w:tcW w:type="dxa" w:w="1881"/>
            <w:vAlign w:val="center"/>
          </w:tcPr>
          <w:p>
            <w:pPr>
              <w:spacing w:after="0"/>
            </w:pPr>
            <w:r/>
            <w:r>
              <w:rPr>
                <w:rFonts w:ascii="Consolas" w:hAnsi="Consolas"/>
                <w:color w:val="C00000"/>
                <w:sz w:val="20"/>
                <w:shd w:val="clear" w:fill="EFEFEF"/>
              </w:rPr>
              <w:t>TEXT</w:t>
            </w:r>
          </w:p>
        </w:tc>
        <w:tc>
          <w:tcPr>
            <w:tcW w:type="dxa" w:w="1881"/>
            <w:vAlign w:val="center"/>
          </w:tcPr>
          <w:p>
            <w:pPr>
              <w:spacing w:after="0"/>
            </w:pPr>
            <w:r/>
            <w:r>
              <w:rPr>
                <w:rFonts w:ascii="Consolas" w:hAnsi="Consolas"/>
                <w:color w:val="C00000"/>
                <w:sz w:val="20"/>
                <w:shd w:val="clear" w:fill="EFEFEF"/>
              </w:rPr>
              <w:t>enum.name</w:t>
            </w:r>
          </w:p>
        </w:tc>
      </w:tr>
      <w:tr>
        <w:tc>
          <w:tcPr>
            <w:tcW w:type="dxa" w:w="1881"/>
            <w:shd w:val="clear" w:color="auto" w:fill="FFF6E0"/>
            <w:vAlign w:val="center"/>
          </w:tcPr>
          <w:p>
            <w:pPr>
              <w:spacing w:after="0"/>
            </w:pPr>
            <w:r/>
            <w:r>
              <w:rPr>
                <w:rFonts w:ascii="Consolas" w:hAnsi="Consolas"/>
                <w:color w:val="C00000"/>
                <w:sz w:val="20"/>
                <w:shd w:val="clear" w:fill="EFEFEF"/>
              </w:rPr>
              <w:t>TicketModel.status</w:t>
            </w:r>
          </w:p>
        </w:tc>
        <w:tc>
          <w:tcPr>
            <w:tcW w:type="dxa" w:w="1881"/>
            <w:shd w:val="clear" w:color="auto" w:fill="FFF6E0"/>
            <w:vAlign w:val="center"/>
          </w:tcPr>
          <w:p>
            <w:pPr>
              <w:spacing w:after="0"/>
            </w:pPr>
            <w:r/>
            <w:r>
              <w:rPr>
                <w:rFonts w:ascii="Consolas" w:hAnsi="Consolas"/>
                <w:color w:val="C00000"/>
                <w:sz w:val="20"/>
                <w:shd w:val="clear" w:fill="EFEFEF"/>
              </w:rPr>
              <w:t>tickets.status</w:t>
            </w:r>
          </w:p>
        </w:tc>
        <w:tc>
          <w:tcPr>
            <w:tcW w:type="dxa" w:w="1881"/>
            <w:shd w:val="clear" w:color="auto" w:fill="FFF6E0"/>
            <w:vAlign w:val="center"/>
          </w:tcPr>
          <w:p>
            <w:pPr>
              <w:spacing w:after="0"/>
            </w:pPr>
            <w:r/>
            <w:r>
              <w:rPr>
                <w:rFonts w:ascii="Consolas" w:hAnsi="Consolas"/>
                <w:color w:val="C00000"/>
                <w:sz w:val="20"/>
                <w:shd w:val="clear" w:fill="EFEFEF"/>
              </w:rPr>
              <w:t>TicketStatus</w:t>
              <w:t xml:space="preserve"> enum</w:t>
            </w:r>
          </w:p>
        </w:tc>
        <w:tc>
          <w:tcPr>
            <w:tcW w:type="dxa" w:w="1881"/>
            <w:shd w:val="clear" w:color="auto" w:fill="FFF6E0"/>
            <w:vAlign w:val="center"/>
          </w:tcPr>
          <w:p>
            <w:pPr>
              <w:spacing w:after="0"/>
            </w:pPr>
            <w:r/>
            <w:r>
              <w:rPr>
                <w:rFonts w:ascii="Consolas" w:hAnsi="Consolas"/>
                <w:color w:val="C00000"/>
                <w:sz w:val="20"/>
                <w:shd w:val="clear" w:fill="EFEFEF"/>
              </w:rPr>
              <w:t>TEXT</w:t>
            </w:r>
          </w:p>
        </w:tc>
        <w:tc>
          <w:tcPr>
            <w:tcW w:type="dxa" w:w="1881"/>
            <w:shd w:val="clear" w:color="auto" w:fill="FFF6E0"/>
            <w:vAlign w:val="center"/>
          </w:tcPr>
          <w:p>
            <w:pPr>
              <w:spacing w:after="0"/>
            </w:pPr>
            <w:r/>
            <w:r>
              <w:rPr>
                <w:rFonts w:ascii="Consolas" w:hAnsi="Consolas"/>
                <w:color w:val="C00000"/>
                <w:sz w:val="20"/>
                <w:shd w:val="clear" w:fill="EFEFEF"/>
                <w:shd w:val="clear" w:fill="EFEFEF"/>
              </w:rPr>
              <w:t>enum.name</w:t>
              <w:t xml:space="preserve"> (camelCase: </w:t>
              <w:t>inProgress</w:t>
              <w:t>)</w:t>
            </w:r>
          </w:p>
        </w:tc>
      </w:tr>
      <w:tr>
        <w:tc>
          <w:tcPr>
            <w:tcW w:type="dxa" w:w="1881"/>
            <w:vAlign w:val="center"/>
          </w:tcPr>
          <w:p>
            <w:pPr>
              <w:spacing w:after="0"/>
            </w:pPr>
            <w:r/>
            <w:r>
              <w:rPr>
                <w:rFonts w:ascii="Consolas" w:hAnsi="Consolas"/>
                <w:color w:val="C00000"/>
                <w:sz w:val="20"/>
                <w:shd w:val="clear" w:fill="EFEFEF"/>
              </w:rPr>
              <w:t>TicketModel.createdAt</w:t>
            </w:r>
          </w:p>
        </w:tc>
        <w:tc>
          <w:tcPr>
            <w:tcW w:type="dxa" w:w="1881"/>
            <w:vAlign w:val="center"/>
          </w:tcPr>
          <w:p>
            <w:pPr>
              <w:spacing w:after="0"/>
            </w:pPr>
            <w:r/>
            <w:r>
              <w:rPr>
                <w:rFonts w:ascii="Consolas" w:hAnsi="Consolas"/>
                <w:color w:val="C00000"/>
                <w:sz w:val="20"/>
                <w:shd w:val="clear" w:fill="EFEFEF"/>
              </w:rPr>
              <w:t>tickets.created_at</w:t>
            </w:r>
          </w:p>
        </w:tc>
        <w:tc>
          <w:tcPr>
            <w:tcW w:type="dxa" w:w="1881"/>
            <w:vAlign w:val="center"/>
          </w:tcPr>
          <w:p>
            <w:pPr>
              <w:spacing w:after="0"/>
            </w:pPr>
            <w:r/>
            <w:r>
              <w:rPr>
                <w:rFonts w:ascii="Consolas" w:hAnsi="Consolas"/>
                <w:color w:val="C00000"/>
                <w:sz w:val="20"/>
                <w:shd w:val="clear" w:fill="EFEFEF"/>
              </w:rPr>
              <w:t>DateTime</w:t>
            </w:r>
          </w:p>
        </w:tc>
        <w:tc>
          <w:tcPr>
            <w:tcW w:type="dxa" w:w="1881"/>
            <w:vAlign w:val="center"/>
          </w:tcPr>
          <w:p>
            <w:pPr>
              <w:spacing w:after="0"/>
            </w:pPr>
            <w:r/>
            <w:r>
              <w:rPr>
                <w:rFonts w:ascii="Consolas" w:hAnsi="Consolas"/>
                <w:color w:val="C00000"/>
                <w:sz w:val="20"/>
                <w:shd w:val="clear" w:fill="EFEFEF"/>
              </w:rPr>
              <w:t>TIMESTAMPTZ</w:t>
            </w:r>
          </w:p>
        </w:tc>
        <w:tc>
          <w:tcPr>
            <w:tcW w:type="dxa" w:w="1881"/>
            <w:vAlign w:val="center"/>
          </w:tcPr>
          <w:p>
            <w:pPr>
              <w:spacing w:after="0"/>
            </w:pPr>
            <w:r/>
            <w:r>
              <w:t>ISO-8601 string</w:t>
            </w:r>
          </w:p>
        </w:tc>
      </w:tr>
    </w:tbl>
    <w:p/>
    <w:p/>
    <w:p>
      <w:pPr>
        <w:spacing w:after="120" w:line="300" w:lineRule="auto"/>
      </w:pPr>
      <w:r>
        <w:rPr>
          <w:rFonts w:ascii="Consolas" w:hAnsi="Consolas"/>
          <w:color w:val="C00000"/>
          <w:sz w:val="20"/>
          <w:shd w:val="clear" w:fill="EFEFEF"/>
        </w:rPr>
        <w:t xml:space="preserve">Enum di Dart (lihat </w:t>
        <w:t>lib/data/models/ticket_model.dart</w:t>
        <w:t>):</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enum TicketStatus   { open, inProgress, resolved, closed }</w:t>
            </w:r>
          </w:p>
          <w:p>
            <w:pPr>
              <w:spacing w:after="0"/>
            </w:pPr>
            <w:r>
              <w:rPr>
                <w:rFonts w:ascii="Consolas" w:hAnsi="Consolas"/>
                <w:color w:val="000000"/>
                <w:sz w:val="18"/>
              </w:rPr>
              <w:t>enum TicketPriority { low, medium, high }</w:t>
            </w:r>
          </w:p>
          <w:p>
            <w:pPr>
              <w:spacing w:after="0"/>
            </w:pPr>
            <w:r>
              <w:rPr>
                <w:rFonts w:ascii="Consolas" w:hAnsi="Consolas"/>
                <w:color w:val="000000"/>
                <w:sz w:val="18"/>
              </w:rPr>
              <w:t>enum TicketCategory { hardware, software, network, other }</w:t>
            </w:r>
          </w:p>
        </w:tc>
      </w:tr>
    </w:tbl>
    <w:p>
      <w:pPr>
        <w:spacing w:after="120"/>
      </w:pPr>
    </w:p>
    <w:p/>
    <w:p>
      <w:pPr>
        <w:pStyle w:val="Heading2"/>
        <w:keepNext/>
        <w:spacing w:before="160" w:after="120"/>
      </w:pPr>
      <w:r>
        <w:rPr>
          <w:b/>
          <w:color w:val="000000"/>
          <w:sz w:val="32"/>
        </w:rPr>
        <w:t>3.4 ERD (Entity Relationship Diagram)</w:t>
      </w:r>
    </w:p>
    <w:p/>
    <w:p>
      <w:pPr>
        <w:spacing w:before="120" w:after="80"/>
        <w:jc w:val="center"/>
      </w:pPr>
      <w:r>
        <w:drawing>
          <wp:inline xmlns:a="http://schemas.openxmlformats.org/drawingml/2006/main" xmlns:pic="http://schemas.openxmlformats.org/drawingml/2006/picture">
            <wp:extent cx="5486400" cy="4140403"/>
            <wp:docPr id="13" name="Picture 13"/>
            <wp:cNvGraphicFramePr>
              <a:graphicFrameLocks noChangeAspect="1"/>
            </wp:cNvGraphicFramePr>
            <a:graphic>
              <a:graphicData uri="http://schemas.openxmlformats.org/drawingml/2006/picture">
                <pic:pic>
                  <pic:nvPicPr>
                    <pic:cNvPr id="0" name="03-1-fix.png"/>
                    <pic:cNvPicPr/>
                  </pic:nvPicPr>
                  <pic:blipFill>
                    <a:blip r:embed="rId23"/>
                    <a:stretch>
                      <a:fillRect/>
                    </a:stretch>
                  </pic:blipFill>
                  <pic:spPr>
                    <a:xfrm>
                      <a:off x="0" y="0"/>
                      <a:ext cx="5486400" cy="4140403"/>
                    </a:xfrm>
                    <a:prstGeom prst="rect"/>
                  </pic:spPr>
                </pic:pic>
              </a:graphicData>
            </a:graphic>
          </wp:inline>
        </w:drawing>
      </w:r>
    </w:p>
    <w:p>
      <w:pPr>
        <w:spacing w:after="200"/>
        <w:jc w:val="center"/>
      </w:pPr>
      <w:r>
        <w:rPr>
          <w:i/>
          <w:color w:val="555555"/>
          <w:sz w:val="18"/>
        </w:rPr>
        <w:t>ERD</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xml:space="preserve">                         ┌──────────────────────────────────────┐</w:t>
            </w:r>
          </w:p>
          <w:p>
            <w:pPr>
              <w:spacing w:after="0"/>
            </w:pPr>
            <w:r>
              <w:rPr>
                <w:rFonts w:ascii="Consolas" w:hAnsi="Consolas"/>
                <w:color w:val="000000"/>
                <w:sz w:val="18"/>
              </w:rPr>
              <w:t xml:space="preserve">                         │              USERS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PK  id           : UUID              │</w:t>
            </w:r>
          </w:p>
          <w:p>
            <w:pPr>
              <w:spacing w:after="0"/>
            </w:pPr>
            <w:r>
              <w:rPr>
                <w:rFonts w:ascii="Consolas" w:hAnsi="Consolas"/>
                <w:color w:val="000000"/>
                <w:sz w:val="18"/>
              </w:rPr>
              <w:t xml:space="preserve">                         │     name         : TEXT (NOT NULL)   │</w:t>
            </w:r>
          </w:p>
          <w:p>
            <w:pPr>
              <w:spacing w:after="0"/>
            </w:pPr>
            <w:r>
              <w:rPr>
                <w:rFonts w:ascii="Consolas" w:hAnsi="Consolas"/>
                <w:color w:val="000000"/>
                <w:sz w:val="18"/>
              </w:rPr>
              <w:t xml:space="preserve">                         │ UK  email        : TEXT (NOT NULL)   │</w:t>
            </w:r>
          </w:p>
          <w:p>
            <w:pPr>
              <w:spacing w:after="0"/>
            </w:pPr>
            <w:r>
              <w:rPr>
                <w:rFonts w:ascii="Consolas" w:hAnsi="Consolas"/>
                <w:color w:val="000000"/>
                <w:sz w:val="18"/>
              </w:rPr>
              <w:t xml:space="preserve">                         │     password     : TEXT (NOT NULL)   │</w:t>
            </w:r>
          </w:p>
          <w:p>
            <w:pPr>
              <w:spacing w:after="0"/>
            </w:pPr>
            <w:r>
              <w:rPr>
                <w:rFonts w:ascii="Consolas" w:hAnsi="Consolas"/>
                <w:color w:val="000000"/>
                <w:sz w:val="18"/>
              </w:rPr>
              <w:t xml:space="preserve">                         │     role         : TEXT  CHECK IN    │</w:t>
            </w:r>
          </w:p>
          <w:p>
            <w:pPr>
              <w:spacing w:after="0"/>
            </w:pPr>
            <w:r>
              <w:rPr>
                <w:rFonts w:ascii="Consolas" w:hAnsi="Consolas"/>
                <w:color w:val="000000"/>
                <w:sz w:val="18"/>
              </w:rPr>
              <w:t xml:space="preserve">                         │       ('user', 'helpdesk', 'admin') │</w:t>
            </w:r>
          </w:p>
          <w:p>
            <w:pPr>
              <w:spacing w:after="0"/>
            </w:pPr>
            <w:r>
              <w:rPr>
                <w:rFonts w:ascii="Consolas" w:hAnsi="Consolas"/>
                <w:color w:val="000000"/>
                <w:sz w:val="18"/>
              </w:rPr>
              <w:t xml:space="preserve">                         │     avatar_url   : TEXT              │</w:t>
            </w:r>
          </w:p>
          <w:p>
            <w:pPr>
              <w:spacing w:after="0"/>
            </w:pPr>
            <w:r>
              <w:rPr>
                <w:rFonts w:ascii="Consolas" w:hAnsi="Consolas"/>
                <w:color w:val="000000"/>
                <w:sz w:val="18"/>
              </w:rPr>
              <w:t xml:space="preserve">                         │     created_at   : TIMESTAMPTZ       │</w:t>
            </w:r>
          </w:p>
          <w:p>
            <w:pPr>
              <w:spacing w:after="0"/>
            </w:pPr>
            <w:r>
              <w:rPr>
                <w:rFonts w:ascii="Consolas" w:hAnsi="Consolas"/>
                <w:color w:val="000000"/>
                <w:sz w:val="18"/>
              </w:rPr>
              <w:t xml:space="preserve">                         │     is_active    : BOOLEAN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creates 1:N   │                │  is_assigned 1:N</w:t>
            </w:r>
          </w:p>
          <w:p>
            <w:pPr>
              <w:spacing w:after="0"/>
            </w:pPr>
            <w:r>
              <w:rPr>
                <w:rFonts w:ascii="Consolas" w:hAnsi="Consolas"/>
                <w:color w:val="000000"/>
                <w:sz w:val="18"/>
              </w:rPr>
              <w:t xml:space="preserve">                                │                │  (nullable)</w:t>
            </w:r>
          </w:p>
          <w:p>
            <w:pPr>
              <w:spacing w:after="0"/>
            </w:pPr>
            <w:r>
              <w:rPr>
                <w:rFonts w:ascii="Consolas" w:hAnsi="Consolas"/>
                <w:color w:val="000000"/>
                <w:sz w:val="18"/>
              </w:rPr>
              <w:t xml:space="preserve">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TICKETS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PK  id          : TEXT                            │</w:t>
            </w:r>
          </w:p>
          <w:p>
            <w:pPr>
              <w:spacing w:after="0"/>
            </w:pPr>
            <w:r>
              <w:rPr>
                <w:rFonts w:ascii="Consolas" w:hAnsi="Consolas"/>
                <w:color w:val="000000"/>
                <w:sz w:val="18"/>
              </w:rPr>
              <w:t xml:space="preserve">        │     (contoh: "TK-001" seed atau "T-1720…" runtime)│</w:t>
            </w:r>
          </w:p>
          <w:p>
            <w:pPr>
              <w:spacing w:after="0"/>
            </w:pPr>
            <w:r>
              <w:rPr>
                <w:rFonts w:ascii="Consolas" w:hAnsi="Consolas"/>
                <w:color w:val="000000"/>
                <w:sz w:val="18"/>
              </w:rPr>
              <w:t xml:space="preserve">        │     title       : TEXT (NOT NULL)                │</w:t>
            </w:r>
          </w:p>
          <w:p>
            <w:pPr>
              <w:spacing w:after="0"/>
            </w:pPr>
            <w:r>
              <w:rPr>
                <w:rFonts w:ascii="Consolas" w:hAnsi="Consolas"/>
                <w:color w:val="000000"/>
                <w:sz w:val="18"/>
              </w:rPr>
              <w:t xml:space="preserve">        │     description : TEXT                           │</w:t>
            </w:r>
          </w:p>
          <w:p>
            <w:pPr>
              <w:spacing w:after="0"/>
            </w:pPr>
            <w:r>
              <w:rPr>
                <w:rFonts w:ascii="Consolas" w:hAnsi="Consolas"/>
                <w:color w:val="000000"/>
                <w:sz w:val="18"/>
              </w:rPr>
              <w:t xml:space="preserve">        │     category    : TEXT  CHECK IN (hardware,      │</w:t>
            </w:r>
          </w:p>
          <w:p>
            <w:pPr>
              <w:spacing w:after="0"/>
            </w:pPr>
            <w:r>
              <w:rPr>
                <w:rFonts w:ascii="Consolas" w:hAnsi="Consolas"/>
                <w:color w:val="000000"/>
                <w:sz w:val="18"/>
              </w:rPr>
              <w:t xml:space="preserve">        │                               software, network, │</w:t>
            </w:r>
          </w:p>
          <w:p>
            <w:pPr>
              <w:spacing w:after="0"/>
            </w:pPr>
            <w:r>
              <w:rPr>
                <w:rFonts w:ascii="Consolas" w:hAnsi="Consolas"/>
                <w:color w:val="000000"/>
                <w:sz w:val="18"/>
              </w:rPr>
              <w:t xml:space="preserve">        │                               other)              │</w:t>
            </w:r>
          </w:p>
          <w:p>
            <w:pPr>
              <w:spacing w:after="0"/>
            </w:pPr>
            <w:r>
              <w:rPr>
                <w:rFonts w:ascii="Consolas" w:hAnsi="Consolas"/>
                <w:color w:val="000000"/>
                <w:sz w:val="18"/>
              </w:rPr>
              <w:t xml:space="preserve">        │     priority    : TEXT  CHECK IN (low,med,high)  │</w:t>
            </w:r>
          </w:p>
          <w:p>
            <w:pPr>
              <w:spacing w:after="0"/>
            </w:pPr>
            <w:r>
              <w:rPr>
                <w:rFonts w:ascii="Consolas" w:hAnsi="Consolas"/>
                <w:color w:val="000000"/>
                <w:sz w:val="18"/>
              </w:rPr>
              <w:t xml:space="preserve">        │     status      : TEXT  DEFAULT 'open'           │</w:t>
            </w:r>
          </w:p>
          <w:p>
            <w:pPr>
              <w:spacing w:after="0"/>
            </w:pPr>
            <w:r>
              <w:rPr>
                <w:rFonts w:ascii="Consolas" w:hAnsi="Consolas"/>
                <w:color w:val="000000"/>
                <w:sz w:val="18"/>
              </w:rPr>
              <w:t xml:space="preserve">        │                          CHECK IN (open,         │</w:t>
            </w:r>
          </w:p>
          <w:p>
            <w:pPr>
              <w:spacing w:after="0"/>
            </w:pPr>
            <w:r>
              <w:rPr>
                <w:rFonts w:ascii="Consolas" w:hAnsi="Consolas"/>
                <w:color w:val="000000"/>
                <w:sz w:val="18"/>
              </w:rPr>
              <w:t xml:space="preserve">        │                            inProgress, resolved, │</w:t>
            </w:r>
          </w:p>
          <w:p>
            <w:pPr>
              <w:spacing w:after="0"/>
            </w:pPr>
            <w:r>
              <w:rPr>
                <w:rFonts w:ascii="Consolas" w:hAnsi="Consolas"/>
                <w:color w:val="000000"/>
                <w:sz w:val="18"/>
              </w:rPr>
              <w:t xml:space="preserve">        │                            closed)               │</w:t>
            </w:r>
          </w:p>
          <w:p>
            <w:pPr>
              <w:spacing w:after="0"/>
            </w:pPr>
            <w:r>
              <w:rPr>
                <w:rFonts w:ascii="Consolas" w:hAnsi="Consolas"/>
                <w:color w:val="000000"/>
                <w:sz w:val="18"/>
              </w:rPr>
              <w:t xml:space="preserve">        │ FK  created_by  : UUID  → users.id  (NOT NULL)   │</w:t>
            </w:r>
          </w:p>
          <w:p>
            <w:pPr>
              <w:spacing w:after="0"/>
            </w:pPr>
            <w:r>
              <w:rPr>
                <w:rFonts w:ascii="Consolas" w:hAnsi="Consolas"/>
                <w:color w:val="000000"/>
                <w:sz w:val="18"/>
              </w:rPr>
              <w:t xml:space="preserve">        │ FK  assigned_to : UUID  → users.id  (nullable)   │</w:t>
            </w:r>
          </w:p>
          <w:p>
            <w:pPr>
              <w:spacing w:after="0"/>
            </w:pPr>
            <w:r>
              <w:rPr>
                <w:rFonts w:ascii="Consolas" w:hAnsi="Consolas"/>
                <w:color w:val="000000"/>
                <w:sz w:val="18"/>
              </w:rPr>
              <w:t xml:space="preserve">        │     created_at  : TIMESTAMPTZ                    │</w:t>
            </w:r>
          </w:p>
          <w:p>
            <w:pPr>
              <w:spacing w:after="0"/>
            </w:pPr>
            <w:r>
              <w:rPr>
                <w:rFonts w:ascii="Consolas" w:hAnsi="Consolas"/>
                <w:color w:val="000000"/>
                <w:sz w:val="18"/>
              </w:rPr>
              <w:t xml:space="preserve">        │     updated_at  : TIMESTAMPTZ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has 1:N      │ has 1:N     │ has 1:N     │ has 1:N</w:t>
            </w:r>
          </w:p>
          <w:p>
            <w:pPr>
              <w:spacing w:after="0"/>
            </w:pPr>
            <w:r>
              <w:rPr>
                <w:rFonts w:ascii="Consolas" w:hAnsi="Consolas"/>
                <w:color w:val="000000"/>
                <w:sz w:val="18"/>
              </w:rPr>
              <w:t xml:space="preserve">            │ (CASCADE)    │ (CASCADE)   │ (nullable   │ (CASCADE)</w:t>
            </w:r>
          </w:p>
          <w:p>
            <w:pPr>
              <w:spacing w:after="0"/>
            </w:pPr>
            <w:r>
              <w:rPr>
                <w:rFonts w:ascii="Consolas" w:hAnsi="Consolas"/>
                <w:color w:val="000000"/>
                <w:sz w:val="18"/>
              </w:rPr>
              <w:t xml:space="preserve">            ▼              ▼             │  no cascade)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COMMENTS   │ │ TICKET_HISTORY│  │            │TICKET_       │</w:t>
            </w:r>
          </w:p>
          <w:p>
            <w:pPr>
              <w:spacing w:after="0"/>
            </w:pPr>
            <w:r>
              <w:rPr>
                <w:rFonts w:ascii="Consolas" w:hAnsi="Consolas"/>
                <w:color w:val="000000"/>
                <w:sz w:val="18"/>
              </w:rPr>
              <w:t xml:space="preserve">  │──────────────│ │───────────────│  │            │ ATTACHMENTS  │</w:t>
            </w:r>
          </w:p>
          <w:p>
            <w:pPr>
              <w:spacing w:after="0"/>
            </w:pPr>
            <w:r>
              <w:rPr>
                <w:rFonts w:ascii="Consolas" w:hAnsi="Consolas"/>
                <w:color w:val="000000"/>
                <w:sz w:val="18"/>
              </w:rPr>
              <w:t xml:space="preserve">  │PK id  : TEXT │ │PK id  : UUID  │  │            │──────────────│</w:t>
            </w:r>
          </w:p>
          <w:p>
            <w:pPr>
              <w:spacing w:after="0"/>
            </w:pPr>
            <w:r>
              <w:rPr>
                <w:rFonts w:ascii="Consolas" w:hAnsi="Consolas"/>
                <w:color w:val="000000"/>
                <w:sz w:val="18"/>
              </w:rPr>
              <w:t xml:space="preserve">  │FK ticket_id  │ │FK ticket_id   │  │            │PK id  : UUID │</w:t>
            </w:r>
          </w:p>
          <w:p>
            <w:pPr>
              <w:spacing w:after="0"/>
            </w:pPr>
            <w:r>
              <w:rPr>
                <w:rFonts w:ascii="Consolas" w:hAnsi="Consolas"/>
                <w:color w:val="000000"/>
                <w:sz w:val="18"/>
              </w:rPr>
              <w:t xml:space="preserve">  │FK user_id    │ │   status: TEXT│  │            │FK ticket_id  │</w:t>
            </w:r>
          </w:p>
          <w:p>
            <w:pPr>
              <w:spacing w:after="0"/>
            </w:pPr>
            <w:r>
              <w:rPr>
                <w:rFonts w:ascii="Consolas" w:hAnsi="Consolas"/>
                <w:color w:val="000000"/>
                <w:sz w:val="18"/>
              </w:rPr>
              <w:t xml:space="preserve">  │user_name TEXT│ │   note  : TEXT│  │            │   file_url   │</w:t>
            </w:r>
          </w:p>
          <w:p>
            <w:pPr>
              <w:spacing w:after="0"/>
            </w:pPr>
            <w:r>
              <w:rPr>
                <w:rFonts w:ascii="Consolas" w:hAnsi="Consolas"/>
                <w:color w:val="000000"/>
                <w:sz w:val="18"/>
              </w:rPr>
              <w:t xml:space="preserve">  │content TEXT  │ │   changed_at  │  ▼            │   file_name  │</w:t>
            </w:r>
          </w:p>
          <w:p>
            <w:pPr>
              <w:spacing w:after="0"/>
            </w:pPr>
            <w:r>
              <w:rPr>
                <w:rFonts w:ascii="Consolas" w:hAnsi="Consolas"/>
                <w:color w:val="000000"/>
                <w:sz w:val="18"/>
              </w:rPr>
              <w:t xml:space="preserve">  │created_at    │ │   : TIMESTAMP│┌─────────────┐│   created_at │</w:t>
            </w:r>
          </w:p>
          <w:p>
            <w:pPr>
              <w:spacing w:after="0"/>
            </w:pPr>
            <w:r>
              <w:rPr>
                <w:rFonts w:ascii="Consolas" w:hAnsi="Consolas"/>
                <w:color w:val="000000"/>
                <w:sz w:val="18"/>
              </w:rPr>
              <w:t xml:space="preserve">  └──────────────┘ └───────────────┘│ NOTIFICATIONS│└──────────────┘</w:t>
            </w:r>
          </w:p>
          <w:p>
            <w:pPr>
              <w:spacing w:after="0"/>
            </w:pPr>
            <w:r>
              <w:rPr>
                <w:rFonts w:ascii="Consolas" w:hAnsi="Consolas"/>
                <w:color w:val="000000"/>
                <w:sz w:val="18"/>
              </w:rPr>
              <w:t xml:space="preserve">                                   │──────────────│</w:t>
            </w:r>
          </w:p>
          <w:p>
            <w:pPr>
              <w:spacing w:after="0"/>
            </w:pPr>
            <w:r>
              <w:rPr>
                <w:rFonts w:ascii="Consolas" w:hAnsi="Consolas"/>
                <w:color w:val="000000"/>
                <w:sz w:val="18"/>
              </w:rPr>
              <w:t xml:space="preserve">                                   │PK id  : TEXT │</w:t>
            </w:r>
          </w:p>
          <w:p>
            <w:pPr>
              <w:spacing w:after="0"/>
            </w:pPr>
            <w:r>
              <w:rPr>
                <w:rFonts w:ascii="Consolas" w:hAnsi="Consolas"/>
                <w:color w:val="000000"/>
                <w:sz w:val="18"/>
              </w:rPr>
              <w:t xml:space="preserve">                                   │FK ticket_id  │</w:t>
            </w:r>
          </w:p>
          <w:p>
            <w:pPr>
              <w:spacing w:after="0"/>
            </w:pPr>
            <w:r>
              <w:rPr>
                <w:rFonts w:ascii="Consolas" w:hAnsi="Consolas"/>
                <w:color w:val="000000"/>
                <w:sz w:val="18"/>
              </w:rPr>
              <w:t xml:space="preserve">                                   │   (nullable) │</w:t>
            </w:r>
          </w:p>
          <w:p>
            <w:pPr>
              <w:spacing w:after="0"/>
            </w:pPr>
            <w:r>
              <w:rPr>
                <w:rFonts w:ascii="Consolas" w:hAnsi="Consolas"/>
                <w:color w:val="000000"/>
                <w:sz w:val="18"/>
              </w:rPr>
              <w:t xml:space="preserve">                                   │   title: TEXT│</w:t>
            </w:r>
          </w:p>
          <w:p>
            <w:pPr>
              <w:spacing w:after="0"/>
            </w:pPr>
            <w:r>
              <w:rPr>
                <w:rFonts w:ascii="Consolas" w:hAnsi="Consolas"/>
                <w:color w:val="000000"/>
                <w:sz w:val="18"/>
              </w:rPr>
              <w:t xml:space="preserve">                                   │   message    │</w:t>
            </w:r>
          </w:p>
          <w:p>
            <w:pPr>
              <w:spacing w:after="0"/>
            </w:pPr>
            <w:r>
              <w:rPr>
                <w:rFonts w:ascii="Consolas" w:hAnsi="Consolas"/>
                <w:color w:val="000000"/>
                <w:sz w:val="18"/>
              </w:rPr>
              <w:t xml:space="preserve">                                   │   is_read    │</w:t>
            </w:r>
          </w:p>
          <w:p>
            <w:pPr>
              <w:spacing w:after="0"/>
            </w:pPr>
            <w:r>
              <w:rPr>
                <w:rFonts w:ascii="Consolas" w:hAnsi="Consolas"/>
                <w:color w:val="000000"/>
                <w:sz w:val="18"/>
              </w:rPr>
              <w:t xml:space="preserve">                                   │   created_at │</w:t>
            </w:r>
          </w:p>
          <w:p>
            <w:pPr>
              <w:spacing w:after="0"/>
            </w:pPr>
            <w:r>
              <w:rPr>
                <w:rFonts w:ascii="Consolas" w:hAnsi="Consolas"/>
                <w:color w:val="000000"/>
                <w:sz w:val="18"/>
              </w:rPr>
              <w:t xml:space="preserve">                                   └──────────────┘</w:t>
            </w:r>
          </w:p>
        </w:tc>
      </w:tr>
    </w:tbl>
    <w:p>
      <w:pPr>
        <w:spacing w:after="120"/>
      </w:pPr>
    </w:p>
    <w:p/>
    <w:p>
      <w:pPr>
        <w:spacing w:after="120" w:line="300" w:lineRule="auto"/>
      </w:pPr>
      <w:r>
        <w:rPr>
          <w:b/>
        </w:rPr>
        <w:t>Cardinalitas ringkas (FK behavior di Supabase):</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FFD700"/>
            <w:vAlign w:val="center"/>
          </w:tcPr>
          <w:p>
            <w:pPr>
              <w:spacing w:after="0"/>
            </w:pPr>
            <w:r/>
            <w:r>
              <w:rPr>
                <w:b/>
              </w:rPr>
              <w:t>Relasi</w:t>
            </w:r>
          </w:p>
        </w:tc>
        <w:tc>
          <w:tcPr>
            <w:tcW w:type="dxa" w:w="2351"/>
            <w:shd w:val="clear" w:color="auto" w:fill="FFD700"/>
            <w:vAlign w:val="center"/>
          </w:tcPr>
          <w:p>
            <w:pPr>
              <w:spacing w:after="0"/>
            </w:pPr>
            <w:r/>
            <w:r>
              <w:rPr>
                <w:b/>
              </w:rPr>
              <w:t>Tipe</w:t>
            </w:r>
          </w:p>
        </w:tc>
        <w:tc>
          <w:tcPr>
            <w:tcW w:type="dxa" w:w="2351"/>
            <w:shd w:val="clear" w:color="auto" w:fill="FFD700"/>
            <w:vAlign w:val="center"/>
          </w:tcPr>
          <w:p>
            <w:pPr>
              <w:spacing w:after="0"/>
            </w:pPr>
            <w:r/>
            <w:r>
              <w:rPr>
                <w:b/>
              </w:rPr>
              <w:t>Cascade</w:t>
            </w:r>
          </w:p>
        </w:tc>
        <w:tc>
          <w:tcPr>
            <w:tcW w:type="dxa" w:w="2351"/>
            <w:shd w:val="clear" w:color="auto" w:fill="FFD700"/>
            <w:vAlign w:val="center"/>
          </w:tcPr>
          <w:p>
            <w:pPr>
              <w:spacing w:after="0"/>
            </w:pPr>
            <w:r/>
            <w:r>
              <w:rPr>
                <w:b/>
              </w:rPr>
              <w:t>Catatan</w:t>
            </w:r>
          </w:p>
        </w:tc>
      </w:tr>
      <w:tr>
        <w:tc>
          <w:tcPr>
            <w:tcW w:type="dxa" w:w="2351"/>
            <w:vAlign w:val="center"/>
          </w:tcPr>
          <w:p>
            <w:pPr>
              <w:spacing w:after="0"/>
            </w:pPr>
            <w:r/>
            <w:r>
              <w:rPr>
                <w:rFonts w:ascii="Consolas" w:hAnsi="Consolas"/>
                <w:color w:val="C00000"/>
                <w:sz w:val="20"/>
                <w:shd w:val="clear" w:fill="EFEFEF"/>
              </w:rPr>
              <w:t>users → tickets</w:t>
              <w:t xml:space="preserve"> (created_by)</w:t>
            </w:r>
          </w:p>
        </w:tc>
        <w:tc>
          <w:tcPr>
            <w:tcW w:type="dxa" w:w="2351"/>
            <w:vAlign w:val="center"/>
          </w:tcPr>
          <w:p>
            <w:pPr>
              <w:spacing w:after="0"/>
            </w:pPr>
            <w:r/>
            <w:r>
              <w:t>One-to-Many (mandatory)</w:t>
            </w:r>
          </w:p>
        </w:tc>
        <w:tc>
          <w:tcPr>
            <w:tcW w:type="dxa" w:w="2351"/>
            <w:vAlign w:val="center"/>
          </w:tcPr>
          <w:p>
            <w:pPr>
              <w:spacing w:after="0"/>
            </w:pPr>
            <w:r/>
            <w:r>
              <w:t>(tidak ada)</w:t>
            </w:r>
          </w:p>
        </w:tc>
        <w:tc>
          <w:tcPr>
            <w:tcW w:type="dxa" w:w="2351"/>
            <w:vAlign w:val="center"/>
          </w:tcPr>
          <w:p>
            <w:pPr>
              <w:spacing w:after="0"/>
            </w:pPr>
            <w:r/>
            <w:r>
              <w:rPr>
                <w:b/>
              </w:rPr>
              <w:t xml:space="preserve">Setiap tiket </w:t>
              <w:t>wajib</w:t>
              <w:t xml:space="preserve"> punya pembuat</w:t>
            </w:r>
          </w:p>
        </w:tc>
      </w:tr>
      <w:tr>
        <w:tc>
          <w:tcPr>
            <w:tcW w:type="dxa" w:w="2351"/>
            <w:shd w:val="clear" w:color="auto" w:fill="FFF6E0"/>
            <w:vAlign w:val="center"/>
          </w:tcPr>
          <w:p>
            <w:pPr>
              <w:spacing w:after="0"/>
            </w:pPr>
            <w:r/>
            <w:r>
              <w:rPr>
                <w:rFonts w:ascii="Consolas" w:hAnsi="Consolas"/>
                <w:color w:val="C00000"/>
                <w:sz w:val="20"/>
                <w:shd w:val="clear" w:fill="EFEFEF"/>
              </w:rPr>
              <w:t>users → tickets</w:t>
              <w:t xml:space="preserve"> (assigned_to)</w:t>
            </w:r>
          </w:p>
        </w:tc>
        <w:tc>
          <w:tcPr>
            <w:tcW w:type="dxa" w:w="2351"/>
            <w:shd w:val="clear" w:color="auto" w:fill="FFF6E0"/>
            <w:vAlign w:val="center"/>
          </w:tcPr>
          <w:p>
            <w:pPr>
              <w:spacing w:after="0"/>
            </w:pPr>
            <w:r/>
            <w:r>
              <w:t>One-to-Many (optional)</w:t>
            </w:r>
          </w:p>
        </w:tc>
        <w:tc>
          <w:tcPr>
            <w:tcW w:type="dxa" w:w="2351"/>
            <w:shd w:val="clear" w:color="auto" w:fill="FFF6E0"/>
            <w:vAlign w:val="center"/>
          </w:tcPr>
          <w:p>
            <w:pPr>
              <w:spacing w:after="0"/>
            </w:pPr>
            <w:r/>
            <w:r>
              <w:t>(tidak ada)</w:t>
            </w:r>
          </w:p>
        </w:tc>
        <w:tc>
          <w:tcPr>
            <w:tcW w:type="dxa" w:w="2351"/>
            <w:shd w:val="clear" w:color="auto" w:fill="FFF6E0"/>
            <w:vAlign w:val="center"/>
          </w:tcPr>
          <w:p>
            <w:pPr>
              <w:spacing w:after="0"/>
            </w:pPr>
            <w:r/>
            <w:r>
              <w:t>Nullable sampai helpdesk claim</w:t>
            </w:r>
          </w:p>
        </w:tc>
      </w:tr>
      <w:tr>
        <w:tc>
          <w:tcPr>
            <w:tcW w:type="dxa" w:w="2351"/>
            <w:vAlign w:val="center"/>
          </w:tcPr>
          <w:p>
            <w:pPr>
              <w:spacing w:after="0"/>
            </w:pPr>
            <w:r/>
            <w:r>
              <w:rPr>
                <w:rFonts w:ascii="Consolas" w:hAnsi="Consolas"/>
                <w:color w:val="C00000"/>
                <w:sz w:val="20"/>
                <w:shd w:val="clear" w:fill="EFEFEF"/>
              </w:rPr>
              <w:t>users → comments</w:t>
            </w:r>
          </w:p>
        </w:tc>
        <w:tc>
          <w:tcPr>
            <w:tcW w:type="dxa" w:w="2351"/>
            <w:vAlign w:val="center"/>
          </w:tcPr>
          <w:p>
            <w:pPr>
              <w:spacing w:after="0"/>
            </w:pPr>
            <w:r/>
            <w:r>
              <w:t>One-to-Many</w:t>
            </w:r>
          </w:p>
        </w:tc>
        <w:tc>
          <w:tcPr>
            <w:tcW w:type="dxa" w:w="2351"/>
            <w:vAlign w:val="center"/>
          </w:tcPr>
          <w:p>
            <w:pPr>
              <w:spacing w:after="0"/>
            </w:pPr>
            <w:r/>
            <w:r>
              <w:t>(tidak ada)</w:t>
            </w:r>
          </w:p>
        </w:tc>
        <w:tc>
          <w:tcPr>
            <w:tcW w:type="dxa" w:w="2351"/>
            <w:vAlign w:val="center"/>
          </w:tcPr>
          <w:p>
            <w:pPr>
              <w:spacing w:after="0"/>
            </w:pPr>
            <w:r/>
            <w:r>
              <w:t>Komentar linked ke user author</w:t>
            </w:r>
          </w:p>
        </w:tc>
      </w:tr>
      <w:tr>
        <w:tc>
          <w:tcPr>
            <w:tcW w:type="dxa" w:w="2351"/>
            <w:shd w:val="clear" w:color="auto" w:fill="FFF6E0"/>
            <w:vAlign w:val="center"/>
          </w:tcPr>
          <w:p>
            <w:pPr>
              <w:spacing w:after="0"/>
            </w:pPr>
            <w:r/>
            <w:r>
              <w:rPr>
                <w:rFonts w:ascii="Consolas" w:hAnsi="Consolas"/>
                <w:color w:val="C00000"/>
                <w:sz w:val="20"/>
                <w:shd w:val="clear" w:fill="EFEFEF"/>
              </w:rPr>
              <w:t>tickets → comments</w:t>
            </w:r>
          </w:p>
        </w:tc>
        <w:tc>
          <w:tcPr>
            <w:tcW w:type="dxa" w:w="2351"/>
            <w:shd w:val="clear" w:color="auto" w:fill="FFF6E0"/>
            <w:vAlign w:val="center"/>
          </w:tcPr>
          <w:p>
            <w:pPr>
              <w:spacing w:after="0"/>
            </w:pPr>
            <w:r/>
            <w:r>
              <w:t>One-to-Many</w:t>
            </w:r>
          </w:p>
        </w:tc>
        <w:tc>
          <w:tcPr>
            <w:tcW w:type="dxa" w:w="2351"/>
            <w:shd w:val="clear" w:color="auto" w:fill="FFF6E0"/>
            <w:vAlign w:val="center"/>
          </w:tcPr>
          <w:p>
            <w:pPr>
              <w:spacing w:after="0"/>
            </w:pPr>
            <w:r/>
            <w:r>
              <w:rPr>
                <w:b/>
              </w:rPr>
              <w:t>CASCADE</w:t>
            </w:r>
          </w:p>
        </w:tc>
        <w:tc>
          <w:tcPr>
            <w:tcW w:type="dxa" w:w="2351"/>
            <w:shd w:val="clear" w:color="auto" w:fill="FFF6E0"/>
            <w:vAlign w:val="center"/>
          </w:tcPr>
          <w:p>
            <w:pPr>
              <w:spacing w:after="0"/>
            </w:pPr>
            <w:r/>
            <w:r>
              <w:t>Hapus tiket → komentar hilang</w:t>
            </w:r>
          </w:p>
        </w:tc>
      </w:tr>
      <w:tr>
        <w:tc>
          <w:tcPr>
            <w:tcW w:type="dxa" w:w="2351"/>
            <w:vAlign w:val="center"/>
          </w:tcPr>
          <w:p>
            <w:pPr>
              <w:spacing w:after="0"/>
            </w:pPr>
            <w:r/>
            <w:r>
              <w:rPr>
                <w:rFonts w:ascii="Consolas" w:hAnsi="Consolas"/>
                <w:color w:val="C00000"/>
                <w:sz w:val="20"/>
                <w:shd w:val="clear" w:fill="EFEFEF"/>
              </w:rPr>
              <w:t>tickets → ticket_history</w:t>
            </w:r>
          </w:p>
        </w:tc>
        <w:tc>
          <w:tcPr>
            <w:tcW w:type="dxa" w:w="2351"/>
            <w:vAlign w:val="center"/>
          </w:tcPr>
          <w:p>
            <w:pPr>
              <w:spacing w:after="0"/>
            </w:pPr>
            <w:r/>
            <w:r>
              <w:t>One-to-Many</w:t>
            </w:r>
          </w:p>
        </w:tc>
        <w:tc>
          <w:tcPr>
            <w:tcW w:type="dxa" w:w="2351"/>
            <w:vAlign w:val="center"/>
          </w:tcPr>
          <w:p>
            <w:pPr>
              <w:spacing w:after="0"/>
            </w:pPr>
            <w:r/>
            <w:r>
              <w:rPr>
                <w:b/>
              </w:rPr>
              <w:t>CASCADE</w:t>
            </w:r>
          </w:p>
        </w:tc>
        <w:tc>
          <w:tcPr>
            <w:tcW w:type="dxa" w:w="2351"/>
            <w:vAlign w:val="center"/>
          </w:tcPr>
          <w:p>
            <w:pPr>
              <w:spacing w:after="0"/>
            </w:pPr>
            <w:r/>
            <w:r>
              <w:t>Audit trail hilang bersama tiket</w:t>
            </w:r>
          </w:p>
        </w:tc>
      </w:tr>
      <w:tr>
        <w:tc>
          <w:tcPr>
            <w:tcW w:type="dxa" w:w="2351"/>
            <w:shd w:val="clear" w:color="auto" w:fill="FFF6E0"/>
            <w:vAlign w:val="center"/>
          </w:tcPr>
          <w:p>
            <w:pPr>
              <w:spacing w:after="0"/>
            </w:pPr>
            <w:r/>
            <w:r>
              <w:rPr>
                <w:rFonts w:ascii="Consolas" w:hAnsi="Consolas"/>
                <w:color w:val="C00000"/>
                <w:sz w:val="20"/>
                <w:shd w:val="clear" w:fill="EFEFEF"/>
              </w:rPr>
              <w:t>tickets → notifications</w:t>
            </w:r>
          </w:p>
        </w:tc>
        <w:tc>
          <w:tcPr>
            <w:tcW w:type="dxa" w:w="2351"/>
            <w:shd w:val="clear" w:color="auto" w:fill="FFF6E0"/>
            <w:vAlign w:val="center"/>
          </w:tcPr>
          <w:p>
            <w:pPr>
              <w:spacing w:after="0"/>
            </w:pPr>
            <w:r/>
            <w:r>
              <w:t>One-to-Many (nullable)</w:t>
            </w:r>
          </w:p>
        </w:tc>
        <w:tc>
          <w:tcPr>
            <w:tcW w:type="dxa" w:w="2351"/>
            <w:shd w:val="clear" w:color="auto" w:fill="FFF6E0"/>
            <w:vAlign w:val="center"/>
          </w:tcPr>
          <w:p>
            <w:pPr>
              <w:spacing w:after="0"/>
            </w:pPr>
            <w:r/>
            <w:r>
              <w:t>(tidak ada)</w:t>
            </w:r>
          </w:p>
        </w:tc>
        <w:tc>
          <w:tcPr>
            <w:tcW w:type="dxa" w:w="2351"/>
            <w:shd w:val="clear" w:color="auto" w:fill="FFF6E0"/>
            <w:vAlign w:val="center"/>
          </w:tcPr>
          <w:p>
            <w:pPr>
              <w:spacing w:after="0"/>
            </w:pPr>
            <w:r/>
            <w:r>
              <w:t>Notif sistem boleh tanpa ticket_id</w:t>
            </w:r>
          </w:p>
        </w:tc>
      </w:tr>
      <w:tr>
        <w:tc>
          <w:tcPr>
            <w:tcW w:type="dxa" w:w="2351"/>
            <w:vAlign w:val="center"/>
          </w:tcPr>
          <w:p>
            <w:pPr>
              <w:spacing w:after="0"/>
            </w:pPr>
            <w:r/>
            <w:r>
              <w:rPr>
                <w:rFonts w:ascii="Consolas" w:hAnsi="Consolas"/>
                <w:color w:val="C00000"/>
                <w:sz w:val="20"/>
                <w:shd w:val="clear" w:fill="EFEFEF"/>
              </w:rPr>
              <w:t>tickets → ticket_attachments</w:t>
            </w:r>
          </w:p>
        </w:tc>
        <w:tc>
          <w:tcPr>
            <w:tcW w:type="dxa" w:w="2351"/>
            <w:vAlign w:val="center"/>
          </w:tcPr>
          <w:p>
            <w:pPr>
              <w:spacing w:after="0"/>
            </w:pPr>
            <w:r/>
            <w:r>
              <w:t>One-to-Many</w:t>
            </w:r>
          </w:p>
        </w:tc>
        <w:tc>
          <w:tcPr>
            <w:tcW w:type="dxa" w:w="2351"/>
            <w:vAlign w:val="center"/>
          </w:tcPr>
          <w:p>
            <w:pPr>
              <w:spacing w:after="0"/>
            </w:pPr>
            <w:r/>
            <w:r>
              <w:rPr>
                <w:b/>
              </w:rPr>
              <w:t>CASCADE</w:t>
            </w:r>
          </w:p>
        </w:tc>
        <w:tc>
          <w:tcPr>
            <w:tcW w:type="dxa" w:w="2351"/>
            <w:vAlign w:val="center"/>
          </w:tcPr>
          <w:p>
            <w:pPr>
              <w:spacing w:after="0"/>
            </w:pPr>
            <w:r/>
            <w:r>
              <w:t>File hilang bersama tiket</w:t>
            </w:r>
          </w:p>
        </w:tc>
      </w:tr>
    </w:tbl>
    <w:p/>
    <w:p/>
    <w:p>
      <w:pPr>
        <w:pStyle w:val="Heading2"/>
        <w:keepNext/>
        <w:spacing w:before="160" w:after="120"/>
      </w:pPr>
      <w:r>
        <w:rPr>
          <w:b/>
          <w:color w:val="000000"/>
          <w:sz w:val="32"/>
        </w:rPr>
        <w:t>3.5 Relasi Kunci (Foreign Key Detail)</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FFD700"/>
            <w:vAlign w:val="center"/>
          </w:tcPr>
          <w:p>
            <w:pPr>
              <w:spacing w:after="0"/>
            </w:pPr>
            <w:r/>
            <w:r>
              <w:rPr>
                <w:b/>
              </w:rPr>
              <w:t>Constraint</w:t>
            </w:r>
          </w:p>
        </w:tc>
        <w:tc>
          <w:tcPr>
            <w:tcW w:type="dxa" w:w="2351"/>
            <w:shd w:val="clear" w:color="auto" w:fill="FFD700"/>
            <w:vAlign w:val="center"/>
          </w:tcPr>
          <w:p>
            <w:pPr>
              <w:spacing w:after="0"/>
            </w:pPr>
            <w:r/>
            <w:r>
              <w:rPr>
                <w:b/>
              </w:rPr>
              <w:t>Tipe</w:t>
            </w:r>
          </w:p>
        </w:tc>
        <w:tc>
          <w:tcPr>
            <w:tcW w:type="dxa" w:w="2351"/>
            <w:shd w:val="clear" w:color="auto" w:fill="FFD700"/>
            <w:vAlign w:val="center"/>
          </w:tcPr>
          <w:p>
            <w:pPr>
              <w:spacing w:after="0"/>
            </w:pPr>
            <w:r/>
            <w:r>
              <w:rPr>
                <w:b/>
              </w:rPr>
              <w:t>ON DELETE</w:t>
            </w:r>
          </w:p>
        </w:tc>
        <w:tc>
          <w:tcPr>
            <w:tcW w:type="dxa" w:w="2351"/>
            <w:shd w:val="clear" w:color="auto" w:fill="FFD700"/>
            <w:vAlign w:val="center"/>
          </w:tcPr>
          <w:p>
            <w:pPr>
              <w:spacing w:after="0"/>
            </w:pPr>
            <w:r/>
            <w:r>
              <w:rPr>
                <w:b/>
              </w:rPr>
              <w:t>ON UPDATE</w:t>
            </w:r>
          </w:p>
        </w:tc>
      </w:tr>
      <w:tr>
        <w:tc>
          <w:tcPr>
            <w:tcW w:type="dxa" w:w="2351"/>
            <w:vAlign w:val="center"/>
          </w:tcPr>
          <w:p>
            <w:pPr>
              <w:spacing w:after="0"/>
            </w:pPr>
            <w:r/>
            <w:r>
              <w:rPr>
                <w:rFonts w:ascii="Consolas" w:hAnsi="Consolas"/>
                <w:color w:val="C00000"/>
                <w:sz w:val="20"/>
                <w:shd w:val="clear" w:fill="EFEFEF"/>
              </w:rPr>
              <w:t>tickets.created_by → users.id</w:t>
            </w:r>
          </w:p>
        </w:tc>
        <w:tc>
          <w:tcPr>
            <w:tcW w:type="dxa" w:w="2351"/>
            <w:vAlign w:val="center"/>
          </w:tcPr>
          <w:p>
            <w:pPr>
              <w:spacing w:after="0"/>
            </w:pPr>
            <w:r/>
            <w:r>
              <w:t>Many-to-One (mandatory)</w:t>
            </w:r>
          </w:p>
        </w:tc>
        <w:tc>
          <w:tcPr>
            <w:tcW w:type="dxa" w:w="2351"/>
            <w:vAlign w:val="center"/>
          </w:tcPr>
          <w:p>
            <w:pPr>
              <w:spacing w:after="0"/>
            </w:pPr>
            <w:r/>
            <w:r>
              <w:t>(default RESTRICT)</w:t>
            </w:r>
          </w:p>
        </w:tc>
        <w:tc>
          <w:tcPr>
            <w:tcW w:type="dxa" w:w="2351"/>
            <w:vAlign w:val="center"/>
          </w:tcPr>
          <w:p>
            <w:pPr>
              <w:spacing w:after="0"/>
            </w:pPr>
            <w:r/>
            <w:r>
              <w:t>CASCADE (default)</w:t>
            </w:r>
          </w:p>
        </w:tc>
      </w:tr>
      <w:tr>
        <w:tc>
          <w:tcPr>
            <w:tcW w:type="dxa" w:w="2351"/>
            <w:shd w:val="clear" w:color="auto" w:fill="FFF6E0"/>
            <w:vAlign w:val="center"/>
          </w:tcPr>
          <w:p>
            <w:pPr>
              <w:spacing w:after="0"/>
            </w:pPr>
            <w:r/>
            <w:r>
              <w:rPr>
                <w:rFonts w:ascii="Consolas" w:hAnsi="Consolas"/>
                <w:color w:val="C00000"/>
                <w:sz w:val="20"/>
                <w:shd w:val="clear" w:fill="EFEFEF"/>
              </w:rPr>
              <w:t>tickets.assigned_to → users.id</w:t>
            </w:r>
          </w:p>
        </w:tc>
        <w:tc>
          <w:tcPr>
            <w:tcW w:type="dxa" w:w="2351"/>
            <w:shd w:val="clear" w:color="auto" w:fill="FFF6E0"/>
            <w:vAlign w:val="center"/>
          </w:tcPr>
          <w:p>
            <w:pPr>
              <w:spacing w:after="0"/>
            </w:pPr>
            <w:r/>
            <w:r>
              <w:t>Many-to-One (optional)</w:t>
            </w:r>
          </w:p>
        </w:tc>
        <w:tc>
          <w:tcPr>
            <w:tcW w:type="dxa" w:w="2351"/>
            <w:shd w:val="clear" w:color="auto" w:fill="FFF6E0"/>
            <w:vAlign w:val="center"/>
          </w:tcPr>
          <w:p>
            <w:pPr>
              <w:spacing w:after="0"/>
            </w:pPr>
            <w:r/>
            <w:r>
              <w:t>SET NULL (bisa)</w:t>
            </w:r>
          </w:p>
        </w:tc>
        <w:tc>
          <w:tcPr>
            <w:tcW w:type="dxa" w:w="2351"/>
            <w:shd w:val="clear" w:color="auto" w:fill="FFF6E0"/>
            <w:vAlign w:val="center"/>
          </w:tcPr>
          <w:p>
            <w:pPr>
              <w:spacing w:after="0"/>
            </w:pPr>
            <w:r/>
            <w:r>
              <w:t>CASCADE</w:t>
            </w:r>
          </w:p>
        </w:tc>
      </w:tr>
      <w:tr>
        <w:tc>
          <w:tcPr>
            <w:tcW w:type="dxa" w:w="2351"/>
            <w:vAlign w:val="center"/>
          </w:tcPr>
          <w:p>
            <w:pPr>
              <w:spacing w:after="0"/>
            </w:pPr>
            <w:r/>
            <w:r>
              <w:rPr>
                <w:rFonts w:ascii="Consolas" w:hAnsi="Consolas"/>
                <w:color w:val="C00000"/>
                <w:sz w:val="20"/>
                <w:shd w:val="clear" w:fill="EFEFEF"/>
              </w:rPr>
              <w:t>comments.ticket_id → tickets.id</w:t>
            </w:r>
          </w:p>
        </w:tc>
        <w:tc>
          <w:tcPr>
            <w:tcW w:type="dxa" w:w="2351"/>
            <w:vAlign w:val="center"/>
          </w:tcPr>
          <w:p>
            <w:pPr>
              <w:spacing w:after="0"/>
            </w:pPr>
            <w:r/>
            <w:r>
              <w:t>Many-to-One</w:t>
            </w:r>
          </w:p>
        </w:tc>
        <w:tc>
          <w:tcPr>
            <w:tcW w:type="dxa" w:w="2351"/>
            <w:vAlign w:val="center"/>
          </w:tcPr>
          <w:p>
            <w:pPr>
              <w:spacing w:after="0"/>
            </w:pPr>
            <w:r/>
            <w:r>
              <w:rPr>
                <w:b/>
              </w:rPr>
              <w:t>CASCADE</w:t>
            </w:r>
          </w:p>
        </w:tc>
        <w:tc>
          <w:tcPr>
            <w:tcW w:type="dxa" w:w="2351"/>
            <w:vAlign w:val="center"/>
          </w:tcPr>
          <w:p>
            <w:pPr>
              <w:spacing w:after="0"/>
            </w:pPr>
            <w:r/>
            <w:r>
              <w:t>CASCADE</w:t>
            </w:r>
          </w:p>
        </w:tc>
      </w:tr>
      <w:tr>
        <w:tc>
          <w:tcPr>
            <w:tcW w:type="dxa" w:w="2351"/>
            <w:shd w:val="clear" w:color="auto" w:fill="FFF6E0"/>
            <w:vAlign w:val="center"/>
          </w:tcPr>
          <w:p>
            <w:pPr>
              <w:spacing w:after="0"/>
            </w:pPr>
            <w:r/>
            <w:r>
              <w:rPr>
                <w:rFonts w:ascii="Consolas" w:hAnsi="Consolas"/>
                <w:color w:val="C00000"/>
                <w:sz w:val="20"/>
                <w:shd w:val="clear" w:fill="EFEFEF"/>
              </w:rPr>
              <w:t>comments.user_id → users.id</w:t>
            </w:r>
          </w:p>
        </w:tc>
        <w:tc>
          <w:tcPr>
            <w:tcW w:type="dxa" w:w="2351"/>
            <w:shd w:val="clear" w:color="auto" w:fill="FFF6E0"/>
            <w:vAlign w:val="center"/>
          </w:tcPr>
          <w:p>
            <w:pPr>
              <w:spacing w:after="0"/>
            </w:pPr>
            <w:r/>
            <w:r>
              <w:t>Many-to-One (mandatory)</w:t>
            </w:r>
          </w:p>
        </w:tc>
        <w:tc>
          <w:tcPr>
            <w:tcW w:type="dxa" w:w="2351"/>
            <w:shd w:val="clear" w:color="auto" w:fill="FFF6E0"/>
            <w:vAlign w:val="center"/>
          </w:tcPr>
          <w:p>
            <w:pPr>
              <w:spacing w:after="0"/>
            </w:pPr>
            <w:r/>
            <w:r>
              <w:t>(default RESTRICT)</w:t>
            </w:r>
          </w:p>
        </w:tc>
        <w:tc>
          <w:tcPr>
            <w:tcW w:type="dxa" w:w="2351"/>
            <w:shd w:val="clear" w:color="auto" w:fill="FFF6E0"/>
            <w:vAlign w:val="center"/>
          </w:tcPr>
          <w:p>
            <w:pPr>
              <w:spacing w:after="0"/>
            </w:pPr>
            <w:r/>
            <w:r>
              <w:t>CASCADE</w:t>
            </w:r>
          </w:p>
        </w:tc>
      </w:tr>
      <w:tr>
        <w:tc>
          <w:tcPr>
            <w:tcW w:type="dxa" w:w="2351"/>
            <w:vAlign w:val="center"/>
          </w:tcPr>
          <w:p>
            <w:pPr>
              <w:spacing w:after="0"/>
            </w:pPr>
            <w:r/>
            <w:r>
              <w:rPr>
                <w:rFonts w:ascii="Consolas" w:hAnsi="Consolas"/>
                <w:color w:val="C00000"/>
                <w:sz w:val="20"/>
                <w:shd w:val="clear" w:fill="EFEFEF"/>
              </w:rPr>
              <w:t>ticket_history.ticket_id → tickets.id</w:t>
            </w:r>
          </w:p>
        </w:tc>
        <w:tc>
          <w:tcPr>
            <w:tcW w:type="dxa" w:w="2351"/>
            <w:vAlign w:val="center"/>
          </w:tcPr>
          <w:p>
            <w:pPr>
              <w:spacing w:after="0"/>
            </w:pPr>
            <w:r/>
            <w:r>
              <w:t>Many-to-One</w:t>
            </w:r>
          </w:p>
        </w:tc>
        <w:tc>
          <w:tcPr>
            <w:tcW w:type="dxa" w:w="2351"/>
            <w:vAlign w:val="center"/>
          </w:tcPr>
          <w:p>
            <w:pPr>
              <w:spacing w:after="0"/>
            </w:pPr>
            <w:r/>
            <w:r>
              <w:rPr>
                <w:b/>
              </w:rPr>
              <w:t>CASCADE</w:t>
            </w:r>
          </w:p>
        </w:tc>
        <w:tc>
          <w:tcPr>
            <w:tcW w:type="dxa" w:w="2351"/>
            <w:vAlign w:val="center"/>
          </w:tcPr>
          <w:p>
            <w:pPr>
              <w:spacing w:after="0"/>
            </w:pPr>
            <w:r/>
            <w:r>
              <w:t>CASCADE</w:t>
            </w:r>
          </w:p>
        </w:tc>
      </w:tr>
      <w:tr>
        <w:tc>
          <w:tcPr>
            <w:tcW w:type="dxa" w:w="2351"/>
            <w:shd w:val="clear" w:color="auto" w:fill="FFF6E0"/>
            <w:vAlign w:val="center"/>
          </w:tcPr>
          <w:p>
            <w:pPr>
              <w:spacing w:after="0"/>
            </w:pPr>
            <w:r/>
            <w:r>
              <w:rPr>
                <w:rFonts w:ascii="Consolas" w:hAnsi="Consolas"/>
                <w:color w:val="C00000"/>
                <w:sz w:val="20"/>
                <w:shd w:val="clear" w:fill="EFEFEF"/>
              </w:rPr>
              <w:t>notifications.ticket_id → tickets.id</w:t>
            </w:r>
          </w:p>
        </w:tc>
        <w:tc>
          <w:tcPr>
            <w:tcW w:type="dxa" w:w="2351"/>
            <w:shd w:val="clear" w:color="auto" w:fill="FFF6E0"/>
            <w:vAlign w:val="center"/>
          </w:tcPr>
          <w:p>
            <w:pPr>
              <w:spacing w:after="0"/>
            </w:pPr>
            <w:r/>
            <w:r>
              <w:t>Many-to-One (optional)</w:t>
            </w:r>
          </w:p>
        </w:tc>
        <w:tc>
          <w:tcPr>
            <w:tcW w:type="dxa" w:w="2351"/>
            <w:shd w:val="clear" w:color="auto" w:fill="FFF6E0"/>
            <w:vAlign w:val="center"/>
          </w:tcPr>
          <w:p>
            <w:pPr>
              <w:spacing w:after="0"/>
            </w:pPr>
            <w:r/>
            <w:r>
              <w:t>SET NULL</w:t>
            </w:r>
          </w:p>
        </w:tc>
        <w:tc>
          <w:tcPr>
            <w:tcW w:type="dxa" w:w="2351"/>
            <w:shd w:val="clear" w:color="auto" w:fill="FFF6E0"/>
            <w:vAlign w:val="center"/>
          </w:tcPr>
          <w:p>
            <w:pPr>
              <w:spacing w:after="0"/>
            </w:pPr>
            <w:r/>
            <w:r>
              <w:t>CASCADE</w:t>
            </w:r>
          </w:p>
        </w:tc>
      </w:tr>
      <w:tr>
        <w:tc>
          <w:tcPr>
            <w:tcW w:type="dxa" w:w="2351"/>
            <w:vAlign w:val="center"/>
          </w:tcPr>
          <w:p>
            <w:pPr>
              <w:spacing w:after="0"/>
            </w:pPr>
            <w:r/>
            <w:r>
              <w:rPr>
                <w:rFonts w:ascii="Consolas" w:hAnsi="Consolas"/>
                <w:color w:val="C00000"/>
                <w:sz w:val="20"/>
                <w:shd w:val="clear" w:fill="EFEFEF"/>
              </w:rPr>
              <w:t>ticket_attachments.ticket_id → tickets.id</w:t>
            </w:r>
          </w:p>
        </w:tc>
        <w:tc>
          <w:tcPr>
            <w:tcW w:type="dxa" w:w="2351"/>
            <w:vAlign w:val="center"/>
          </w:tcPr>
          <w:p>
            <w:pPr>
              <w:spacing w:after="0"/>
            </w:pPr>
            <w:r/>
            <w:r>
              <w:t>Many-to-One</w:t>
            </w:r>
          </w:p>
        </w:tc>
        <w:tc>
          <w:tcPr>
            <w:tcW w:type="dxa" w:w="2351"/>
            <w:vAlign w:val="center"/>
          </w:tcPr>
          <w:p>
            <w:pPr>
              <w:spacing w:after="0"/>
            </w:pPr>
            <w:r/>
            <w:r>
              <w:rPr>
                <w:b/>
              </w:rPr>
              <w:t>CASCADE</w:t>
            </w:r>
          </w:p>
        </w:tc>
        <w:tc>
          <w:tcPr>
            <w:tcW w:type="dxa" w:w="2351"/>
            <w:vAlign w:val="center"/>
          </w:tcPr>
          <w:p>
            <w:pPr>
              <w:spacing w:after="0"/>
            </w:pPr>
            <w:r/>
            <w:r>
              <w:t>CASCADE</w:t>
            </w:r>
          </w:p>
        </w:tc>
      </w:tr>
    </w:tbl>
    <w:p/>
    <w:p/>
    <w:p>
      <w:pPr>
        <w:spacing w:after="80"/>
        <w:ind w:left="340" w:right="340"/>
      </w:pPr>
      <w:r>
        <w:rPr>
          <w:i/>
          <w:color w:val="555555"/>
        </w:rPr>
        <w:t>│ Semua FK constraint ada di tabel **children**; parent (`users`, `tickets`) tidak punya FK keluar.</w:t>
      </w:r>
    </w:p>
    <w:p/>
    <w:p>
      <w:pPr>
        <w:pStyle w:val="Heading2"/>
        <w:keepNext/>
        <w:spacing w:before="160" w:after="120"/>
      </w:pPr>
      <w:r>
        <w:rPr>
          <w:b/>
          <w:color w:val="000000"/>
          <w:sz w:val="32"/>
        </w:rPr>
        <w:t>3.6 Data Riil (Hasil Seed)</w:t>
      </w:r>
    </w:p>
    <w:p/>
    <w:p>
      <w:pPr>
        <w:spacing w:after="120" w:line="300" w:lineRule="auto"/>
      </w:pPr>
      <w:r>
        <w:rPr>
          <w:rFonts w:ascii="Consolas" w:hAnsi="Consolas"/>
          <w:color w:val="C00000"/>
          <w:sz w:val="20"/>
          <w:shd w:val="clear" w:fill="EFEFEF"/>
          <w:shd w:val="clear" w:fill="EFEFEF"/>
        </w:rPr>
        <w:t xml:space="preserve">Hasil eksekusi </w:t>
        <w:t>database_setup.sql</w:t>
        <w:t xml:space="preserve"> di Supabase project </w:t>
        <w:t>eblilamcydtnafqhzcxa</w:t>
        <w:t>:</w:t>
      </w:r>
    </w:p>
    <w:p/>
    <w:p>
      <w:pPr>
        <w:spacing w:after="120" w:line="300" w:lineRule="auto"/>
      </w:pPr>
      <w:r>
        <w:rPr>
          <w:b/>
        </w:rPr>
        <w:t>Tabel `users` (5 baris):</w:t>
      </w:r>
    </w:p>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shd w:val="clear" w:color="auto" w:fill="FFD700"/>
            <w:vAlign w:val="center"/>
          </w:tcPr>
          <w:p>
            <w:pPr>
              <w:spacing w:after="0"/>
            </w:pPr>
            <w:r/>
            <w:r>
              <w:rPr>
                <w:b/>
              </w:rPr>
              <w:t>id (UUID)</w:t>
            </w:r>
          </w:p>
        </w:tc>
        <w:tc>
          <w:tcPr>
            <w:tcW w:type="dxa" w:w="1881"/>
            <w:shd w:val="clear" w:color="auto" w:fill="FFD700"/>
            <w:vAlign w:val="center"/>
          </w:tcPr>
          <w:p>
            <w:pPr>
              <w:spacing w:after="0"/>
            </w:pPr>
            <w:r/>
            <w:r>
              <w:rPr>
                <w:b/>
              </w:rPr>
              <w:t>email</w:t>
            </w:r>
          </w:p>
        </w:tc>
        <w:tc>
          <w:tcPr>
            <w:tcW w:type="dxa" w:w="1881"/>
            <w:shd w:val="clear" w:color="auto" w:fill="FFD700"/>
            <w:vAlign w:val="center"/>
          </w:tcPr>
          <w:p>
            <w:pPr>
              <w:spacing w:after="0"/>
            </w:pPr>
            <w:r/>
            <w:r>
              <w:rPr>
                <w:b/>
              </w:rPr>
              <w:t>role</w:t>
            </w:r>
          </w:p>
        </w:tc>
        <w:tc>
          <w:tcPr>
            <w:tcW w:type="dxa" w:w="1881"/>
            <w:shd w:val="clear" w:color="auto" w:fill="FFD700"/>
            <w:vAlign w:val="center"/>
          </w:tcPr>
          <w:p>
            <w:pPr>
              <w:spacing w:after="0"/>
            </w:pPr>
            <w:r/>
            <w:r>
              <w:rPr>
                <w:b/>
              </w:rPr>
              <w:t>name</w:t>
            </w:r>
          </w:p>
        </w:tc>
        <w:tc>
          <w:tcPr>
            <w:tcW w:type="dxa" w:w="1881"/>
            <w:shd w:val="clear" w:color="auto" w:fill="FFD700"/>
            <w:vAlign w:val="center"/>
          </w:tcPr>
          <w:p>
            <w:pPr>
              <w:spacing w:after="0"/>
            </w:pPr>
            <w:r/>
            <w:r>
              <w:rPr>
                <w:b/>
              </w:rPr>
              <w:t>is_active</w:t>
            </w:r>
          </w:p>
        </w:tc>
      </w:tr>
      <w:tr>
        <w:tc>
          <w:tcPr>
            <w:tcW w:type="dxa" w:w="1881"/>
            <w:vAlign w:val="center"/>
          </w:tcPr>
          <w:p>
            <w:pPr>
              <w:spacing w:after="0"/>
            </w:pPr>
            <w:r/>
            <w:r>
              <w:rPr>
                <w:rFonts w:ascii="Consolas" w:hAnsi="Consolas"/>
                <w:color w:val="C00000"/>
                <w:sz w:val="20"/>
                <w:shd w:val="clear" w:fill="EFEFEF"/>
              </w:rPr>
              <w:t>a0000000-…-0001</w:t>
            </w:r>
          </w:p>
        </w:tc>
        <w:tc>
          <w:tcPr>
            <w:tcW w:type="dxa" w:w="1881"/>
            <w:vAlign w:val="center"/>
          </w:tcPr>
          <w:p>
            <w:pPr>
              <w:spacing w:after="0"/>
            </w:pPr>
            <w:r/>
            <w:r>
              <w:t>irsad@email.com</w:t>
            </w:r>
          </w:p>
        </w:tc>
        <w:tc>
          <w:tcPr>
            <w:tcW w:type="dxa" w:w="1881"/>
            <w:vAlign w:val="center"/>
          </w:tcPr>
          <w:p>
            <w:pPr>
              <w:spacing w:after="0"/>
            </w:pPr>
            <w:r/>
            <w:r>
              <w:t>user</w:t>
            </w:r>
          </w:p>
        </w:tc>
        <w:tc>
          <w:tcPr>
            <w:tcW w:type="dxa" w:w="1881"/>
            <w:vAlign w:val="center"/>
          </w:tcPr>
          <w:p>
            <w:pPr>
              <w:spacing w:after="0"/>
            </w:pPr>
            <w:r/>
            <w:r>
              <w:t>Irsad Gufar</w:t>
            </w:r>
          </w:p>
        </w:tc>
        <w:tc>
          <w:tcPr>
            <w:tcW w:type="dxa" w:w="1881"/>
            <w:vAlign w:val="center"/>
          </w:tcPr>
          <w:p>
            <w:pPr>
              <w:spacing w:after="0"/>
            </w:pPr>
            <w:r/>
            <w:r>
              <w:t>true</w:t>
            </w:r>
          </w:p>
        </w:tc>
      </w:tr>
      <w:tr>
        <w:tc>
          <w:tcPr>
            <w:tcW w:type="dxa" w:w="1881"/>
            <w:shd w:val="clear" w:color="auto" w:fill="FFF6E0"/>
            <w:vAlign w:val="center"/>
          </w:tcPr>
          <w:p>
            <w:pPr>
              <w:spacing w:after="0"/>
            </w:pPr>
            <w:r/>
            <w:r>
              <w:rPr>
                <w:rFonts w:ascii="Consolas" w:hAnsi="Consolas"/>
                <w:color w:val="C00000"/>
                <w:sz w:val="20"/>
                <w:shd w:val="clear" w:fill="EFEFEF"/>
              </w:rPr>
              <w:t>a0000000-…-0002</w:t>
            </w:r>
          </w:p>
        </w:tc>
        <w:tc>
          <w:tcPr>
            <w:tcW w:type="dxa" w:w="1881"/>
            <w:shd w:val="clear" w:color="auto" w:fill="FFF6E0"/>
            <w:vAlign w:val="center"/>
          </w:tcPr>
          <w:p>
            <w:pPr>
              <w:spacing w:after="0"/>
            </w:pPr>
            <w:r/>
            <w:r>
              <w:t>azzam@email.com</w:t>
            </w:r>
          </w:p>
        </w:tc>
        <w:tc>
          <w:tcPr>
            <w:tcW w:type="dxa" w:w="1881"/>
            <w:shd w:val="clear" w:color="auto" w:fill="FFF6E0"/>
            <w:vAlign w:val="center"/>
          </w:tcPr>
          <w:p>
            <w:pPr>
              <w:spacing w:after="0"/>
            </w:pPr>
            <w:r/>
            <w:r>
              <w:t>user</w:t>
            </w:r>
          </w:p>
        </w:tc>
        <w:tc>
          <w:tcPr>
            <w:tcW w:type="dxa" w:w="1881"/>
            <w:shd w:val="clear" w:color="auto" w:fill="FFF6E0"/>
            <w:vAlign w:val="center"/>
          </w:tcPr>
          <w:p>
            <w:pPr>
              <w:spacing w:after="0"/>
            </w:pPr>
            <w:r/>
            <w:r>
              <w:t>Abdullah Azzam</w:t>
            </w:r>
          </w:p>
        </w:tc>
        <w:tc>
          <w:tcPr>
            <w:tcW w:type="dxa" w:w="1881"/>
            <w:shd w:val="clear" w:color="auto" w:fill="FFF6E0"/>
            <w:vAlign w:val="center"/>
          </w:tcPr>
          <w:p>
            <w:pPr>
              <w:spacing w:after="0"/>
            </w:pPr>
            <w:r/>
            <w:r>
              <w:t>true</w:t>
            </w:r>
          </w:p>
        </w:tc>
      </w:tr>
      <w:tr>
        <w:tc>
          <w:tcPr>
            <w:tcW w:type="dxa" w:w="1881"/>
            <w:vAlign w:val="center"/>
          </w:tcPr>
          <w:p>
            <w:pPr>
              <w:spacing w:after="0"/>
            </w:pPr>
            <w:r/>
            <w:r>
              <w:rPr>
                <w:rFonts w:ascii="Consolas" w:hAnsi="Consolas"/>
                <w:color w:val="C00000"/>
                <w:sz w:val="20"/>
                <w:shd w:val="clear" w:fill="EFEFEF"/>
              </w:rPr>
              <w:t>a0000000-…-0003</w:t>
            </w:r>
          </w:p>
        </w:tc>
        <w:tc>
          <w:tcPr>
            <w:tcW w:type="dxa" w:w="1881"/>
            <w:vAlign w:val="center"/>
          </w:tcPr>
          <w:p>
            <w:pPr>
              <w:spacing w:after="0"/>
            </w:pPr>
            <w:r/>
            <w:r>
              <w:t>rafael@email.com</w:t>
            </w:r>
          </w:p>
        </w:tc>
        <w:tc>
          <w:tcPr>
            <w:tcW w:type="dxa" w:w="1881"/>
            <w:vAlign w:val="center"/>
          </w:tcPr>
          <w:p>
            <w:pPr>
              <w:spacing w:after="0"/>
            </w:pPr>
            <w:r/>
            <w:r>
              <w:t>helpdesk</w:t>
            </w:r>
          </w:p>
        </w:tc>
        <w:tc>
          <w:tcPr>
            <w:tcW w:type="dxa" w:w="1881"/>
            <w:vAlign w:val="center"/>
          </w:tcPr>
          <w:p>
            <w:pPr>
              <w:spacing w:after="0"/>
            </w:pPr>
            <w:r/>
            <w:r>
              <w:t>rafael Anandi</w:t>
            </w:r>
          </w:p>
        </w:tc>
        <w:tc>
          <w:tcPr>
            <w:tcW w:type="dxa" w:w="1881"/>
            <w:vAlign w:val="center"/>
          </w:tcPr>
          <w:p>
            <w:pPr>
              <w:spacing w:after="0"/>
            </w:pPr>
            <w:r/>
            <w:r>
              <w:t>true</w:t>
            </w:r>
          </w:p>
        </w:tc>
      </w:tr>
      <w:tr>
        <w:tc>
          <w:tcPr>
            <w:tcW w:type="dxa" w:w="1881"/>
            <w:shd w:val="clear" w:color="auto" w:fill="FFF6E0"/>
            <w:vAlign w:val="center"/>
          </w:tcPr>
          <w:p>
            <w:pPr>
              <w:spacing w:after="0"/>
            </w:pPr>
            <w:r/>
            <w:r>
              <w:rPr>
                <w:rFonts w:ascii="Consolas" w:hAnsi="Consolas"/>
                <w:color w:val="C00000"/>
                <w:sz w:val="20"/>
                <w:shd w:val="clear" w:fill="EFEFEF"/>
              </w:rPr>
              <w:t>a0000000-…-0004</w:t>
            </w:r>
          </w:p>
        </w:tc>
        <w:tc>
          <w:tcPr>
            <w:tcW w:type="dxa" w:w="1881"/>
            <w:shd w:val="clear" w:color="auto" w:fill="FFF6E0"/>
            <w:vAlign w:val="center"/>
          </w:tcPr>
          <w:p>
            <w:pPr>
              <w:spacing w:after="0"/>
            </w:pPr>
            <w:r/>
            <w:r>
              <w:t>dewi@email.com</w:t>
            </w:r>
          </w:p>
        </w:tc>
        <w:tc>
          <w:tcPr>
            <w:tcW w:type="dxa" w:w="1881"/>
            <w:shd w:val="clear" w:color="auto" w:fill="FFF6E0"/>
            <w:vAlign w:val="center"/>
          </w:tcPr>
          <w:p>
            <w:pPr>
              <w:spacing w:after="0"/>
            </w:pPr>
            <w:r/>
            <w:r>
              <w:t>helpdesk</w:t>
            </w:r>
          </w:p>
        </w:tc>
        <w:tc>
          <w:tcPr>
            <w:tcW w:type="dxa" w:w="1881"/>
            <w:shd w:val="clear" w:color="auto" w:fill="FFF6E0"/>
            <w:vAlign w:val="center"/>
          </w:tcPr>
          <w:p>
            <w:pPr>
              <w:spacing w:after="0"/>
            </w:pPr>
            <w:r/>
            <w:r>
              <w:t>Dewi Chumairoh</w:t>
            </w:r>
          </w:p>
        </w:tc>
        <w:tc>
          <w:tcPr>
            <w:tcW w:type="dxa" w:w="1881"/>
            <w:shd w:val="clear" w:color="auto" w:fill="FFF6E0"/>
            <w:vAlign w:val="center"/>
          </w:tcPr>
          <w:p>
            <w:pPr>
              <w:spacing w:after="0"/>
            </w:pPr>
            <w:r/>
            <w:r>
              <w:t>true</w:t>
            </w:r>
          </w:p>
        </w:tc>
      </w:tr>
      <w:tr>
        <w:tc>
          <w:tcPr>
            <w:tcW w:type="dxa" w:w="1881"/>
            <w:vAlign w:val="center"/>
          </w:tcPr>
          <w:p>
            <w:pPr>
              <w:spacing w:after="0"/>
            </w:pPr>
            <w:r/>
            <w:r>
              <w:rPr>
                <w:rFonts w:ascii="Consolas" w:hAnsi="Consolas"/>
                <w:color w:val="C00000"/>
                <w:sz w:val="20"/>
                <w:shd w:val="clear" w:fill="EFEFEF"/>
              </w:rPr>
              <w:t>a0000000-…-0005</w:t>
            </w:r>
          </w:p>
        </w:tc>
        <w:tc>
          <w:tcPr>
            <w:tcW w:type="dxa" w:w="1881"/>
            <w:vAlign w:val="center"/>
          </w:tcPr>
          <w:p>
            <w:pPr>
              <w:spacing w:after="0"/>
            </w:pPr>
            <w:r/>
            <w:r>
              <w:t>admin@email.com</w:t>
            </w:r>
          </w:p>
        </w:tc>
        <w:tc>
          <w:tcPr>
            <w:tcW w:type="dxa" w:w="1881"/>
            <w:vAlign w:val="center"/>
          </w:tcPr>
          <w:p>
            <w:pPr>
              <w:spacing w:after="0"/>
            </w:pPr>
            <w:r/>
            <w:r>
              <w:t>admin</w:t>
            </w:r>
          </w:p>
        </w:tc>
        <w:tc>
          <w:tcPr>
            <w:tcW w:type="dxa" w:w="1881"/>
            <w:vAlign w:val="center"/>
          </w:tcPr>
          <w:p>
            <w:pPr>
              <w:spacing w:after="0"/>
            </w:pPr>
            <w:r/>
            <w:r>
              <w:t>Admin</w:t>
            </w:r>
          </w:p>
        </w:tc>
        <w:tc>
          <w:tcPr>
            <w:tcW w:type="dxa" w:w="1881"/>
            <w:vAlign w:val="center"/>
          </w:tcPr>
          <w:p>
            <w:pPr>
              <w:spacing w:after="0"/>
            </w:pPr>
            <w:r/>
            <w:r>
              <w:t>true</w:t>
            </w:r>
          </w:p>
        </w:tc>
      </w:tr>
    </w:tbl>
    <w:p/>
    <w:p/>
    <w:p>
      <w:pPr>
        <w:spacing w:after="120" w:line="300" w:lineRule="auto"/>
      </w:pPr>
      <w:r>
        <w:rPr>
          <w:b/>
        </w:rPr>
        <w:t>Tabel `tickets` (6 baris):</w:t>
      </w:r>
    </w:p>
    <w:p/>
    <w:tbl>
      <w:tblPr>
        <w:tblStyle w:val="TableGrid"/>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FFD700"/>
            <w:vAlign w:val="center"/>
          </w:tcPr>
          <w:p>
            <w:pPr>
              <w:spacing w:after="0"/>
            </w:pPr>
            <w:r/>
            <w:r>
              <w:rPr>
                <w:b/>
              </w:rPr>
              <w:t>id</w:t>
            </w:r>
          </w:p>
        </w:tc>
        <w:tc>
          <w:tcPr>
            <w:tcW w:type="dxa" w:w="1344"/>
            <w:shd w:val="clear" w:color="auto" w:fill="FFD700"/>
            <w:vAlign w:val="center"/>
          </w:tcPr>
          <w:p>
            <w:pPr>
              <w:spacing w:after="0"/>
            </w:pPr>
            <w:r/>
            <w:r>
              <w:rPr>
                <w:b/>
              </w:rPr>
              <w:t>title</w:t>
            </w:r>
          </w:p>
        </w:tc>
        <w:tc>
          <w:tcPr>
            <w:tcW w:type="dxa" w:w="1344"/>
            <w:shd w:val="clear" w:color="auto" w:fill="FFD700"/>
            <w:vAlign w:val="center"/>
          </w:tcPr>
          <w:p>
            <w:pPr>
              <w:spacing w:after="0"/>
            </w:pPr>
            <w:r/>
            <w:r>
              <w:rPr>
                <w:b/>
              </w:rPr>
              <w:t>category</w:t>
            </w:r>
          </w:p>
        </w:tc>
        <w:tc>
          <w:tcPr>
            <w:tcW w:type="dxa" w:w="1344"/>
            <w:shd w:val="clear" w:color="auto" w:fill="FFD700"/>
            <w:vAlign w:val="center"/>
          </w:tcPr>
          <w:p>
            <w:pPr>
              <w:spacing w:after="0"/>
            </w:pPr>
            <w:r/>
            <w:r>
              <w:rPr>
                <w:b/>
              </w:rPr>
              <w:t>priority</w:t>
            </w:r>
          </w:p>
        </w:tc>
        <w:tc>
          <w:tcPr>
            <w:tcW w:type="dxa" w:w="1344"/>
            <w:shd w:val="clear" w:color="auto" w:fill="FFD700"/>
            <w:vAlign w:val="center"/>
          </w:tcPr>
          <w:p>
            <w:pPr>
              <w:spacing w:after="0"/>
            </w:pPr>
            <w:r/>
            <w:r>
              <w:rPr>
                <w:b/>
              </w:rPr>
              <w:t>status</w:t>
            </w:r>
          </w:p>
        </w:tc>
        <w:tc>
          <w:tcPr>
            <w:tcW w:type="dxa" w:w="1344"/>
            <w:shd w:val="clear" w:color="auto" w:fill="FFD700"/>
            <w:vAlign w:val="center"/>
          </w:tcPr>
          <w:p>
            <w:pPr>
              <w:spacing w:after="0"/>
            </w:pPr>
            <w:r/>
            <w:r>
              <w:rPr>
                <w:b/>
              </w:rPr>
              <w:t>created_by</w:t>
            </w:r>
          </w:p>
        </w:tc>
        <w:tc>
          <w:tcPr>
            <w:tcW w:type="dxa" w:w="1344"/>
            <w:shd w:val="clear" w:color="auto" w:fill="FFD700"/>
            <w:vAlign w:val="center"/>
          </w:tcPr>
          <w:p>
            <w:pPr>
              <w:spacing w:after="0"/>
            </w:pPr>
            <w:r/>
            <w:r>
              <w:rPr>
                <w:b/>
              </w:rPr>
              <w:t>assigned_to</w:t>
            </w:r>
          </w:p>
        </w:tc>
      </w:tr>
      <w:tr>
        <w:tc>
          <w:tcPr>
            <w:tcW w:type="dxa" w:w="1344"/>
            <w:vAlign w:val="center"/>
          </w:tcPr>
          <w:p>
            <w:pPr>
              <w:spacing w:after="0"/>
            </w:pPr>
            <w:r/>
            <w:r>
              <w:rPr>
                <w:rFonts w:ascii="Consolas" w:hAnsi="Consolas"/>
                <w:color w:val="C00000"/>
                <w:sz w:val="20"/>
                <w:shd w:val="clear" w:fill="EFEFEF"/>
              </w:rPr>
              <w:t>TK-001</w:t>
            </w:r>
          </w:p>
        </w:tc>
        <w:tc>
          <w:tcPr>
            <w:tcW w:type="dxa" w:w="1344"/>
            <w:vAlign w:val="center"/>
          </w:tcPr>
          <w:p>
            <w:pPr>
              <w:spacing w:after="0"/>
            </w:pPr>
            <w:r/>
            <w:r>
              <w:t>Laptop sering hang saat buka banyak aplikasi</w:t>
            </w:r>
          </w:p>
        </w:tc>
        <w:tc>
          <w:tcPr>
            <w:tcW w:type="dxa" w:w="1344"/>
            <w:vAlign w:val="center"/>
          </w:tcPr>
          <w:p>
            <w:pPr>
              <w:spacing w:after="0"/>
            </w:pPr>
            <w:r/>
            <w:r>
              <w:t>hardware</w:t>
            </w:r>
          </w:p>
        </w:tc>
        <w:tc>
          <w:tcPr>
            <w:tcW w:type="dxa" w:w="1344"/>
            <w:vAlign w:val="center"/>
          </w:tcPr>
          <w:p>
            <w:pPr>
              <w:spacing w:after="0"/>
            </w:pPr>
            <w:r/>
            <w:r>
              <w:t>high</w:t>
            </w:r>
          </w:p>
        </w:tc>
        <w:tc>
          <w:tcPr>
            <w:tcW w:type="dxa" w:w="1344"/>
            <w:vAlign w:val="center"/>
          </w:tcPr>
          <w:p>
            <w:pPr>
              <w:spacing w:after="0"/>
            </w:pPr>
            <w:r/>
            <w:r>
              <w:t>inProgress</w:t>
            </w:r>
          </w:p>
        </w:tc>
        <w:tc>
          <w:tcPr>
            <w:tcW w:type="dxa" w:w="1344"/>
            <w:vAlign w:val="center"/>
          </w:tcPr>
          <w:p>
            <w:pPr>
              <w:spacing w:after="0"/>
            </w:pPr>
            <w:r/>
            <w:r>
              <w:t>irsad (…0001)</w:t>
            </w:r>
          </w:p>
        </w:tc>
        <w:tc>
          <w:tcPr>
            <w:tcW w:type="dxa" w:w="1344"/>
            <w:vAlign w:val="center"/>
          </w:tcPr>
          <w:p>
            <w:pPr>
              <w:spacing w:after="0"/>
            </w:pPr>
            <w:r/>
            <w:r>
              <w:t>rafael (…0003)</w:t>
            </w:r>
          </w:p>
        </w:tc>
      </w:tr>
      <w:tr>
        <w:tc>
          <w:tcPr>
            <w:tcW w:type="dxa" w:w="1344"/>
            <w:shd w:val="clear" w:color="auto" w:fill="FFF6E0"/>
            <w:vAlign w:val="center"/>
          </w:tcPr>
          <w:p>
            <w:pPr>
              <w:spacing w:after="0"/>
            </w:pPr>
            <w:r/>
            <w:r>
              <w:rPr>
                <w:rFonts w:ascii="Consolas" w:hAnsi="Consolas"/>
                <w:color w:val="C00000"/>
                <w:sz w:val="20"/>
                <w:shd w:val="clear" w:fill="EFEFEF"/>
              </w:rPr>
              <w:t>TK-002</w:t>
            </w:r>
          </w:p>
        </w:tc>
        <w:tc>
          <w:tcPr>
            <w:tcW w:type="dxa" w:w="1344"/>
            <w:shd w:val="clear" w:color="auto" w:fill="FFF6E0"/>
            <w:vAlign w:val="center"/>
          </w:tcPr>
          <w:p>
            <w:pPr>
              <w:spacing w:after="0"/>
            </w:pPr>
            <w:r/>
            <w:r>
              <w:t>Tidak bisa print ke printer kantor lantai 3</w:t>
            </w:r>
          </w:p>
        </w:tc>
        <w:tc>
          <w:tcPr>
            <w:tcW w:type="dxa" w:w="1344"/>
            <w:shd w:val="clear" w:color="auto" w:fill="FFF6E0"/>
            <w:vAlign w:val="center"/>
          </w:tcPr>
          <w:p>
            <w:pPr>
              <w:spacing w:after="0"/>
            </w:pPr>
            <w:r/>
            <w:r>
              <w:t>software</w:t>
            </w:r>
          </w:p>
        </w:tc>
        <w:tc>
          <w:tcPr>
            <w:tcW w:type="dxa" w:w="1344"/>
            <w:shd w:val="clear" w:color="auto" w:fill="FFF6E0"/>
            <w:vAlign w:val="center"/>
          </w:tcPr>
          <w:p>
            <w:pPr>
              <w:spacing w:after="0"/>
            </w:pPr>
            <w:r/>
            <w:r>
              <w:t>medium</w:t>
            </w:r>
          </w:p>
        </w:tc>
        <w:tc>
          <w:tcPr>
            <w:tcW w:type="dxa" w:w="1344"/>
            <w:shd w:val="clear" w:color="auto" w:fill="FFF6E0"/>
            <w:vAlign w:val="center"/>
          </w:tcPr>
          <w:p>
            <w:pPr>
              <w:spacing w:after="0"/>
            </w:pPr>
            <w:r/>
            <w:r>
              <w:t>open</w:t>
            </w:r>
          </w:p>
        </w:tc>
        <w:tc>
          <w:tcPr>
            <w:tcW w:type="dxa" w:w="1344"/>
            <w:shd w:val="clear" w:color="auto" w:fill="FFF6E0"/>
            <w:vAlign w:val="center"/>
          </w:tcPr>
          <w:p>
            <w:pPr>
              <w:spacing w:after="0"/>
            </w:pPr>
            <w:r/>
            <w:r>
              <w:t>azzam (…0002)</w:t>
            </w:r>
          </w:p>
        </w:tc>
        <w:tc>
          <w:tcPr>
            <w:tcW w:type="dxa" w:w="1344"/>
            <w:shd w:val="clear" w:color="auto" w:fill="FFF6E0"/>
            <w:vAlign w:val="center"/>
          </w:tcPr>
          <w:p>
            <w:pPr>
              <w:spacing w:after="0"/>
            </w:pPr>
            <w:r/>
            <w:r>
              <w:t>NULL</w:t>
            </w:r>
          </w:p>
        </w:tc>
      </w:tr>
      <w:tr>
        <w:tc>
          <w:tcPr>
            <w:tcW w:type="dxa" w:w="1344"/>
            <w:vAlign w:val="center"/>
          </w:tcPr>
          <w:p>
            <w:pPr>
              <w:spacing w:after="0"/>
            </w:pPr>
            <w:r/>
            <w:r>
              <w:rPr>
                <w:rFonts w:ascii="Consolas" w:hAnsi="Consolas"/>
                <w:color w:val="C00000"/>
                <w:sz w:val="20"/>
                <w:shd w:val="clear" w:fill="EFEFEF"/>
              </w:rPr>
              <w:t>TK-003</w:t>
            </w:r>
          </w:p>
        </w:tc>
        <w:tc>
          <w:tcPr>
            <w:tcW w:type="dxa" w:w="1344"/>
            <w:vAlign w:val="center"/>
          </w:tcPr>
          <w:p>
            <w:pPr>
              <w:spacing w:after="0"/>
            </w:pPr>
            <w:r/>
            <w:r>
              <w:t>WiFi drop setiap jam 10 pagi</w:t>
            </w:r>
          </w:p>
        </w:tc>
        <w:tc>
          <w:tcPr>
            <w:tcW w:type="dxa" w:w="1344"/>
            <w:vAlign w:val="center"/>
          </w:tcPr>
          <w:p>
            <w:pPr>
              <w:spacing w:after="0"/>
            </w:pPr>
            <w:r/>
            <w:r>
              <w:t>network</w:t>
            </w:r>
          </w:p>
        </w:tc>
        <w:tc>
          <w:tcPr>
            <w:tcW w:type="dxa" w:w="1344"/>
            <w:vAlign w:val="center"/>
          </w:tcPr>
          <w:p>
            <w:pPr>
              <w:spacing w:after="0"/>
            </w:pPr>
            <w:r/>
            <w:r>
              <w:t>high</w:t>
            </w:r>
          </w:p>
        </w:tc>
        <w:tc>
          <w:tcPr>
            <w:tcW w:type="dxa" w:w="1344"/>
            <w:vAlign w:val="center"/>
          </w:tcPr>
          <w:p>
            <w:pPr>
              <w:spacing w:after="0"/>
            </w:pPr>
            <w:r/>
            <w:r>
              <w:t>resolved</w:t>
            </w:r>
          </w:p>
        </w:tc>
        <w:tc>
          <w:tcPr>
            <w:tcW w:type="dxa" w:w="1344"/>
            <w:vAlign w:val="center"/>
          </w:tcPr>
          <w:p>
            <w:pPr>
              <w:spacing w:after="0"/>
            </w:pPr>
            <w:r/>
            <w:r>
              <w:t>irsad (…0001)</w:t>
            </w:r>
          </w:p>
        </w:tc>
        <w:tc>
          <w:tcPr>
            <w:tcW w:type="dxa" w:w="1344"/>
            <w:vAlign w:val="center"/>
          </w:tcPr>
          <w:p>
            <w:pPr>
              <w:spacing w:after="0"/>
            </w:pPr>
            <w:r/>
            <w:r>
              <w:t>dewi (…0004)</w:t>
            </w:r>
          </w:p>
        </w:tc>
      </w:tr>
      <w:tr>
        <w:tc>
          <w:tcPr>
            <w:tcW w:type="dxa" w:w="1344"/>
            <w:shd w:val="clear" w:color="auto" w:fill="FFF6E0"/>
            <w:vAlign w:val="center"/>
          </w:tcPr>
          <w:p>
            <w:pPr>
              <w:spacing w:after="0"/>
            </w:pPr>
            <w:r/>
            <w:r>
              <w:rPr>
                <w:rFonts w:ascii="Consolas" w:hAnsi="Consolas"/>
                <w:color w:val="C00000"/>
                <w:sz w:val="20"/>
                <w:shd w:val="clear" w:fill="EFEFEF"/>
              </w:rPr>
              <w:t>TK-004</w:t>
            </w:r>
          </w:p>
        </w:tc>
        <w:tc>
          <w:tcPr>
            <w:tcW w:type="dxa" w:w="1344"/>
            <w:shd w:val="clear" w:color="auto" w:fill="FFF6E0"/>
            <w:vAlign w:val="center"/>
          </w:tcPr>
          <w:p>
            <w:pPr>
              <w:spacing w:after="0"/>
            </w:pPr>
            <w:r/>
            <w:r>
              <w:t>Access VPN tidak bisa login</w:t>
            </w:r>
          </w:p>
        </w:tc>
        <w:tc>
          <w:tcPr>
            <w:tcW w:type="dxa" w:w="1344"/>
            <w:shd w:val="clear" w:color="auto" w:fill="FFF6E0"/>
            <w:vAlign w:val="center"/>
          </w:tcPr>
          <w:p>
            <w:pPr>
              <w:spacing w:after="0"/>
            </w:pPr>
            <w:r/>
            <w:r>
              <w:t>network</w:t>
            </w:r>
          </w:p>
        </w:tc>
        <w:tc>
          <w:tcPr>
            <w:tcW w:type="dxa" w:w="1344"/>
            <w:shd w:val="clear" w:color="auto" w:fill="FFF6E0"/>
            <w:vAlign w:val="center"/>
          </w:tcPr>
          <w:p>
            <w:pPr>
              <w:spacing w:after="0"/>
            </w:pPr>
            <w:r/>
            <w:r>
              <w:t>high</w:t>
            </w:r>
          </w:p>
        </w:tc>
        <w:tc>
          <w:tcPr>
            <w:tcW w:type="dxa" w:w="1344"/>
            <w:shd w:val="clear" w:color="auto" w:fill="FFF6E0"/>
            <w:vAlign w:val="center"/>
          </w:tcPr>
          <w:p>
            <w:pPr>
              <w:spacing w:after="0"/>
            </w:pPr>
            <w:r/>
            <w:r>
              <w:t>inProgress</w:t>
            </w:r>
          </w:p>
        </w:tc>
        <w:tc>
          <w:tcPr>
            <w:tcW w:type="dxa" w:w="1344"/>
            <w:shd w:val="clear" w:color="auto" w:fill="FFF6E0"/>
            <w:vAlign w:val="center"/>
          </w:tcPr>
          <w:p>
            <w:pPr>
              <w:spacing w:after="0"/>
            </w:pPr>
            <w:r/>
            <w:r>
              <w:t>azzam (…0002)</w:t>
            </w:r>
          </w:p>
        </w:tc>
        <w:tc>
          <w:tcPr>
            <w:tcW w:type="dxa" w:w="1344"/>
            <w:shd w:val="clear" w:color="auto" w:fill="FFF6E0"/>
            <w:vAlign w:val="center"/>
          </w:tcPr>
          <w:p>
            <w:pPr>
              <w:spacing w:after="0"/>
            </w:pPr>
            <w:r/>
            <w:r>
              <w:t>rafael (…0003)</w:t>
            </w:r>
          </w:p>
        </w:tc>
      </w:tr>
      <w:tr>
        <w:tc>
          <w:tcPr>
            <w:tcW w:type="dxa" w:w="1344"/>
            <w:vAlign w:val="center"/>
          </w:tcPr>
          <w:p>
            <w:pPr>
              <w:spacing w:after="0"/>
            </w:pPr>
            <w:r/>
            <w:r>
              <w:rPr>
                <w:rFonts w:ascii="Consolas" w:hAnsi="Consolas"/>
                <w:color w:val="C00000"/>
                <w:sz w:val="20"/>
                <w:shd w:val="clear" w:fill="EFEFEF"/>
              </w:rPr>
              <w:t>TK-005</w:t>
            </w:r>
          </w:p>
        </w:tc>
        <w:tc>
          <w:tcPr>
            <w:tcW w:type="dxa" w:w="1344"/>
            <w:vAlign w:val="center"/>
          </w:tcPr>
          <w:p>
            <w:pPr>
              <w:spacing w:after="0"/>
            </w:pPr>
            <w:r/>
            <w:r>
              <w:t>Install Office 365 untuk kerja jarak jauh</w:t>
            </w:r>
          </w:p>
        </w:tc>
        <w:tc>
          <w:tcPr>
            <w:tcW w:type="dxa" w:w="1344"/>
            <w:vAlign w:val="center"/>
          </w:tcPr>
          <w:p>
            <w:pPr>
              <w:spacing w:after="0"/>
            </w:pPr>
            <w:r/>
            <w:r>
              <w:t>software</w:t>
            </w:r>
          </w:p>
        </w:tc>
        <w:tc>
          <w:tcPr>
            <w:tcW w:type="dxa" w:w="1344"/>
            <w:vAlign w:val="center"/>
          </w:tcPr>
          <w:p>
            <w:pPr>
              <w:spacing w:after="0"/>
            </w:pPr>
            <w:r/>
            <w:r>
              <w:t>low</w:t>
            </w:r>
          </w:p>
        </w:tc>
        <w:tc>
          <w:tcPr>
            <w:tcW w:type="dxa" w:w="1344"/>
            <w:vAlign w:val="center"/>
          </w:tcPr>
          <w:p>
            <w:pPr>
              <w:spacing w:after="0"/>
            </w:pPr>
            <w:r/>
            <w:r>
              <w:t>closed</w:t>
            </w:r>
          </w:p>
        </w:tc>
        <w:tc>
          <w:tcPr>
            <w:tcW w:type="dxa" w:w="1344"/>
            <w:vAlign w:val="center"/>
          </w:tcPr>
          <w:p>
            <w:pPr>
              <w:spacing w:after="0"/>
            </w:pPr>
            <w:r/>
            <w:r>
              <w:t>irsad (…0001)</w:t>
            </w:r>
          </w:p>
        </w:tc>
        <w:tc>
          <w:tcPr>
            <w:tcW w:type="dxa" w:w="1344"/>
            <w:vAlign w:val="center"/>
          </w:tcPr>
          <w:p>
            <w:pPr>
              <w:spacing w:after="0"/>
            </w:pPr>
            <w:r/>
            <w:r>
              <w:t>rafael (…0003)</w:t>
            </w:r>
          </w:p>
        </w:tc>
      </w:tr>
      <w:tr>
        <w:tc>
          <w:tcPr>
            <w:tcW w:type="dxa" w:w="1344"/>
            <w:shd w:val="clear" w:color="auto" w:fill="FFF6E0"/>
            <w:vAlign w:val="center"/>
          </w:tcPr>
          <w:p>
            <w:pPr>
              <w:spacing w:after="0"/>
            </w:pPr>
            <w:r/>
            <w:r>
              <w:rPr>
                <w:rFonts w:ascii="Consolas" w:hAnsi="Consolas"/>
                <w:color w:val="C00000"/>
                <w:sz w:val="20"/>
                <w:shd w:val="clear" w:fill="EFEFEF"/>
              </w:rPr>
              <w:t>TK-006</w:t>
            </w:r>
          </w:p>
        </w:tc>
        <w:tc>
          <w:tcPr>
            <w:tcW w:type="dxa" w:w="1344"/>
            <w:shd w:val="clear" w:color="auto" w:fill="FFF6E0"/>
            <w:vAlign w:val="center"/>
          </w:tcPr>
          <w:p>
            <w:pPr>
              <w:spacing w:after="0"/>
            </w:pPr>
            <w:r/>
            <w:r>
              <w:t>Monitor LCD rusak pixel mati</w:t>
            </w:r>
          </w:p>
        </w:tc>
        <w:tc>
          <w:tcPr>
            <w:tcW w:type="dxa" w:w="1344"/>
            <w:shd w:val="clear" w:color="auto" w:fill="FFF6E0"/>
            <w:vAlign w:val="center"/>
          </w:tcPr>
          <w:p>
            <w:pPr>
              <w:spacing w:after="0"/>
            </w:pPr>
            <w:r/>
            <w:r>
              <w:t>hardware</w:t>
            </w:r>
          </w:p>
        </w:tc>
        <w:tc>
          <w:tcPr>
            <w:tcW w:type="dxa" w:w="1344"/>
            <w:shd w:val="clear" w:color="auto" w:fill="FFF6E0"/>
            <w:vAlign w:val="center"/>
          </w:tcPr>
          <w:p>
            <w:pPr>
              <w:spacing w:after="0"/>
            </w:pPr>
            <w:r/>
            <w:r>
              <w:t>medium</w:t>
            </w:r>
          </w:p>
        </w:tc>
        <w:tc>
          <w:tcPr>
            <w:tcW w:type="dxa" w:w="1344"/>
            <w:shd w:val="clear" w:color="auto" w:fill="FFF6E0"/>
            <w:vAlign w:val="center"/>
          </w:tcPr>
          <w:p>
            <w:pPr>
              <w:spacing w:after="0"/>
            </w:pPr>
            <w:r/>
            <w:r>
              <w:t>open</w:t>
            </w:r>
          </w:p>
        </w:tc>
        <w:tc>
          <w:tcPr>
            <w:tcW w:type="dxa" w:w="1344"/>
            <w:shd w:val="clear" w:color="auto" w:fill="FFF6E0"/>
            <w:vAlign w:val="center"/>
          </w:tcPr>
          <w:p>
            <w:pPr>
              <w:spacing w:after="0"/>
            </w:pPr>
            <w:r/>
            <w:r>
              <w:t>azzam (…0002)</w:t>
            </w:r>
          </w:p>
        </w:tc>
        <w:tc>
          <w:tcPr>
            <w:tcW w:type="dxa" w:w="1344"/>
            <w:shd w:val="clear" w:color="auto" w:fill="FFF6E0"/>
            <w:vAlign w:val="center"/>
          </w:tcPr>
          <w:p>
            <w:pPr>
              <w:spacing w:after="0"/>
            </w:pPr>
            <w:r/>
            <w:r>
              <w:t>NULL</w:t>
            </w:r>
          </w:p>
        </w:tc>
      </w:tr>
    </w:tbl>
    <w:p/>
    <w:p/>
    <w:p>
      <w:pPr>
        <w:spacing w:after="120" w:line="300" w:lineRule="auto"/>
      </w:pPr>
      <w:r>
        <w:rPr>
          <w:rFonts w:ascii="Consolas" w:hAnsi="Consolas"/>
          <w:b/>
          <w:color w:val="C00000"/>
          <w:sz w:val="20"/>
          <w:shd w:val="clear" w:fill="EFEFEF"/>
          <w:shd w:val="clear" w:fill="EFEFEF"/>
          <w:shd w:val="clear" w:fill="EFEFEF"/>
        </w:rPr>
        <w:t>Tabel `comments` (3 baris):</w:t>
        <w:t xml:space="preserve"> </w:t>
        <w:t>cm-01</w:t>
        <w:t xml:space="preserve"> (TK-001 oleh rafael), </w:t>
        <w:t>cm-02</w:t>
        <w:t xml:space="preserve"> (TK-003 oleh Dewi), </w:t>
        <w:t>cm-03</w:t>
        <w:t xml:space="preserve"> (TK-005 oleh rafael).</w:t>
      </w:r>
    </w:p>
    <w:p/>
    <w:p>
      <w:pPr>
        <w:spacing w:after="80"/>
        <w:ind w:left="340" w:right="340"/>
      </w:pPr>
      <w:r>
        <w:rPr>
          <w:i/>
          <w:color w:val="555555"/>
        </w:rPr>
        <w:t>│ **Catatan:** Nama `user_name` pada kolom `comments` adalah **snapshot** ketika komentar ditulis — tidak ikut berubah saat user di-rename. Pada seed awal, snapshot nama ditulis `'Rizky Pratama'` dan `'Dewi Lestari'` (nama lama akun helpdesk) dan **dipertahankan apa adanya** di `database_setup.sql` untuk menjaga konsistensi historis komentar. Ini disengaja untuk mendemonstrasikan sifat denormalisasi kolom `user_name` (lihat 3.5). Akun helpdesk di tabel `users` sendiri sudah di-update ke nama baru (`rafael Anandi`, `Dewi Chumairoh`).</w:t>
      </w:r>
    </w:p>
    <w:p/>
    <w:p>
      <w:pPr>
        <w:spacing w:after="120" w:line="300" w:lineRule="auto"/>
      </w:pPr>
      <w:r>
        <w:rPr>
          <w:b/>
        </w:rPr>
        <w:t>Tabel `ticket_history` (11 baris):</w:t>
        <w:t xml:space="preserve"> mencakup semua transisi status tiket TK-001 sampai TK-006 (lihat 3.10 untuk state machine).</w:t>
      </w:r>
    </w:p>
    <w:p/>
    <w:p>
      <w:pPr>
        <w:spacing w:after="120" w:line="300" w:lineRule="auto"/>
      </w:pPr>
      <w:r>
        <w:rPr>
          <w:rFonts w:ascii="Consolas" w:hAnsi="Consolas"/>
          <w:b/>
          <w:color w:val="C00000"/>
          <w:sz w:val="20"/>
          <w:shd w:val="clear" w:fill="EFEFEF"/>
          <w:shd w:val="clear" w:fill="EFEFEF"/>
        </w:rPr>
        <w:t>Tabel `notifications` (5 baris):</w:t>
        <w:t xml:space="preserve"> </w:t>
        <w:t>nf-01..nf-05</w:t>
        <w:t xml:space="preserve"> — mix </w:t>
        <w:t>is_read=true/false</w:t>
        <w:t>.</w:t>
      </w:r>
    </w:p>
    <w:p/>
    <w:p>
      <w:pPr>
        <w:spacing w:after="120" w:line="300" w:lineRule="auto"/>
      </w:pPr>
      <w:r>
        <w:rPr>
          <w:b/>
        </w:rPr>
        <w:t>Tabel `ticket_attachments` (0 baris):</w:t>
        <w:t xml:space="preserve"> kosong di seed, akan terisi saat runtime upload.</w:t>
      </w:r>
    </w:p>
    <w:p/>
    <w:p>
      <w:pPr>
        <w:pStyle w:val="Heading2"/>
        <w:keepNext/>
        <w:spacing w:before="160" w:after="120"/>
      </w:pPr>
      <w:r>
        <w:rPr>
          <w:b/>
          <w:color w:val="000000"/>
          <w:sz w:val="32"/>
        </w:rPr>
        <w:t>3.7 Contoh Query (Pakai Field Aktual)</w:t>
      </w:r>
    </w:p>
    <w:p/>
    <w:p>
      <w:pPr>
        <w:spacing w:after="120" w:line="300" w:lineRule="auto"/>
      </w:pPr>
      <w:r>
        <w:rPr>
          <w:rFonts w:ascii="Consolas" w:hAnsi="Consolas"/>
          <w:color w:val="C00000"/>
          <w:sz w:val="20"/>
          <w:shd w:val="clear" w:fill="EFEFEF"/>
        </w:rPr>
        <w:t xml:space="preserve">Query ini semuanya benar-benar dipakai oleh </w:t>
        <w:t>SupabaseService</w:t>
        <w:t xml:space="preserve"> di Dart code:</w:t>
      </w:r>
    </w:p>
    <w:p/>
    <w:p>
      <w:pPr>
        <w:spacing w:after="120" w:line="300" w:lineRule="auto"/>
      </w:pPr>
      <w:r>
        <w:rPr>
          <w:b/>
        </w:rPr>
        <w:t>1. Login — cari user by email + password:</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final response = await _supabase</w:t>
            </w:r>
          </w:p>
          <w:p>
            <w:pPr>
              <w:spacing w:after="0"/>
            </w:pPr>
            <w:r>
              <w:rPr>
                <w:rFonts w:ascii="Consolas" w:hAnsi="Consolas"/>
                <w:color w:val="000000"/>
                <w:sz w:val="18"/>
              </w:rPr>
              <w:t xml:space="preserve">    .from('users')</w:t>
            </w:r>
          </w:p>
          <w:p>
            <w:pPr>
              <w:spacing w:after="0"/>
            </w:pPr>
            <w:r>
              <w:rPr>
                <w:rFonts w:ascii="Consolas" w:hAnsi="Consolas"/>
                <w:color w:val="000000"/>
                <w:sz w:val="18"/>
              </w:rPr>
              <w:t xml:space="preserve">    .select()</w:t>
            </w:r>
          </w:p>
          <w:p>
            <w:pPr>
              <w:spacing w:after="0"/>
            </w:pPr>
            <w:r>
              <w:rPr>
                <w:rFonts w:ascii="Consolas" w:hAnsi="Consolas"/>
                <w:color w:val="000000"/>
                <w:sz w:val="18"/>
              </w:rPr>
              <w:t xml:space="preserve">    .eq('email', email)</w:t>
            </w:r>
          </w:p>
          <w:p>
            <w:pPr>
              <w:spacing w:after="0"/>
            </w:pPr>
            <w:r>
              <w:rPr>
                <w:rFonts w:ascii="Consolas" w:hAnsi="Consolas"/>
                <w:color w:val="000000"/>
                <w:sz w:val="18"/>
              </w:rPr>
              <w:t xml:space="preserve">    .eq('password', password)</w:t>
            </w:r>
          </w:p>
          <w:p>
            <w:pPr>
              <w:spacing w:after="0"/>
            </w:pPr>
            <w:r>
              <w:rPr>
                <w:rFonts w:ascii="Consolas" w:hAnsi="Consolas"/>
                <w:color w:val="000000"/>
                <w:sz w:val="18"/>
              </w:rPr>
              <w:t xml:space="preserve">    .eq('is_active', true)</w:t>
            </w:r>
          </w:p>
          <w:p>
            <w:pPr>
              <w:spacing w:after="0"/>
            </w:pPr>
            <w:r>
              <w:rPr>
                <w:rFonts w:ascii="Consolas" w:hAnsi="Consolas"/>
                <w:color w:val="000000"/>
                <w:sz w:val="18"/>
              </w:rPr>
              <w:t xml:space="preserve">    .maybeSingle();</w:t>
            </w:r>
          </w:p>
        </w:tc>
      </w:tr>
    </w:tbl>
    <w:p>
      <w:pPr>
        <w:spacing w:after="120"/>
      </w:pPr>
    </w:p>
    <w:p/>
    <w:p>
      <w:pPr>
        <w:spacing w:after="120" w:line="300" w:lineRule="auto"/>
      </w:pPr>
      <w:r>
        <w:rPr>
          <w:b/>
        </w:rPr>
        <w:t>2. Ambil semua tiket + comments + history (eager loading):</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final response = await _supabase</w:t>
            </w:r>
          </w:p>
          <w:p>
            <w:pPr>
              <w:spacing w:after="0"/>
            </w:pPr>
            <w:r>
              <w:rPr>
                <w:rFonts w:ascii="Consolas" w:hAnsi="Consolas"/>
                <w:color w:val="000000"/>
                <w:sz w:val="18"/>
              </w:rPr>
              <w:t xml:space="preserve">    .from('tickets')</w:t>
            </w:r>
          </w:p>
          <w:p>
            <w:pPr>
              <w:spacing w:after="0"/>
            </w:pPr>
            <w:r>
              <w:rPr>
                <w:rFonts w:ascii="Consolas" w:hAnsi="Consolas"/>
                <w:color w:val="000000"/>
                <w:sz w:val="18"/>
              </w:rPr>
              <w:t xml:space="preserve">    .select('''</w:t>
            </w:r>
          </w:p>
          <w:p>
            <w:pPr>
              <w:spacing w:after="0"/>
            </w:pPr>
            <w:r>
              <w:rPr>
                <w:rFonts w:ascii="Consolas" w:hAnsi="Consolas"/>
                <w:color w:val="000000"/>
                <w:sz w:val="18"/>
              </w:rPr>
              <w:t xml:space="preserve">      *,</w:t>
            </w:r>
          </w:p>
          <w:p>
            <w:pPr>
              <w:spacing w:after="0"/>
            </w:pPr>
            <w:r>
              <w:rPr>
                <w:rFonts w:ascii="Consolas" w:hAnsi="Consolas"/>
                <w:color w:val="000000"/>
                <w:sz w:val="18"/>
              </w:rPr>
              <w:t xml:space="preserve">      comments(*),</w:t>
            </w:r>
          </w:p>
          <w:p>
            <w:pPr>
              <w:spacing w:after="0"/>
            </w:pPr>
            <w:r>
              <w:rPr>
                <w:rFonts w:ascii="Consolas" w:hAnsi="Consolas"/>
                <w:color w:val="000000"/>
                <w:sz w:val="18"/>
              </w:rPr>
              <w:t xml:space="preserve">      ticket_history(*),</w:t>
            </w:r>
          </w:p>
          <w:p>
            <w:pPr>
              <w:spacing w:after="0"/>
            </w:pPr>
            <w:r>
              <w:rPr>
                <w:rFonts w:ascii="Consolas" w:hAnsi="Consolas"/>
                <w:color w:val="000000"/>
                <w:sz w:val="18"/>
              </w:rPr>
              <w:t xml:space="preserve">      ticket_attachments(*)</w:t>
            </w:r>
          </w:p>
          <w:p>
            <w:pPr>
              <w:spacing w:after="0"/>
            </w:pPr>
            <w:r>
              <w:rPr>
                <w:rFonts w:ascii="Consolas" w:hAnsi="Consolas"/>
                <w:color w:val="000000"/>
                <w:sz w:val="18"/>
              </w:rPr>
              <w:t xml:space="preserve">    ''')</w:t>
            </w:r>
          </w:p>
          <w:p>
            <w:pPr>
              <w:spacing w:after="0"/>
            </w:pPr>
            <w:r>
              <w:rPr>
                <w:rFonts w:ascii="Consolas" w:hAnsi="Consolas"/>
                <w:color w:val="000000"/>
                <w:sz w:val="18"/>
              </w:rPr>
              <w:t xml:space="preserve">    .order('updated_at', ascending: false);</w:t>
            </w:r>
          </w:p>
        </w:tc>
      </w:tr>
    </w:tbl>
    <w:p>
      <w:pPr>
        <w:spacing w:after="120"/>
      </w:pPr>
    </w:p>
    <w:p/>
    <w:p>
      <w:pPr>
        <w:spacing w:after="120" w:line="300" w:lineRule="auto"/>
      </w:pPr>
      <w:r>
        <w:rPr>
          <w:b/>
        </w:rPr>
        <w:t>3. Filter tiket by status + role-aware:</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Untuk user biasa — tiket sendiri</w:t>
            </w:r>
          </w:p>
          <w:p>
            <w:pPr>
              <w:spacing w:after="0"/>
            </w:pPr>
            <w:r>
              <w:rPr>
                <w:rFonts w:ascii="Consolas" w:hAnsi="Consolas"/>
                <w:color w:val="000000"/>
                <w:sz w:val="18"/>
              </w:rPr>
              <w:t>if (role == 'user') {</w:t>
            </w:r>
          </w:p>
          <w:p>
            <w:pPr>
              <w:spacing w:after="0"/>
            </w:pPr>
            <w:r>
              <w:rPr>
                <w:rFonts w:ascii="Consolas" w:hAnsi="Consolas"/>
                <w:color w:val="000000"/>
                <w:sz w:val="18"/>
              </w:rPr>
              <w:t xml:space="preserve">  query = query.eq('created_by', currentUserId);</w:t>
            </w:r>
          </w:p>
          <w:p>
            <w:pPr>
              <w:spacing w:after="0"/>
            </w:pPr>
            <w:r>
              <w:rPr>
                <w:rFonts w:ascii="Consolas" w:hAnsi="Consolas"/>
                <w:color w:val="000000"/>
                <w:sz w:val="18"/>
              </w:rPr>
              <w:t>}</w:t>
            </w:r>
          </w:p>
          <w:p>
            <w:pPr>
              <w:spacing w:after="0"/>
            </w:pPr>
            <w:r>
              <w:rPr>
                <w:rFonts w:ascii="Consolas" w:hAnsi="Consolas"/>
                <w:color w:val="000000"/>
                <w:sz w:val="18"/>
              </w:rPr>
              <w:t>// Untuk helpdesk/admin — semua tiket</w:t>
            </w:r>
          </w:p>
          <w:p>
            <w:pPr>
              <w:spacing w:after="0"/>
            </w:pPr>
            <w:r>
              <w:rPr>
                <w:rFonts w:ascii="Consolas" w:hAnsi="Consolas"/>
                <w:color w:val="000000"/>
                <w:sz w:val="18"/>
              </w:rPr>
              <w:t>// (tidak ada filter)</w:t>
            </w:r>
          </w:p>
          <w:p>
            <w:pPr>
              <w:spacing w:after="0"/>
            </w:pPr>
            <w:r>
              <w:rPr>
                <w:rFonts w:ascii="Consolas" w:hAnsi="Consolas"/>
                <w:color w:val="000000"/>
                <w:sz w:val="18"/>
              </w:rPr>
              <w:t>final tickets = await query.order('updated_at', ascending: false);</w:t>
            </w:r>
          </w:p>
        </w:tc>
      </w:tr>
    </w:tbl>
    <w:p>
      <w:pPr>
        <w:spacing w:after="120"/>
      </w:pPr>
    </w:p>
    <w:p/>
    <w:p>
      <w:pPr>
        <w:spacing w:after="120" w:line="300" w:lineRule="auto"/>
      </w:pPr>
      <w:r>
        <w:rPr>
          <w:b/>
        </w:rPr>
        <w:t>4. Insert tiket baru + history + notification (3 query terpisah, bukan transaction):</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final newId = 'T-${DateTime.now().millisecondsSinceEpoch}';</w:t>
            </w:r>
          </w:p>
          <w:p>
            <w:pPr>
              <w:spacing w:after="0"/>
            </w:pPr>
            <w:r>
              <w:rPr>
                <w:rFonts w:ascii="Consolas" w:hAnsi="Consolas"/>
                <w:color w:val="000000"/>
                <w:sz w:val="18"/>
              </w:rPr>
              <w:t>await _supabase.from('tickets').insert({</w:t>
            </w:r>
          </w:p>
          <w:p>
            <w:pPr>
              <w:spacing w:after="0"/>
            </w:pPr>
            <w:r>
              <w:rPr>
                <w:rFonts w:ascii="Consolas" w:hAnsi="Consolas"/>
                <w:color w:val="000000"/>
                <w:sz w:val="18"/>
              </w:rPr>
              <w:t xml:space="preserve">  'id': newId,</w:t>
            </w:r>
          </w:p>
          <w:p>
            <w:pPr>
              <w:spacing w:after="0"/>
            </w:pPr>
            <w:r>
              <w:rPr>
                <w:rFonts w:ascii="Consolas" w:hAnsi="Consolas"/>
                <w:color w:val="000000"/>
                <w:sz w:val="18"/>
              </w:rPr>
              <w:t xml:space="preserve">  'title': title,</w:t>
            </w:r>
          </w:p>
          <w:p>
            <w:pPr>
              <w:spacing w:after="0"/>
            </w:pPr>
            <w:r>
              <w:rPr>
                <w:rFonts w:ascii="Consolas" w:hAnsi="Consolas"/>
                <w:color w:val="000000"/>
                <w:sz w:val="18"/>
              </w:rPr>
              <w:t xml:space="preserve">  'description': description,</w:t>
            </w:r>
          </w:p>
          <w:p>
            <w:pPr>
              <w:spacing w:after="0"/>
            </w:pPr>
            <w:r>
              <w:rPr>
                <w:rFonts w:ascii="Consolas" w:hAnsi="Consolas"/>
                <w:color w:val="000000"/>
                <w:sz w:val="18"/>
              </w:rPr>
              <w:t xml:space="preserve">  'category': category.name,</w:t>
            </w:r>
          </w:p>
          <w:p>
            <w:pPr>
              <w:spacing w:after="0"/>
            </w:pPr>
            <w:r>
              <w:rPr>
                <w:rFonts w:ascii="Consolas" w:hAnsi="Consolas"/>
                <w:color w:val="000000"/>
                <w:sz w:val="18"/>
              </w:rPr>
              <w:t xml:space="preserve">  'priority': priority.name,</w:t>
            </w:r>
          </w:p>
          <w:p>
            <w:pPr>
              <w:spacing w:after="0"/>
            </w:pPr>
            <w:r>
              <w:rPr>
                <w:rFonts w:ascii="Consolas" w:hAnsi="Consolas"/>
                <w:color w:val="000000"/>
                <w:sz w:val="18"/>
              </w:rPr>
              <w:t xml:space="preserve">  'status': 'open',</w:t>
            </w:r>
          </w:p>
          <w:p>
            <w:pPr>
              <w:spacing w:after="0"/>
            </w:pPr>
            <w:r>
              <w:rPr>
                <w:rFonts w:ascii="Consolas" w:hAnsi="Consolas"/>
                <w:color w:val="000000"/>
                <w:sz w:val="18"/>
              </w:rPr>
              <w:t xml:space="preserve">  'created_by': currentUserId,</w:t>
            </w:r>
          </w:p>
          <w:p>
            <w:pPr>
              <w:spacing w:after="0"/>
            </w:pPr>
            <w:r>
              <w:rPr>
                <w:rFonts w:ascii="Consolas" w:hAnsi="Consolas"/>
                <w:color w:val="000000"/>
                <w:sz w:val="18"/>
              </w:rPr>
              <w:t>});</w:t>
            </w:r>
          </w:p>
          <w:p>
            <w:pPr>
              <w:spacing w:after="0"/>
            </w:pPr>
            <w:r>
              <w:rPr>
                <w:rFonts w:ascii="Consolas" w:hAnsi="Consolas"/>
                <w:color w:val="000000"/>
                <w:sz w:val="18"/>
              </w:rPr>
              <w:t>await _supabase.from('ticket_history').insert({</w:t>
            </w:r>
          </w:p>
          <w:p>
            <w:pPr>
              <w:spacing w:after="0"/>
            </w:pPr>
            <w:r>
              <w:rPr>
                <w:rFonts w:ascii="Consolas" w:hAnsi="Consolas"/>
                <w:color w:val="000000"/>
                <w:sz w:val="18"/>
              </w:rPr>
              <w:t xml:space="preserve">  'ticket_id': newId,</w:t>
            </w:r>
          </w:p>
          <w:p>
            <w:pPr>
              <w:spacing w:after="0"/>
            </w:pPr>
            <w:r>
              <w:rPr>
                <w:rFonts w:ascii="Consolas" w:hAnsi="Consolas"/>
                <w:color w:val="000000"/>
                <w:sz w:val="18"/>
              </w:rPr>
              <w:t xml:space="preserve">  'status': 'open',</w:t>
            </w:r>
          </w:p>
          <w:p>
            <w:pPr>
              <w:spacing w:after="0"/>
            </w:pPr>
            <w:r>
              <w:rPr>
                <w:rFonts w:ascii="Consolas" w:hAnsi="Consolas"/>
                <w:color w:val="000000"/>
                <w:sz w:val="18"/>
              </w:rPr>
              <w:t xml:space="preserve">  'note': 'Tiket dibuat',</w:t>
            </w:r>
          </w:p>
          <w:p>
            <w:pPr>
              <w:spacing w:after="0"/>
            </w:pPr>
            <w:r>
              <w:rPr>
                <w:rFonts w:ascii="Consolas" w:hAnsi="Consolas"/>
                <w:color w:val="000000"/>
                <w:sz w:val="18"/>
              </w:rPr>
              <w:t>});</w:t>
            </w:r>
          </w:p>
          <w:p>
            <w:pPr>
              <w:spacing w:after="0"/>
            </w:pPr>
            <w:r>
              <w:rPr>
                <w:rFonts w:ascii="Consolas" w:hAnsi="Consolas"/>
                <w:color w:val="000000"/>
                <w:sz w:val="18"/>
              </w:rPr>
              <w:t>await _supabase.from('notifications').insert({</w:t>
            </w:r>
          </w:p>
          <w:p>
            <w:pPr>
              <w:spacing w:after="0"/>
            </w:pPr>
            <w:r>
              <w:rPr>
                <w:rFonts w:ascii="Consolas" w:hAnsi="Consolas"/>
                <w:color w:val="000000"/>
                <w:sz w:val="18"/>
              </w:rPr>
              <w:t xml:space="preserve">  'id': 'nf-${DateTime.now().millisecondsSinceEpoch}',</w:t>
            </w:r>
          </w:p>
          <w:p>
            <w:pPr>
              <w:spacing w:after="0"/>
            </w:pPr>
            <w:r>
              <w:rPr>
                <w:rFonts w:ascii="Consolas" w:hAnsi="Consolas"/>
                <w:color w:val="000000"/>
                <w:sz w:val="18"/>
              </w:rPr>
              <w:t xml:space="preserve">  'title': 'Tiket Baru',</w:t>
            </w:r>
          </w:p>
          <w:p>
            <w:pPr>
              <w:spacing w:after="0"/>
            </w:pPr>
            <w:r>
              <w:rPr>
                <w:rFonts w:ascii="Consolas" w:hAnsi="Consolas"/>
                <w:color w:val="000000"/>
                <w:sz w:val="18"/>
              </w:rPr>
              <w:t xml:space="preserve">  'message': '$title',</w:t>
            </w:r>
          </w:p>
          <w:p>
            <w:pPr>
              <w:spacing w:after="0"/>
            </w:pPr>
            <w:r>
              <w:rPr>
                <w:rFonts w:ascii="Consolas" w:hAnsi="Consolas"/>
                <w:color w:val="000000"/>
                <w:sz w:val="18"/>
              </w:rPr>
              <w:t xml:space="preserve">  'ticket_id': newId,</w:t>
            </w:r>
          </w:p>
          <w:p>
            <w:pPr>
              <w:spacing w:after="0"/>
            </w:pPr>
            <w:r>
              <w:rPr>
                <w:rFonts w:ascii="Consolas" w:hAnsi="Consolas"/>
                <w:color w:val="000000"/>
                <w:sz w:val="18"/>
              </w:rPr>
              <w:t xml:space="preserve">  'is_read': false,</w:t>
            </w:r>
          </w:p>
          <w:p>
            <w:pPr>
              <w:spacing w:after="0"/>
            </w:pPr>
            <w:r>
              <w:rPr>
                <w:rFonts w:ascii="Consolas" w:hAnsi="Consolas"/>
                <w:color w:val="000000"/>
                <w:sz w:val="18"/>
              </w:rPr>
              <w:t>});</w:t>
            </w:r>
          </w:p>
        </w:tc>
      </w:tr>
    </w:tbl>
    <w:p>
      <w:pPr>
        <w:spacing w:after="120"/>
      </w:pPr>
    </w:p>
    <w:p/>
    <w:p>
      <w:pPr>
        <w:spacing w:after="120" w:line="300" w:lineRule="auto"/>
      </w:pPr>
      <w:r>
        <w:rPr>
          <w:b/>
        </w:rPr>
        <w:t>5. Update status tiket:</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await _supabase.from('tickets').update({</w:t>
            </w:r>
          </w:p>
          <w:p>
            <w:pPr>
              <w:spacing w:after="0"/>
            </w:pPr>
            <w:r>
              <w:rPr>
                <w:rFonts w:ascii="Consolas" w:hAnsi="Consolas"/>
                <w:color w:val="000000"/>
                <w:sz w:val="18"/>
              </w:rPr>
              <w:t xml:space="preserve">  'status': newStatus.name,</w:t>
            </w:r>
          </w:p>
          <w:p>
            <w:pPr>
              <w:spacing w:after="0"/>
            </w:pPr>
            <w:r>
              <w:rPr>
                <w:rFonts w:ascii="Consolas" w:hAnsi="Consolas"/>
                <w:color w:val="000000"/>
                <w:sz w:val="18"/>
              </w:rPr>
              <w:t xml:space="preserve">  'updated_at': DateTime.now().toIso8601String(),</w:t>
            </w:r>
          </w:p>
          <w:p>
            <w:pPr>
              <w:spacing w:after="0"/>
            </w:pPr>
            <w:r>
              <w:rPr>
                <w:rFonts w:ascii="Consolas" w:hAnsi="Consolas"/>
                <w:color w:val="000000"/>
                <w:sz w:val="18"/>
              </w:rPr>
              <w:t>}).eq('id', ticketId);</w:t>
            </w:r>
          </w:p>
          <w:p>
            <w:pPr>
              <w:spacing w:after="0"/>
            </w:pPr>
            <w:r>
              <w:rPr>
                <w:rFonts w:ascii="Consolas" w:hAnsi="Consolas"/>
                <w:color w:val="000000"/>
                <w:sz w:val="18"/>
              </w:rPr>
              <w:t xml:space="preserve"> </w:t>
            </w:r>
          </w:p>
          <w:p>
            <w:pPr>
              <w:spacing w:after="0"/>
            </w:pPr>
            <w:r>
              <w:rPr>
                <w:rFonts w:ascii="Consolas" w:hAnsi="Consolas"/>
                <w:color w:val="000000"/>
                <w:sz w:val="18"/>
              </w:rPr>
              <w:t>await _supabase.from('ticket_history').insert({</w:t>
            </w:r>
          </w:p>
          <w:p>
            <w:pPr>
              <w:spacing w:after="0"/>
            </w:pPr>
            <w:r>
              <w:rPr>
                <w:rFonts w:ascii="Consolas" w:hAnsi="Consolas"/>
                <w:color w:val="000000"/>
                <w:sz w:val="18"/>
              </w:rPr>
              <w:t xml:space="preserve">  'ticket_id': ticketId,</w:t>
            </w:r>
          </w:p>
          <w:p>
            <w:pPr>
              <w:spacing w:after="0"/>
            </w:pPr>
            <w:r>
              <w:rPr>
                <w:rFonts w:ascii="Consolas" w:hAnsi="Consolas"/>
                <w:color w:val="000000"/>
                <w:sz w:val="18"/>
              </w:rPr>
              <w:t xml:space="preserve">  'status': newStatus.name,</w:t>
            </w:r>
          </w:p>
          <w:p>
            <w:pPr>
              <w:spacing w:after="0"/>
            </w:pPr>
            <w:r>
              <w:rPr>
                <w:rFonts w:ascii="Consolas" w:hAnsi="Consolas"/>
                <w:color w:val="000000"/>
                <w:sz w:val="18"/>
              </w:rPr>
              <w:t xml:space="preserve">  'note': note,</w:t>
            </w:r>
          </w:p>
          <w:p>
            <w:pPr>
              <w:spacing w:after="0"/>
            </w:pPr>
            <w:r>
              <w:rPr>
                <w:rFonts w:ascii="Consolas" w:hAnsi="Consolas"/>
                <w:color w:val="000000"/>
                <w:sz w:val="18"/>
              </w:rPr>
              <w:t>});</w:t>
            </w:r>
          </w:p>
        </w:tc>
      </w:tr>
    </w:tbl>
    <w:p>
      <w:pPr>
        <w:spacing w:after="120"/>
      </w:pPr>
    </w:p>
    <w:p/>
    <w:p>
      <w:pPr>
        <w:spacing w:after="120" w:line="300" w:lineRule="auto"/>
      </w:pPr>
      <w:r>
        <w:rPr>
          <w:b/>
        </w:rPr>
        <w:t>6. Tandai notifikasi sudah dibaca:</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await _supabase</w:t>
            </w:r>
          </w:p>
          <w:p>
            <w:pPr>
              <w:spacing w:after="0"/>
            </w:pPr>
            <w:r>
              <w:rPr>
                <w:rFonts w:ascii="Consolas" w:hAnsi="Consolas"/>
                <w:color w:val="000000"/>
                <w:sz w:val="18"/>
              </w:rPr>
              <w:t xml:space="preserve">    .from('notifications')</w:t>
            </w:r>
          </w:p>
          <w:p>
            <w:pPr>
              <w:spacing w:after="0"/>
            </w:pPr>
            <w:r>
              <w:rPr>
                <w:rFonts w:ascii="Consolas" w:hAnsi="Consolas"/>
                <w:color w:val="000000"/>
                <w:sz w:val="18"/>
              </w:rPr>
              <w:t xml:space="preserve">    .update({'is_read': true})</w:t>
            </w:r>
          </w:p>
          <w:p>
            <w:pPr>
              <w:spacing w:after="0"/>
            </w:pPr>
            <w:r>
              <w:rPr>
                <w:rFonts w:ascii="Consolas" w:hAnsi="Consolas"/>
                <w:color w:val="000000"/>
                <w:sz w:val="18"/>
              </w:rPr>
              <w:t xml:space="preserve">    .eq('id', notificationId);</w:t>
            </w:r>
          </w:p>
        </w:tc>
      </w:tr>
    </w:tbl>
    <w:p>
      <w:pPr>
        <w:spacing w:after="120"/>
      </w:pPr>
    </w:p>
    <w:p/>
    <w:p>
      <w:pPr>
        <w:spacing w:after="120" w:line="300" w:lineRule="auto"/>
      </w:pPr>
      <w:r>
        <w:rPr>
          <w:b/>
        </w:rPr>
        <w:t>7. Tandai semua notifikasi sudah dibaca (bulk):</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await _supabase</w:t>
            </w:r>
          </w:p>
          <w:p>
            <w:pPr>
              <w:spacing w:after="0"/>
            </w:pPr>
            <w:r>
              <w:rPr>
                <w:rFonts w:ascii="Consolas" w:hAnsi="Consolas"/>
                <w:color w:val="000000"/>
                <w:sz w:val="18"/>
              </w:rPr>
              <w:t xml:space="preserve">    .from('notifications')</w:t>
            </w:r>
          </w:p>
          <w:p>
            <w:pPr>
              <w:spacing w:after="0"/>
            </w:pPr>
            <w:r>
              <w:rPr>
                <w:rFonts w:ascii="Consolas" w:hAnsi="Consolas"/>
                <w:color w:val="000000"/>
                <w:sz w:val="18"/>
              </w:rPr>
              <w:t xml:space="preserve">    .update({'is_read': true})</w:t>
            </w:r>
          </w:p>
          <w:p>
            <w:pPr>
              <w:spacing w:after="0"/>
            </w:pPr>
            <w:r>
              <w:rPr>
                <w:rFonts w:ascii="Consolas" w:hAnsi="Consolas"/>
                <w:color w:val="000000"/>
                <w:sz w:val="18"/>
              </w:rPr>
              <w:t xml:space="preserve">    .eq('is_read', false);</w:t>
            </w:r>
          </w:p>
        </w:tc>
      </w:tr>
    </w:tbl>
    <w:p>
      <w:pPr>
        <w:spacing w:after="120"/>
      </w:pPr>
    </w:p>
    <w:p/>
    <w:p>
      <w:pPr>
        <w:pStyle w:val="Heading2"/>
        <w:keepNext/>
        <w:spacing w:before="160" w:after="120"/>
      </w:pPr>
      <w:r>
        <w:rPr>
          <w:b/>
          <w:color w:val="000000"/>
          <w:sz w:val="32"/>
        </w:rPr>
        <w:t>3.8 Indexes</w:t>
      </w:r>
    </w:p>
    <w:p/>
    <w:p>
      <w:pPr>
        <w:spacing w:after="120" w:line="300" w:lineRule="auto"/>
      </w:pPr>
      <w:r>
        <w:t>Untuk produksi (data membesar), tambahkan index berikut. Saat ini seed data &lt; 100 baris sehingga index belum dibuat (overhead tidak sebanding):</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CREATE INDEX idx_tickets_created_by  ON tickets(created_by);</w:t>
            </w:r>
          </w:p>
          <w:p>
            <w:pPr>
              <w:spacing w:after="0"/>
            </w:pPr>
            <w:r>
              <w:rPr>
                <w:rFonts w:ascii="Consolas" w:hAnsi="Consolas"/>
                <w:color w:val="000000"/>
                <w:sz w:val="18"/>
              </w:rPr>
              <w:t>CREATE INDEX idx_tickets_assigned_to ON tickets(assigned_to);</w:t>
            </w:r>
          </w:p>
          <w:p>
            <w:pPr>
              <w:spacing w:after="0"/>
            </w:pPr>
            <w:r>
              <w:rPr>
                <w:rFonts w:ascii="Consolas" w:hAnsi="Consolas"/>
                <w:color w:val="000000"/>
                <w:sz w:val="18"/>
              </w:rPr>
              <w:t>CREATE INDEX idx_tickets_status      ON tickets(status);</w:t>
            </w:r>
          </w:p>
          <w:p>
            <w:pPr>
              <w:spacing w:after="0"/>
            </w:pPr>
            <w:r>
              <w:rPr>
                <w:rFonts w:ascii="Consolas" w:hAnsi="Consolas"/>
                <w:color w:val="000000"/>
                <w:sz w:val="18"/>
              </w:rPr>
              <w:t>CREATE INDEX idx_tickets_created_at  ON tickets(created_at DESC);</w:t>
            </w:r>
          </w:p>
          <w:p>
            <w:pPr>
              <w:spacing w:after="0"/>
            </w:pPr>
            <w:r>
              <w:rPr>
                <w:rFonts w:ascii="Consolas" w:hAnsi="Consolas"/>
                <w:color w:val="000000"/>
                <w:sz w:val="18"/>
              </w:rPr>
              <w:t>CREATE INDEX idx_comments_ticket_id  ON comments(ticket_id);</w:t>
            </w:r>
          </w:p>
          <w:p>
            <w:pPr>
              <w:spacing w:after="0"/>
            </w:pPr>
            <w:r>
              <w:rPr>
                <w:rFonts w:ascii="Consolas" w:hAnsi="Consolas"/>
                <w:color w:val="000000"/>
                <w:sz w:val="18"/>
              </w:rPr>
              <w:t>CREATE INDEX idx_history_ticket_id   ON ticket_history(ticket_id);</w:t>
            </w:r>
          </w:p>
          <w:p>
            <w:pPr>
              <w:spacing w:after="0"/>
            </w:pPr>
            <w:r>
              <w:rPr>
                <w:rFonts w:ascii="Consolas" w:hAnsi="Consolas"/>
                <w:color w:val="000000"/>
                <w:sz w:val="18"/>
              </w:rPr>
              <w:t>CREATE INDEX idx_notifications_created_at ON notifications(created_at DESC);</w:t>
            </w:r>
          </w:p>
          <w:p>
            <w:pPr>
              <w:spacing w:after="0"/>
            </w:pPr>
            <w:r>
              <w:rPr>
                <w:rFonts w:ascii="Consolas" w:hAnsi="Consolas"/>
                <w:color w:val="000000"/>
                <w:sz w:val="18"/>
              </w:rPr>
              <w:t>CREATE INDEX idx_notifications_unread     ON notifications(is_read) WHERE is_read = FALSE;</w:t>
            </w:r>
          </w:p>
        </w:tc>
      </w:tr>
    </w:tbl>
    <w:p>
      <w:pPr>
        <w:spacing w:after="120"/>
      </w:pPr>
    </w:p>
    <w:p/>
    <w:p>
      <w:pPr>
        <w:pStyle w:val="Heading2"/>
        <w:keepNext/>
        <w:spacing w:before="160" w:after="120"/>
      </w:pPr>
      <w:r>
        <w:rPr>
          <w:b/>
          <w:color w:val="000000"/>
          <w:sz w:val="32"/>
        </w:rPr>
        <w:t>3.9 Row Level Security (RLS)</w:t>
      </w:r>
    </w:p>
    <w:p/>
    <w:p>
      <w:pPr>
        <w:spacing w:after="120" w:line="300" w:lineRule="auto"/>
      </w:pPr>
      <w:r>
        <w:rPr>
          <w:rFonts w:ascii="Consolas" w:hAnsi="Consolas"/>
          <w:b/>
          <w:color w:val="C00000"/>
          <w:sz w:val="20"/>
          <w:shd w:val="clear" w:fill="EFEFEF"/>
        </w:rPr>
        <w:t>Status saat ini: DISABLED</w:t>
        <w:t xml:space="preserve"> untuk semua tabel. SQL disable ada di baris akhir </w:t>
        <w:t>database_setup.sql</w:t>
        <w:t>. Alasan: proyek UAS, tidak ada multi-tenant, dan supaya query PostgREST publik dari anon-key tetap jalan untuk development.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ALTER TABLE users              DISABLE ROW LEVEL SECURITY;</w:t>
            </w:r>
          </w:p>
          <w:p>
            <w:pPr>
              <w:spacing w:after="0"/>
            </w:pPr>
            <w:r>
              <w:rPr>
                <w:rFonts w:ascii="Consolas" w:hAnsi="Consolas"/>
                <w:color w:val="000000"/>
                <w:sz w:val="18"/>
              </w:rPr>
              <w:t>ALTER TABLE tickets            DISABLE ROW LEVEL SECURITY;</w:t>
            </w:r>
          </w:p>
          <w:p>
            <w:pPr>
              <w:spacing w:after="0"/>
            </w:pPr>
            <w:r>
              <w:rPr>
                <w:rFonts w:ascii="Consolas" w:hAnsi="Consolas"/>
                <w:color w:val="000000"/>
                <w:sz w:val="18"/>
              </w:rPr>
              <w:t>ALTER TABLE comments           DISABLE ROW LEVEL SECURITY;</w:t>
            </w:r>
          </w:p>
          <w:p>
            <w:pPr>
              <w:spacing w:after="0"/>
            </w:pPr>
            <w:r>
              <w:rPr>
                <w:rFonts w:ascii="Consolas" w:hAnsi="Consolas"/>
                <w:color w:val="000000"/>
                <w:sz w:val="18"/>
              </w:rPr>
              <w:t>ALTER TABLE ticket_history     DISABLE ROW LEVEL SECURITY;</w:t>
            </w:r>
          </w:p>
          <w:p>
            <w:pPr>
              <w:spacing w:after="0"/>
            </w:pPr>
            <w:r>
              <w:rPr>
                <w:rFonts w:ascii="Consolas" w:hAnsi="Consolas"/>
                <w:color w:val="000000"/>
                <w:sz w:val="18"/>
              </w:rPr>
              <w:t>ALTER TABLE notifications      DISABLE ROW LEVEL SECURITY;</w:t>
            </w:r>
          </w:p>
          <w:p>
            <w:pPr>
              <w:spacing w:after="0"/>
            </w:pPr>
            <w:r>
              <w:rPr>
                <w:rFonts w:ascii="Consolas" w:hAnsi="Consolas"/>
                <w:color w:val="000000"/>
                <w:sz w:val="18"/>
              </w:rPr>
              <w:t>ALTER TABLE ticket_attachments DISABLE ROW LEVEL SECURITY;</w:t>
            </w:r>
          </w:p>
        </w:tc>
      </w:tr>
    </w:tbl>
    <w:p>
      <w:pPr>
        <w:spacing w:after="120"/>
      </w:pPr>
    </w:p>
    <w:p/>
    <w:p>
      <w:pPr>
        <w:spacing w:after="120" w:line="300" w:lineRule="auto"/>
      </w:pPr>
      <w:r>
        <w:rPr>
          <w:b/>
        </w:rPr>
        <w:t>Rencana RLS untuk production (siap diterapkan saat deploy beneran):</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Aktifkan RLS</w:t>
            </w:r>
          </w:p>
          <w:p>
            <w:pPr>
              <w:spacing w:after="0"/>
            </w:pPr>
            <w:r>
              <w:rPr>
                <w:rFonts w:ascii="Consolas" w:hAnsi="Consolas"/>
                <w:color w:val="000000"/>
                <w:sz w:val="18"/>
              </w:rPr>
              <w:t>ALTER TABLE tickets ENABLE ROW LEVEL SECURITY;</w:t>
            </w:r>
          </w:p>
          <w:p>
            <w:pPr>
              <w:spacing w:after="0"/>
            </w:pPr>
            <w:r>
              <w:rPr>
                <w:rFonts w:ascii="Consolas" w:hAnsi="Consolas"/>
                <w:color w:val="000000"/>
                <w:sz w:val="18"/>
              </w:rPr>
              <w:t xml:space="preserve"> </w:t>
            </w:r>
          </w:p>
          <w:p>
            <w:pPr>
              <w:spacing w:after="0"/>
            </w:pPr>
            <w:r>
              <w:rPr>
                <w:rFonts w:ascii="Consolas" w:hAnsi="Consolas"/>
                <w:color w:val="000000"/>
                <w:sz w:val="18"/>
              </w:rPr>
              <w:t>-- User biasa hanya bisa lihat tiket sendiri</w:t>
            </w:r>
          </w:p>
          <w:p>
            <w:pPr>
              <w:spacing w:after="0"/>
            </w:pPr>
            <w:r>
              <w:rPr>
                <w:rFonts w:ascii="Consolas" w:hAnsi="Consolas"/>
                <w:color w:val="000000"/>
                <w:sz w:val="18"/>
              </w:rPr>
              <w:t>CREATE POLICY "user_view_own_tickets" ON tickets FOR SELECT</w:t>
            </w:r>
          </w:p>
          <w:p>
            <w:pPr>
              <w:spacing w:after="0"/>
            </w:pPr>
            <w:r>
              <w:rPr>
                <w:rFonts w:ascii="Consolas" w:hAnsi="Consolas"/>
                <w:color w:val="000000"/>
                <w:sz w:val="18"/>
              </w:rPr>
              <w:t>USING (</w:t>
            </w:r>
          </w:p>
          <w:p>
            <w:pPr>
              <w:spacing w:after="0"/>
            </w:pPr>
            <w:r>
              <w:rPr>
                <w:rFonts w:ascii="Consolas" w:hAnsi="Consolas"/>
                <w:color w:val="000000"/>
                <w:sz w:val="18"/>
              </w:rPr>
              <w:t xml:space="preserve">  created_by = auth.uid()</w:t>
            </w:r>
          </w:p>
          <w:p>
            <w:pPr>
              <w:spacing w:after="0"/>
            </w:pPr>
            <w:r>
              <w:rPr>
                <w:rFonts w:ascii="Consolas" w:hAnsi="Consolas"/>
                <w:color w:val="000000"/>
                <w:sz w:val="18"/>
              </w:rPr>
              <w:t xml:space="preserve">  OR (auth.jwt() -&gt;&gt; 'role') IN ('admin','helpdesk')</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 Helpdesk + admin boleh update status</w:t>
            </w:r>
          </w:p>
          <w:p>
            <w:pPr>
              <w:spacing w:after="0"/>
            </w:pPr>
            <w:r>
              <w:rPr>
                <w:rFonts w:ascii="Consolas" w:hAnsi="Consolas"/>
                <w:color w:val="000000"/>
                <w:sz w:val="18"/>
              </w:rPr>
              <w:t>CREATE POLICY "helpdesk_update_tickets" ON tickets FOR UPDATE</w:t>
            </w:r>
          </w:p>
          <w:p>
            <w:pPr>
              <w:spacing w:after="0"/>
            </w:pPr>
            <w:r>
              <w:rPr>
                <w:rFonts w:ascii="Consolas" w:hAnsi="Consolas"/>
                <w:color w:val="000000"/>
                <w:sz w:val="18"/>
              </w:rPr>
              <w:t>USING ((auth.jwt() -&gt;&gt; 'role') IN ('helpdesk','admin'));</w:t>
            </w:r>
          </w:p>
          <w:p>
            <w:pPr>
              <w:spacing w:after="0"/>
            </w:pPr>
            <w:r>
              <w:rPr>
                <w:rFonts w:ascii="Consolas" w:hAnsi="Consolas"/>
                <w:color w:val="000000"/>
                <w:sz w:val="18"/>
              </w:rPr>
              <w:t xml:space="preserve"> </w:t>
            </w:r>
          </w:p>
          <w:p>
            <w:pPr>
              <w:spacing w:after="0"/>
            </w:pPr>
            <w:r>
              <w:rPr>
                <w:rFonts w:ascii="Consolas" w:hAnsi="Consolas"/>
                <w:color w:val="000000"/>
                <w:sz w:val="18"/>
              </w:rPr>
              <w:t>-- Hanya admin boleh delete</w:t>
            </w:r>
          </w:p>
          <w:p>
            <w:pPr>
              <w:spacing w:after="0"/>
            </w:pPr>
            <w:r>
              <w:rPr>
                <w:rFonts w:ascii="Consolas" w:hAnsi="Consolas"/>
                <w:color w:val="000000"/>
                <w:sz w:val="18"/>
              </w:rPr>
              <w:t>CREATE POLICY "admin_delete_tickets" ON tickets FOR DELETE</w:t>
            </w:r>
          </w:p>
          <w:p>
            <w:pPr>
              <w:spacing w:after="0"/>
            </w:pPr>
            <w:r>
              <w:rPr>
                <w:rFonts w:ascii="Consolas" w:hAnsi="Consolas"/>
                <w:color w:val="000000"/>
                <w:sz w:val="18"/>
              </w:rPr>
              <w:t>USING ((auth.jwt() -&gt;&gt; 'role') = 'admin');</w:t>
            </w:r>
          </w:p>
        </w:tc>
      </w:tr>
    </w:tbl>
    <w:p>
      <w:pPr>
        <w:spacing w:after="120"/>
      </w:pPr>
    </w:p>
    <w:p/>
    <w:p>
      <w:pPr>
        <w:pStyle w:val="Heading2"/>
        <w:keepNext/>
        <w:spacing w:before="160" w:after="120"/>
      </w:pPr>
      <w:r>
        <w:rPr>
          <w:b/>
          <w:color w:val="000000"/>
          <w:sz w:val="32"/>
        </w:rPr>
        <w:t>3.10 State Machine Lifecycle (Tiap Transisi Status)</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xml:space="preserve">                       ┌──────────────────────────────────────────────┐</w:t>
            </w:r>
          </w:p>
          <w:p>
            <w:pPr>
              <w:spacing w:after="0"/>
            </w:pPr>
            <w:r>
              <w:rPr>
                <w:rFonts w:ascii="Consolas" w:hAnsi="Consolas"/>
                <w:color w:val="000000"/>
                <w:sz w:val="18"/>
              </w:rPr>
              <w:t xml:space="preserve">                       │         STATE MACHINE: TICKET STATUS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Helpdesk "Mulai Kerjakan"   ┌──────────────┐</w:t>
            </w:r>
          </w:p>
          <w:p>
            <w:pPr>
              <w:spacing w:after="0"/>
            </w:pPr>
            <w:r>
              <w:rPr>
                <w:rFonts w:ascii="Consolas" w:hAnsi="Consolas"/>
                <w:color w:val="000000"/>
                <w:sz w:val="18"/>
              </w:rPr>
              <w:t xml:space="preserve">   │  (start) │─────────────────────────────&gt;│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inProgress │</w:t>
            </w:r>
          </w:p>
          <w:p>
            <w:pPr>
              <w:spacing w:after="0"/>
            </w:pPr>
            <w:r>
              <w:rPr>
                <w:rFonts w:ascii="Consolas" w:hAnsi="Consolas"/>
                <w:color w:val="000000"/>
                <w:sz w:val="18"/>
              </w:rPr>
              <w:t xml:space="preserve">        │ User buat tiket                   │              │</w:t>
            </w:r>
          </w:p>
          <w:p>
            <w:pPr>
              <w:spacing w:after="0"/>
            </w:pPr>
            <w:r>
              <w:rPr>
                <w:rFonts w:ascii="Consolas" w:hAnsi="Consolas"/>
                <w:color w:val="000000"/>
                <w:sz w:val="18"/>
              </w:rPr>
              <w:t xml:space="preserve">        │ INSERT tickets status='open'      │              │</w:t>
            </w:r>
          </w:p>
          <w:p>
            <w:pPr>
              <w:spacing w:after="0"/>
            </w:pPr>
            <w:r>
              <w:rPr>
                <w:rFonts w:ascii="Consolas" w:hAnsi="Consolas"/>
                <w:color w:val="000000"/>
                <w:sz w:val="18"/>
              </w:rPr>
              <w:t xml:space="preserve">        │ INSERT ticket_history             └──────┬───────┘</w:t>
            </w:r>
          </w:p>
          <w:p>
            <w:pPr>
              <w:spacing w:after="0"/>
            </w:pPr>
            <w:r>
              <w:rPr>
                <w:rFonts w:ascii="Consolas" w:hAnsi="Consolas"/>
                <w:color w:val="000000"/>
                <w:sz w:val="18"/>
              </w:rPr>
              <w:t xml:space="preserve">        │ INSERT notifications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Helpdesk "Kembalikan" ─────────┘</w:t>
            </w:r>
          </w:p>
          <w:p>
            <w:pPr>
              <w:spacing w:after="0"/>
            </w:pPr>
            <w:r>
              <w:rPr>
                <w:rFonts w:ascii="Consolas" w:hAnsi="Consolas"/>
                <w:color w:val="000000"/>
                <w:sz w:val="18"/>
              </w:rPr>
              <w:t xml:space="preserve">   │   open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  Helpdesk "Selesai"   ┌──────────┐</w:t>
            </w:r>
          </w:p>
          <w:p>
            <w:pPr>
              <w:spacing w:after="0"/>
            </w:pPr>
            <w:r>
              <w:rPr>
                <w:rFonts w:ascii="Consolas" w:hAnsi="Consolas"/>
                <w:color w:val="000000"/>
                <w:sz w:val="18"/>
              </w:rPr>
              <w:t xml:space="preserve">   └──────────┘         │          │────────────────────&gt; │          │</w:t>
            </w:r>
          </w:p>
          <w:p>
            <w:pPr>
              <w:spacing w:after="0"/>
            </w:pPr>
            <w:r>
              <w:rPr>
                <w:rFonts w:ascii="Consolas" w:hAnsi="Consolas"/>
                <w:color w:val="000000"/>
                <w:sz w:val="18"/>
              </w:rPr>
              <w:t xml:space="preserve">                        │ resolved │                       │  closed  │</w:t>
            </w:r>
          </w:p>
          <w:p>
            <w:pPr>
              <w:spacing w:after="0"/>
            </w:pPr>
            <w:r>
              <w:rPr>
                <w:rFonts w:ascii="Consolas" w:hAnsi="Consolas"/>
                <w:color w:val="000000"/>
                <w:sz w:val="18"/>
              </w:rPr>
              <w:t xml:space="preserve">                        │          │&lt;──── Re-open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Tiket final</w:t>
            </w:r>
          </w:p>
          <w:p>
            <w:pPr>
              <w:spacing w:after="0"/>
            </w:pPr>
            <w:r>
              <w:rPr>
                <w:rFonts w:ascii="Consolas" w:hAnsi="Consolas"/>
                <w:color w:val="000000"/>
                <w:sz w:val="18"/>
              </w:rPr>
              <w:t xml:space="preserve">                            │ User/Helpdesk "Tutup"             │ (read-only)</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(end)   │</w:t>
            </w:r>
          </w:p>
          <w:p>
            <w:pPr>
              <w:spacing w:after="0"/>
            </w:pPr>
            <w:r>
              <w:rPr>
                <w:rFonts w:ascii="Consolas" w:hAnsi="Consolas"/>
                <w:color w:val="000000"/>
                <w:sz w:val="18"/>
              </w:rPr>
              <w:t xml:space="preserve">                                                          └──────────┘</w:t>
            </w:r>
          </w:p>
        </w:tc>
      </w:tr>
    </w:tbl>
    <w:p>
      <w:pPr>
        <w:spacing w:after="120"/>
      </w:pPr>
    </w:p>
    <w:p/>
    <w:p>
      <w:pPr>
        <w:spacing w:after="120" w:line="300" w:lineRule="auto"/>
      </w:pPr>
      <w:r>
        <w:rPr>
          <w:b/>
        </w:rPr>
        <w:t>Side effect setiap transisi (3 INSERT/UPDATE):</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Transisi</w:t>
            </w:r>
          </w:p>
        </w:tc>
        <w:tc>
          <w:tcPr>
            <w:tcW w:type="dxa" w:w="3135"/>
            <w:shd w:val="clear" w:color="auto" w:fill="FFD700"/>
            <w:vAlign w:val="center"/>
          </w:tcPr>
          <w:p>
            <w:pPr>
              <w:spacing w:after="0"/>
            </w:pPr>
            <w:r/>
            <w:r>
              <w:rPr>
                <w:b/>
              </w:rPr>
              <w:t>Trigger UI</w:t>
            </w:r>
          </w:p>
        </w:tc>
        <w:tc>
          <w:tcPr>
            <w:tcW w:type="dxa" w:w="3135"/>
            <w:shd w:val="clear" w:color="auto" w:fill="FFD700"/>
            <w:vAlign w:val="center"/>
          </w:tcPr>
          <w:p>
            <w:pPr>
              <w:spacing w:after="0"/>
            </w:pPr>
            <w:r/>
            <w:r>
              <w:rPr>
                <w:b/>
              </w:rPr>
              <w:t>DB Operation</w:t>
            </w:r>
          </w:p>
        </w:tc>
      </w:tr>
      <w:tr>
        <w:tc>
          <w:tcPr>
            <w:tcW w:type="dxa" w:w="3135"/>
            <w:vAlign w:val="center"/>
          </w:tcPr>
          <w:p>
            <w:pPr>
              <w:spacing w:after="0"/>
            </w:pPr>
            <w:r/>
            <w:r>
              <w:rPr>
                <w:rFonts w:ascii="Consolas" w:hAnsi="Consolas"/>
                <w:color w:val="C00000"/>
                <w:sz w:val="20"/>
                <w:shd w:val="clear" w:fill="EFEFEF"/>
              </w:rPr>
              <w:t>[*] → open</w:t>
            </w:r>
          </w:p>
        </w:tc>
        <w:tc>
          <w:tcPr>
            <w:tcW w:type="dxa" w:w="3135"/>
            <w:vAlign w:val="center"/>
          </w:tcPr>
          <w:p>
            <w:pPr>
              <w:spacing w:after="0"/>
            </w:pPr>
            <w:r/>
            <w:r>
              <w:t>User tap "SUBMIT" di CreateTicketScreen</w:t>
            </w:r>
          </w:p>
        </w:tc>
        <w:tc>
          <w:tcPr>
            <w:tcW w:type="dxa" w:w="3135"/>
            <w:vAlign w:val="center"/>
          </w:tcPr>
          <w:p>
            <w:pPr>
              <w:spacing w:after="0"/>
            </w:pPr>
            <w:r/>
            <w:r>
              <w:rPr>
                <w:rFonts w:ascii="Consolas" w:hAnsi="Consolas"/>
                <w:color w:val="C00000"/>
                <w:sz w:val="20"/>
                <w:shd w:val="clear" w:fill="EFEFEF"/>
                <w:shd w:val="clear" w:fill="EFEFEF"/>
                <w:shd w:val="clear" w:fill="EFEFEF"/>
              </w:rPr>
              <w:t xml:space="preserve">INSERT </w:t>
              <w:t>tickets</w:t>
              <w:t xml:space="preserve"> + INSERT </w:t>
              <w:t>ticket_history(status='open', note='Tiket dibuat')</w:t>
              <w:t xml:space="preserve"> + INSERT </w:t>
              <w:t>notifications</w:t>
            </w:r>
          </w:p>
        </w:tc>
      </w:tr>
      <w:tr>
        <w:tc>
          <w:tcPr>
            <w:tcW w:type="dxa" w:w="3135"/>
            <w:shd w:val="clear" w:color="auto" w:fill="FFF6E0"/>
            <w:vAlign w:val="center"/>
          </w:tcPr>
          <w:p>
            <w:pPr>
              <w:spacing w:after="0"/>
            </w:pPr>
            <w:r/>
            <w:r>
              <w:rPr>
                <w:rFonts w:ascii="Consolas" w:hAnsi="Consolas"/>
                <w:color w:val="C00000"/>
                <w:sz w:val="20"/>
                <w:shd w:val="clear" w:fill="EFEFEF"/>
              </w:rPr>
              <w:t>open → inProgress</w:t>
            </w:r>
          </w:p>
        </w:tc>
        <w:tc>
          <w:tcPr>
            <w:tcW w:type="dxa" w:w="3135"/>
            <w:shd w:val="clear" w:color="auto" w:fill="FFF6E0"/>
            <w:vAlign w:val="center"/>
          </w:tcPr>
          <w:p>
            <w:pPr>
              <w:spacing w:after="0"/>
            </w:pPr>
            <w:r/>
            <w:r>
              <w:t>Helpdesk tap "Mulai Kerjakan" di TicketDetail</w:t>
            </w:r>
          </w:p>
        </w:tc>
        <w:tc>
          <w:tcPr>
            <w:tcW w:type="dxa" w:w="3135"/>
            <w:shd w:val="clear" w:color="auto" w:fill="FFF6E0"/>
            <w:vAlign w:val="center"/>
          </w:tcPr>
          <w:p>
            <w:pPr>
              <w:spacing w:after="0"/>
            </w:pPr>
            <w:r/>
            <w:r>
              <w:rPr>
                <w:rFonts w:ascii="Consolas" w:hAnsi="Consolas"/>
                <w:color w:val="C00000"/>
                <w:sz w:val="20"/>
                <w:shd w:val="clear" w:fill="EFEFEF"/>
                <w:shd w:val="clear" w:fill="EFEFEF"/>
                <w:shd w:val="clear" w:fill="EFEFEF"/>
              </w:rPr>
              <w:t xml:space="preserve">UPDATE </w:t>
              <w:t>tickets.status</w:t>
              <w:t xml:space="preserve"> + INSERT </w:t>
              <w:t>ticket_history(status='inProgress', note='...')</w:t>
              <w:t xml:space="preserve"> + INSERT </w:t>
              <w:t>notifications</w:t>
            </w:r>
          </w:p>
        </w:tc>
      </w:tr>
      <w:tr>
        <w:tc>
          <w:tcPr>
            <w:tcW w:type="dxa" w:w="3135"/>
            <w:vAlign w:val="center"/>
          </w:tcPr>
          <w:p>
            <w:pPr>
              <w:spacing w:after="0"/>
            </w:pPr>
            <w:r/>
            <w:r>
              <w:rPr>
                <w:rFonts w:ascii="Consolas" w:hAnsi="Consolas"/>
                <w:color w:val="C00000"/>
                <w:sz w:val="20"/>
                <w:shd w:val="clear" w:fill="EFEFEF"/>
              </w:rPr>
              <w:t>inProgress → resolved</w:t>
            </w:r>
          </w:p>
        </w:tc>
        <w:tc>
          <w:tcPr>
            <w:tcW w:type="dxa" w:w="3135"/>
            <w:vAlign w:val="center"/>
          </w:tcPr>
          <w:p>
            <w:pPr>
              <w:spacing w:after="0"/>
            </w:pPr>
            <w:r/>
            <w:r>
              <w:t>Helpdesk tap "Selesaikan"</w:t>
            </w:r>
          </w:p>
        </w:tc>
        <w:tc>
          <w:tcPr>
            <w:tcW w:type="dxa" w:w="3135"/>
            <w:vAlign w:val="center"/>
          </w:tcPr>
          <w:p>
            <w:pPr>
              <w:spacing w:after="0"/>
            </w:pPr>
            <w:r/>
            <w:r>
              <w:t>UPDATE + INSERT history + INSERT notif ke pembuat tiket</w:t>
            </w:r>
          </w:p>
        </w:tc>
      </w:tr>
      <w:tr>
        <w:tc>
          <w:tcPr>
            <w:tcW w:type="dxa" w:w="3135"/>
            <w:shd w:val="clear" w:color="auto" w:fill="FFF6E0"/>
            <w:vAlign w:val="center"/>
          </w:tcPr>
          <w:p>
            <w:pPr>
              <w:spacing w:after="0"/>
            </w:pPr>
            <w:r/>
            <w:r>
              <w:rPr>
                <w:rFonts w:ascii="Consolas" w:hAnsi="Consolas"/>
                <w:color w:val="C00000"/>
                <w:sz w:val="20"/>
                <w:shd w:val="clear" w:fill="EFEFEF"/>
              </w:rPr>
              <w:t>resolved → closed</w:t>
            </w:r>
          </w:p>
        </w:tc>
        <w:tc>
          <w:tcPr>
            <w:tcW w:type="dxa" w:w="3135"/>
            <w:shd w:val="clear" w:color="auto" w:fill="FFF6E0"/>
            <w:vAlign w:val="center"/>
          </w:tcPr>
          <w:p>
            <w:pPr>
              <w:spacing w:after="0"/>
            </w:pPr>
            <w:r/>
            <w:r>
              <w:t>User/Helpdesk tap "Tutup"</w:t>
            </w:r>
          </w:p>
        </w:tc>
        <w:tc>
          <w:tcPr>
            <w:tcW w:type="dxa" w:w="3135"/>
            <w:shd w:val="clear" w:color="auto" w:fill="FFF6E0"/>
            <w:vAlign w:val="center"/>
          </w:tcPr>
          <w:p>
            <w:pPr>
              <w:spacing w:after="0"/>
            </w:pPr>
            <w:r/>
            <w:r>
              <w:t>UPDATE + INSERT history</w:t>
            </w:r>
          </w:p>
        </w:tc>
      </w:tr>
      <w:tr>
        <w:tc>
          <w:tcPr>
            <w:tcW w:type="dxa" w:w="3135"/>
            <w:vAlign w:val="center"/>
          </w:tcPr>
          <w:p>
            <w:pPr>
              <w:spacing w:after="0"/>
            </w:pPr>
            <w:r/>
            <w:r>
              <w:rPr>
                <w:rFonts w:ascii="Consolas" w:hAnsi="Consolas"/>
                <w:color w:val="C00000"/>
                <w:sz w:val="20"/>
                <w:shd w:val="clear" w:fill="EFEFEF"/>
              </w:rPr>
              <w:t>inProgress → open</w:t>
            </w:r>
          </w:p>
        </w:tc>
        <w:tc>
          <w:tcPr>
            <w:tcW w:type="dxa" w:w="3135"/>
            <w:vAlign w:val="center"/>
          </w:tcPr>
          <w:p>
            <w:pPr>
              <w:spacing w:after="0"/>
            </w:pPr>
            <w:r/>
            <w:r>
              <w:t>Helpdesk tap "Kembalikan"</w:t>
            </w:r>
          </w:p>
        </w:tc>
        <w:tc>
          <w:tcPr>
            <w:tcW w:type="dxa" w:w="3135"/>
            <w:vAlign w:val="center"/>
          </w:tcPr>
          <w:p>
            <w:pPr>
              <w:spacing w:after="0"/>
            </w:pPr>
            <w:r/>
            <w:r>
              <w:t>UPDATE + INSERT history + INSERT notif</w:t>
            </w:r>
          </w:p>
        </w:tc>
      </w:tr>
      <w:tr>
        <w:tc>
          <w:tcPr>
            <w:tcW w:type="dxa" w:w="3135"/>
            <w:shd w:val="clear" w:color="auto" w:fill="FFF6E0"/>
            <w:vAlign w:val="center"/>
          </w:tcPr>
          <w:p>
            <w:pPr>
              <w:spacing w:after="0"/>
            </w:pPr>
            <w:r/>
            <w:r>
              <w:rPr>
                <w:rFonts w:ascii="Consolas" w:hAnsi="Consolas"/>
                <w:color w:val="C00000"/>
                <w:sz w:val="20"/>
                <w:shd w:val="clear" w:fill="EFEFEF"/>
              </w:rPr>
              <w:t>resolved → inProgress</w:t>
            </w:r>
          </w:p>
        </w:tc>
        <w:tc>
          <w:tcPr>
            <w:tcW w:type="dxa" w:w="3135"/>
            <w:shd w:val="clear" w:color="auto" w:fill="FFF6E0"/>
            <w:vAlign w:val="center"/>
          </w:tcPr>
          <w:p>
            <w:pPr>
              <w:spacing w:after="0"/>
            </w:pPr>
            <w:r/>
            <w:r>
              <w:t>Re-open (butuh kerja ulang)</w:t>
            </w:r>
          </w:p>
        </w:tc>
        <w:tc>
          <w:tcPr>
            <w:tcW w:type="dxa" w:w="3135"/>
            <w:shd w:val="clear" w:color="auto" w:fill="FFF6E0"/>
            <w:vAlign w:val="center"/>
          </w:tcPr>
          <w:p>
            <w:pPr>
              <w:spacing w:after="0"/>
            </w:pPr>
            <w:r/>
            <w:r>
              <w:t>UPDATE + INSERT history</w:t>
            </w:r>
          </w:p>
        </w:tc>
      </w:tr>
      <w:tr>
        <w:tc>
          <w:tcPr>
            <w:tcW w:type="dxa" w:w="3135"/>
            <w:vAlign w:val="center"/>
          </w:tcPr>
          <w:p>
            <w:pPr>
              <w:spacing w:after="0"/>
            </w:pPr>
            <w:r/>
            <w:r>
              <w:rPr>
                <w:rFonts w:ascii="Consolas" w:hAnsi="Consolas"/>
                <w:color w:val="C00000"/>
                <w:sz w:val="20"/>
                <w:shd w:val="clear" w:fill="EFEFEF"/>
              </w:rPr>
              <w:t>closed → [*]</w:t>
            </w:r>
          </w:p>
        </w:tc>
        <w:tc>
          <w:tcPr>
            <w:tcW w:type="dxa" w:w="3135"/>
            <w:vAlign w:val="center"/>
          </w:tcPr>
          <w:p>
            <w:pPr>
              <w:spacing w:after="0"/>
            </w:pPr>
            <w:r/>
            <w:r>
              <w:t>—</w:t>
            </w:r>
          </w:p>
        </w:tc>
        <w:tc>
          <w:tcPr>
            <w:tcW w:type="dxa" w:w="3135"/>
            <w:vAlign w:val="center"/>
          </w:tcPr>
          <w:p>
            <w:pPr>
              <w:spacing w:after="0"/>
            </w:pPr>
            <w:r/>
            <w:r>
              <w:rPr>
                <w:b/>
              </w:rPr>
              <w:t>Hard stop</w:t>
              <w:t>, read-only, tidak ada perubahan DB</w:t>
            </w:r>
          </w:p>
        </w:tc>
      </w:tr>
    </w:tbl>
    <w:p/>
    <w:p/>
    <w:p>
      <w:pPr>
        <w:spacing w:after="120" w:line="300" w:lineRule="auto"/>
      </w:pPr>
      <w:r>
        <w:rPr>
          <w:rFonts w:ascii="Consolas" w:hAnsi="Consolas"/>
          <w:b/>
          <w:color w:val="C00000"/>
          <w:sz w:val="20"/>
          <w:shd w:val="clear" w:fill="EFEFEF"/>
          <w:shd w:val="clear" w:fill="EFEFEF"/>
          <w:shd w:val="clear" w:fill="EFEFEF"/>
          <w:shd w:val="clear" w:fill="EFEFEF"/>
          <w:shd w:val="clear" w:fill="EFEFEF"/>
        </w:rPr>
        <w:t>Invarian:</w:t>
        <w:t xml:space="preserve"> kolom </w:t>
        <w:t>tickets.status</w:t>
        <w:t xml:space="preserve"> SELALU bernilai satu dari {</w:t>
        <w:t>open</w:t>
        <w:t xml:space="preserve">, </w:t>
        <w:t>inProgress</w:t>
        <w:t xml:space="preserve">, </w:t>
        <w:t>resolved</w:t>
        <w:t xml:space="preserve">, </w:t>
        <w:t>closed</w:t>
        <w:t>} — dijamin oleh CHECK constraint di level DB.</w:t>
      </w:r>
    </w:p>
    <w:p/>
    <w:p>
      <w:pPr>
        <w:spacing w:after="120" w:line="300" w:lineRule="auto"/>
      </w:pPr>
      <w:r>
        <w:rPr>
          <w:b/>
        </w:rPr>
        <w:t>Contoh konkret di seed (TK-005 lifecycle):</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[TK-005] created   (2026-07-01 10:00)  status=open</w:t>
            </w:r>
          </w:p>
          <w:p>
            <w:pPr>
              <w:spacing w:after="0"/>
            </w:pPr>
            <w:r>
              <w:rPr>
                <w:rFonts w:ascii="Consolas" w:hAnsi="Consolas"/>
                <w:color w:val="000000"/>
                <w:sz w:val="18"/>
              </w:rPr>
              <w:t>[TK-005] resolved  (2026-07-03 11:00)  note='Office 365 terinstall'</w:t>
            </w:r>
          </w:p>
          <w:p>
            <w:pPr>
              <w:spacing w:after="0"/>
            </w:pPr>
            <w:r>
              <w:rPr>
                <w:rFonts w:ascii="Consolas" w:hAnsi="Consolas"/>
                <w:color w:val="000000"/>
                <w:sz w:val="18"/>
              </w:rPr>
              <w:t>[TK-005] closed    (2026-07-03 15:00)  note='Tiket ditutup'</w:t>
            </w:r>
          </w:p>
        </w:tc>
      </w:tr>
    </w:tbl>
    <w:p>
      <w:pPr>
        <w:spacing w:after="120"/>
      </w:pPr>
    </w:p>
    <w:p/>
    <w:p>
      <w:pPr>
        <w:pStyle w:val="Heading2"/>
        <w:keepNext/>
        <w:spacing w:before="160" w:after="120"/>
      </w:pPr>
      <w:r>
        <w:rPr>
          <w:b/>
          <w:color w:val="000000"/>
          <w:sz w:val="32"/>
        </w:rPr>
        <w:t>3.11 Storage Bucket</w:t>
      </w:r>
    </w:p>
    <w:p/>
    <w:p>
      <w:pPr>
        <w:spacing w:after="120" w:line="300" w:lineRule="auto"/>
      </w:pPr>
      <w:r>
        <w:rPr>
          <w:rFonts w:ascii="Consolas" w:hAnsi="Consolas"/>
          <w:color w:val="C00000"/>
          <w:sz w:val="20"/>
          <w:shd w:val="clear" w:fill="EFEFEF"/>
          <w:shd w:val="clear" w:fill="EFEFEF"/>
        </w:rPr>
        <w:t xml:space="preserve">Ada 1 bucket Supabase Storage: </w:t>
        <w:t>attachments</w:t>
        <w:t xml:space="preserve"> (public read). Dipakai oleh </w:t>
        <w:t>SupabaseService.uploadAttachment()</w:t>
        <w: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attachments/</w:t>
            </w:r>
          </w:p>
          <w:p>
            <w:pPr>
              <w:spacing w:after="0"/>
            </w:pPr>
            <w:r>
              <w:rPr>
                <w:rFonts w:ascii="Consolas" w:hAnsi="Consolas"/>
                <w:color w:val="000000"/>
                <w:sz w:val="18"/>
              </w:rPr>
              <w:t>├── T-1720234567890/                       # folder per-tiket</w:t>
            </w:r>
          </w:p>
          <w:p>
            <w:pPr>
              <w:spacing w:after="0"/>
            </w:pPr>
            <w:r>
              <w:rPr>
                <w:rFonts w:ascii="Consolas" w:hAnsi="Consolas"/>
                <w:color w:val="000000"/>
                <w:sz w:val="18"/>
              </w:rPr>
              <w:t>│   ├── 1717800000_foto_laptop.jpg</w:t>
            </w:r>
          </w:p>
          <w:p>
            <w:pPr>
              <w:spacing w:after="0"/>
            </w:pPr>
            <w:r>
              <w:rPr>
                <w:rFonts w:ascii="Consolas" w:hAnsi="Consolas"/>
                <w:color w:val="000000"/>
                <w:sz w:val="18"/>
              </w:rPr>
              <w:t>│   └── 1717800100_log_error.txt</w:t>
            </w:r>
          </w:p>
          <w:p>
            <w:pPr>
              <w:spacing w:after="0"/>
            </w:pPr>
            <w:r>
              <w:rPr>
                <w:rFonts w:ascii="Consolas" w:hAnsi="Consolas"/>
                <w:color w:val="000000"/>
                <w:sz w:val="18"/>
              </w:rPr>
              <w:t>├── TK-001/</w:t>
            </w:r>
          </w:p>
          <w:p>
            <w:pPr>
              <w:spacing w:after="0"/>
            </w:pPr>
            <w:r>
              <w:rPr>
                <w:rFonts w:ascii="Consolas" w:hAnsi="Consolas"/>
                <w:color w:val="000000"/>
                <w:sz w:val="18"/>
              </w:rPr>
              <w:t>│   └── 1720000000_screenshot_error.png</w:t>
            </w:r>
          </w:p>
          <w:p>
            <w:pPr>
              <w:spacing w:after="0"/>
            </w:pPr>
            <w:r>
              <w:rPr>
                <w:rFonts w:ascii="Consolas" w:hAnsi="Consolas"/>
                <w:color w:val="000000"/>
                <w:sz w:val="18"/>
              </w:rPr>
              <w:t>└── TK-004/</w:t>
            </w:r>
          </w:p>
          <w:p>
            <w:pPr>
              <w:spacing w:after="0"/>
            </w:pPr>
            <w:r>
              <w:rPr>
                <w:rFonts w:ascii="Consolas" w:hAnsi="Consolas"/>
                <w:color w:val="000000"/>
                <w:sz w:val="18"/>
              </w:rPr>
              <w:t xml:space="preserve">    └── 1720000100_vpn_log.txt</w:t>
            </w:r>
          </w:p>
        </w:tc>
      </w:tr>
    </w:tbl>
    <w:p>
      <w:pPr>
        <w:spacing w:after="120"/>
      </w:pPr>
    </w:p>
    <w:p/>
    <w:p>
      <w:pPr>
        <w:spacing w:after="120" w:line="300" w:lineRule="auto"/>
      </w:pPr>
      <w:r>
        <w:rPr>
          <w:b/>
        </w:rPr>
        <w:t>Ukuran file max default Supabase: 50 MB per file</w:t>
        <w:t xml:space="preserve"> (cukup untuk kebanyakan kebutuhan helpdesk — screenshot, log, foto).</w:t>
      </w:r>
    </w:p>
    <w:p>
      <w:pPr>
        <w:spacing w:after="120" w:line="300" w:lineRule="auto"/>
      </w:pPr>
      <w:r>
        <w:rPr>
          <w:b/>
        </w:rPr>
        <w:t>Tipe file yang diizinkan:</w:t>
        <w:t xml:space="preserve"> bebas (tidak ada filter extension di level bucket).</w:t>
      </w:r>
    </w:p>
    <w:p/>
    <w:p>
      <w:pPr>
        <w:spacing w:after="120" w:line="300" w:lineRule="auto"/>
      </w:pPr>
      <w:r>
        <w:rPr>
          <w:rFonts w:ascii="Consolas" w:hAnsi="Consolas"/>
          <w:color w:val="C00000"/>
          <w:sz w:val="20"/>
          <w:shd w:val="clear" w:fill="EFEFEF"/>
        </w:rPr>
        <w:t xml:space="preserve">URL public hasil upload: </w:t>
        <w:t>https://eblilamcydtnafqhzcxa.supabase.co/storage/v1/object/public/attachments/T-1720234567890/1717800000_foto_laptop.jpg</w:t>
      </w:r>
    </w:p>
    <w:p/>
    <w:p>
      <w:pPr>
        <w:spacing w:after="120" w:line="300" w:lineRule="auto"/>
      </w:pPr>
      <w:r>
        <w:rPr>
          <w:rFonts w:ascii="Consolas" w:hAnsi="Consolas"/>
          <w:color w:val="C00000"/>
          <w:sz w:val="20"/>
          <w:shd w:val="clear" w:fill="EFEFEF"/>
          <w:shd w:val="clear" w:fill="EFEFEF"/>
        </w:rPr>
        <w:t xml:space="preserve">URL ini disimpan di kolom </w:t>
        <w:t>file_url</w:t>
        <w:t xml:space="preserve"> tabel </w:t>
        <w:t>ticket_attachments</w:t>
        <w:t>.</w:t>
      </w:r>
    </w:p>
    <w:p/>
    <w:p>
      <w:r>
        <w:br w:type="page"/>
      </w:r>
    </w:p>
    <w:p>
      <w:pPr>
        <w:jc w:val="center"/>
      </w:pPr>
      <w:r>
        <w:rPr>
          <w:b/>
          <w:color w:val="000000"/>
          <w:sz w:val="44"/>
        </w:rPr>
        <w:t>BAB 4  BACKEND API</w:t>
      </w:r>
    </w:p>
    <w:p>
      <w:pPr>
        <w:jc w:val="center"/>
      </w:pPr>
      <w:r>
        <w:rPr>
          <w:color w:val="FFD700"/>
          <w:sz w:val="20"/>
        </w:rPr>
        <w:t>════════════════════════════════════════</w:t>
      </w:r>
    </w:p>
    <w:p/>
    <w:p/>
    <w:p>
      <w:pPr>
        <w:pStyle w:val="Heading2"/>
        <w:keepNext/>
        <w:spacing w:before="160" w:after="120"/>
      </w:pPr>
      <w:r>
        <w:rPr>
          <w:b/>
          <w:color w:val="000000"/>
          <w:sz w:val="32"/>
        </w:rPr>
        <w:t>4.1 Arsitektur Backend</w:t>
      </w:r>
    </w:p>
    <w:p/>
    <w:p>
      <w:pPr>
        <w:spacing w:after="120" w:line="300" w:lineRule="auto"/>
      </w:pPr>
      <w:r>
        <w:rPr>
          <w:rFonts w:ascii="Consolas" w:hAnsi="Consolas"/>
          <w:b/>
          <w:color w:val="C00000"/>
          <w:sz w:val="20"/>
          <w:shd w:val="clear" w:fill="EFEFEF"/>
        </w:rPr>
        <w:t xml:space="preserve">eTicketing tidak punya backend custom — semua operasi database dilakukan via </w:t>
        <w:t>Supabase Client SDK</w:t>
        <w:t xml:space="preserve"> (</w:t>
        <w:t>supabase_flutter</w:t>
        <w:t xml:space="preserve">), yang berbicara dengan </w:t>
        <w:t>PostgREST API</w:t>
        <w:t xml:space="preserve"> Supabase. Setiap query Dart diterjemahkan jadi HTTP request: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Dart: _db.from('tickets').select('*').eq('status', 'open')</w:t>
            </w:r>
          </w:p>
          <w:p>
            <w:pPr>
              <w:spacing w:after="0"/>
            </w:pPr>
            <w:r>
              <w:rPr>
                <w:rFonts w:ascii="Consolas" w:hAnsi="Consolas"/>
                <w:color w:val="000000"/>
                <w:sz w:val="18"/>
              </w:rPr>
              <w:t xml:space="preserve">     ↓</w:t>
            </w:r>
          </w:p>
          <w:p>
            <w:pPr>
              <w:spacing w:after="0"/>
            </w:pPr>
            <w:r>
              <w:rPr>
                <w:rFonts w:ascii="Consolas" w:hAnsi="Consolas"/>
                <w:color w:val="000000"/>
                <w:sz w:val="18"/>
              </w:rPr>
              <w:t>HTTP: GET https://eblilamcydtnafqhzcxa.supabase.co/rest/v1/tickets?select=*&amp;status=eq.open</w:t>
            </w:r>
          </w:p>
          <w:p>
            <w:pPr>
              <w:spacing w:after="0"/>
            </w:pPr>
            <w:r>
              <w:rPr>
                <w:rFonts w:ascii="Consolas" w:hAnsi="Consolas"/>
                <w:color w:val="000000"/>
                <w:sz w:val="18"/>
              </w:rPr>
              <w:t xml:space="preserve">     ↓</w:t>
            </w:r>
          </w:p>
          <w:p>
            <w:pPr>
              <w:spacing w:after="0"/>
            </w:pPr>
            <w:r>
              <w:rPr>
                <w:rFonts w:ascii="Consolas" w:hAnsi="Consolas"/>
                <w:color w:val="000000"/>
                <w:sz w:val="18"/>
              </w:rPr>
              <w:t>Postgres: SELECT * FROM tickets WHERE status = 'open'</w:t>
            </w:r>
          </w:p>
        </w:tc>
      </w:tr>
    </w:tbl>
    <w:p>
      <w:pPr>
        <w:spacing w:after="120"/>
      </w:pPr>
    </w:p>
    <w:p/>
    <w:p>
      <w:pPr>
        <w:pStyle w:val="Heading2"/>
        <w:keepNext/>
        <w:spacing w:before="160" w:after="120"/>
      </w:pPr>
      <w:r>
        <w:rPr>
          <w:b/>
          <w:color w:val="000000"/>
          <w:sz w:val="32"/>
        </w:rPr>
        <w:t>4.2 Endpoint yang Dipakai (REST via PostgREST)</w:t>
      </w:r>
    </w:p>
    <w:p/>
    <w:p>
      <w:pPr>
        <w:spacing w:after="120" w:line="300" w:lineRule="auto"/>
      </w:pPr>
      <w:r>
        <w:rPr>
          <w:rFonts w:ascii="Consolas" w:hAnsi="Consolas"/>
          <w:color w:val="C00000"/>
          <w:sz w:val="20"/>
          <w:shd w:val="clear" w:fill="EFEFEF"/>
        </w:rPr>
        <w:t xml:space="preserve">URL base: </w:t>
        <w:t>https://eblilamcydtnafqhzcxa.supabase.co/rest/v1/</w:t>
      </w:r>
    </w:p>
    <w:p/>
    <w:p>
      <w:pPr>
        <w:spacing w:after="120" w:line="300" w:lineRule="auto"/>
      </w:pPr>
      <w:r>
        <w:t>Header wajib:</w:t>
      </w:r>
    </w:p>
    <w:p>
      <w:pPr>
        <w:pStyle w:val="ListBullet"/>
        <w:spacing w:after="60"/>
        <w:ind w:left="340"/>
      </w:pPr>
      <w:r>
        <w:rPr>
          <w:rFonts w:ascii="Consolas" w:hAnsi="Consolas"/>
          <w:color w:val="C00000"/>
          <w:sz w:val="20"/>
          <w:shd w:val="clear" w:fill="EFEFEF"/>
        </w:rPr>
        <w:t>apikey: &lt;anon_key&gt;</w:t>
      </w:r>
    </w:p>
    <w:p>
      <w:pPr>
        <w:pStyle w:val="ListBullet"/>
        <w:spacing w:after="60"/>
        <w:ind w:left="340"/>
      </w:pPr>
      <w:r>
        <w:rPr>
          <w:rFonts w:ascii="Consolas" w:hAnsi="Consolas"/>
          <w:color w:val="C00000"/>
          <w:sz w:val="20"/>
          <w:shd w:val="clear" w:fill="EFEFEF"/>
        </w:rPr>
        <w:t>Authorization: Bearer &lt;anon_key&gt;</w:t>
      </w:r>
    </w:p>
    <w:p>
      <w:pPr>
        <w:pStyle w:val="ListBullet"/>
        <w:spacing w:after="60"/>
        <w:ind w:left="340"/>
      </w:pPr>
      <w:r>
        <w:rPr>
          <w:rFonts w:ascii="Consolas" w:hAnsi="Consolas"/>
          <w:color w:val="C00000"/>
          <w:sz w:val="20"/>
          <w:shd w:val="clear" w:fill="EFEFEF"/>
        </w:rPr>
        <w:t>Content-Type: application/json</w:t>
      </w:r>
    </w:p>
    <w:p/>
    <w:p>
      <w:pPr>
        <w:pStyle w:val="Heading3"/>
        <w:keepNext/>
        <w:spacing w:before="160" w:after="120"/>
      </w:pPr>
      <w:r>
        <w:rPr>
          <w:b/>
          <w:color w:val="000000"/>
          <w:sz w:val="28"/>
        </w:rPr>
        <w:t>4.2.1 Tabel `users`</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FFD700"/>
            <w:vAlign w:val="center"/>
          </w:tcPr>
          <w:p>
            <w:pPr>
              <w:spacing w:after="0"/>
            </w:pPr>
            <w:r/>
            <w:r>
              <w:rPr>
                <w:b/>
              </w:rPr>
              <w:t>Operasi</w:t>
            </w:r>
          </w:p>
        </w:tc>
        <w:tc>
          <w:tcPr>
            <w:tcW w:type="dxa" w:w="2351"/>
            <w:shd w:val="clear" w:color="auto" w:fill="FFD700"/>
            <w:vAlign w:val="center"/>
          </w:tcPr>
          <w:p>
            <w:pPr>
              <w:spacing w:after="0"/>
            </w:pPr>
            <w:r/>
            <w:r>
              <w:rPr>
                <w:b/>
              </w:rPr>
              <w:t>HTTP Method</w:t>
            </w:r>
          </w:p>
        </w:tc>
        <w:tc>
          <w:tcPr>
            <w:tcW w:type="dxa" w:w="2351"/>
            <w:shd w:val="clear" w:color="auto" w:fill="FFD700"/>
            <w:vAlign w:val="center"/>
          </w:tcPr>
          <w:p>
            <w:pPr>
              <w:spacing w:after="0"/>
            </w:pPr>
            <w:r/>
            <w:r>
              <w:rPr>
                <w:b/>
              </w:rPr>
              <w:t>URL Pattern</w:t>
            </w:r>
          </w:p>
        </w:tc>
        <w:tc>
          <w:tcPr>
            <w:tcW w:type="dxa" w:w="2351"/>
            <w:shd w:val="clear" w:color="auto" w:fill="FFD700"/>
            <w:vAlign w:val="center"/>
          </w:tcPr>
          <w:p>
            <w:pPr>
              <w:spacing w:after="0"/>
            </w:pPr>
            <w:r/>
            <w:r>
              <w:rPr>
                <w:b/>
              </w:rPr>
              <w:t>Digunakan Oleh</w:t>
            </w:r>
          </w:p>
        </w:tc>
      </w:tr>
      <w:tr>
        <w:tc>
          <w:tcPr>
            <w:tcW w:type="dxa" w:w="2351"/>
            <w:vAlign w:val="center"/>
          </w:tcPr>
          <w:p>
            <w:pPr>
              <w:spacing w:after="0"/>
            </w:pPr>
            <w:r/>
            <w:r>
              <w:t>Login</w:t>
            </w:r>
          </w:p>
        </w:tc>
        <w:tc>
          <w:tcPr>
            <w:tcW w:type="dxa" w:w="2351"/>
            <w:vAlign w:val="center"/>
          </w:tcPr>
          <w:p>
            <w:pPr>
              <w:spacing w:after="0"/>
            </w:pPr>
            <w:r/>
            <w:r>
              <w:rPr>
                <w:rFonts w:ascii="Consolas" w:hAnsi="Consolas"/>
                <w:color w:val="C00000"/>
                <w:sz w:val="20"/>
                <w:shd w:val="clear" w:fill="EFEFEF"/>
              </w:rPr>
              <w:t>GET</w:t>
            </w:r>
          </w:p>
        </w:tc>
        <w:tc>
          <w:tcPr>
            <w:tcW w:type="dxa" w:w="2351"/>
            <w:vAlign w:val="center"/>
          </w:tcPr>
          <w:p>
            <w:pPr>
              <w:spacing w:after="0"/>
            </w:pPr>
            <w:r/>
            <w:r>
              <w:rPr>
                <w:rFonts w:ascii="Consolas" w:hAnsi="Consolas"/>
                <w:color w:val="C00000"/>
                <w:sz w:val="20"/>
                <w:shd w:val="clear" w:fill="EFEFEF"/>
              </w:rPr>
              <w:t>/users?email=eq.X&amp;password=eq.Y&amp;select=*</w:t>
            </w:r>
          </w:p>
        </w:tc>
        <w:tc>
          <w:tcPr>
            <w:tcW w:type="dxa" w:w="2351"/>
            <w:vAlign w:val="center"/>
          </w:tcPr>
          <w:p>
            <w:pPr>
              <w:spacing w:after="0"/>
            </w:pPr>
            <w:r/>
            <w:r>
              <w:rPr>
                <w:rFonts w:ascii="Consolas" w:hAnsi="Consolas"/>
                <w:color w:val="C00000"/>
                <w:sz w:val="20"/>
                <w:shd w:val="clear" w:fill="EFEFEF"/>
              </w:rPr>
              <w:t>SupabaseService.login()</w:t>
            </w:r>
          </w:p>
        </w:tc>
      </w:tr>
      <w:tr>
        <w:tc>
          <w:tcPr>
            <w:tcW w:type="dxa" w:w="2351"/>
            <w:shd w:val="clear" w:color="auto" w:fill="FFF6E0"/>
            <w:vAlign w:val="center"/>
          </w:tcPr>
          <w:p>
            <w:pPr>
              <w:spacing w:after="0"/>
            </w:pPr>
            <w:r/>
            <w:r>
              <w:t>Get all</w:t>
            </w:r>
          </w:p>
        </w:tc>
        <w:tc>
          <w:tcPr>
            <w:tcW w:type="dxa" w:w="2351"/>
            <w:shd w:val="clear" w:color="auto" w:fill="FFF6E0"/>
            <w:vAlign w:val="center"/>
          </w:tcPr>
          <w:p>
            <w:pPr>
              <w:spacing w:after="0"/>
            </w:pPr>
            <w:r/>
            <w:r>
              <w:rPr>
                <w:rFonts w:ascii="Consolas" w:hAnsi="Consolas"/>
                <w:color w:val="C00000"/>
                <w:sz w:val="20"/>
                <w:shd w:val="clear" w:fill="EFEFEF"/>
              </w:rPr>
              <w:t>GET</w:t>
            </w:r>
          </w:p>
        </w:tc>
        <w:tc>
          <w:tcPr>
            <w:tcW w:type="dxa" w:w="2351"/>
            <w:shd w:val="clear" w:color="auto" w:fill="FFF6E0"/>
            <w:vAlign w:val="center"/>
          </w:tcPr>
          <w:p>
            <w:pPr>
              <w:spacing w:after="0"/>
            </w:pPr>
            <w:r/>
            <w:r>
              <w:rPr>
                <w:rFonts w:ascii="Consolas" w:hAnsi="Consolas"/>
                <w:color w:val="C00000"/>
                <w:sz w:val="20"/>
                <w:shd w:val="clear" w:fill="EFEFEF"/>
              </w:rPr>
              <w:t>/users?select=*</w:t>
            </w:r>
          </w:p>
        </w:tc>
        <w:tc>
          <w:tcPr>
            <w:tcW w:type="dxa" w:w="2351"/>
            <w:shd w:val="clear" w:color="auto" w:fill="FFF6E0"/>
            <w:vAlign w:val="center"/>
          </w:tcPr>
          <w:p>
            <w:pPr>
              <w:spacing w:after="0"/>
            </w:pPr>
            <w:r/>
            <w:r>
              <w:rPr>
                <w:rFonts w:ascii="Consolas" w:hAnsi="Consolas"/>
                <w:color w:val="C00000"/>
                <w:sz w:val="20"/>
                <w:shd w:val="clear" w:fill="EFEFEF"/>
              </w:rPr>
              <w:t>SupabaseService.getAllUsers()</w:t>
            </w:r>
          </w:p>
        </w:tc>
      </w:tr>
      <w:tr>
        <w:tc>
          <w:tcPr>
            <w:tcW w:type="dxa" w:w="2351"/>
            <w:vAlign w:val="center"/>
          </w:tcPr>
          <w:p>
            <w:pPr>
              <w:spacing w:after="0"/>
            </w:pPr>
            <w:r/>
            <w:r>
              <w:t>Get by id</w:t>
            </w:r>
          </w:p>
        </w:tc>
        <w:tc>
          <w:tcPr>
            <w:tcW w:type="dxa" w:w="2351"/>
            <w:vAlign w:val="center"/>
          </w:tcPr>
          <w:p>
            <w:pPr>
              <w:spacing w:after="0"/>
            </w:pPr>
            <w:r/>
            <w:r>
              <w:rPr>
                <w:rFonts w:ascii="Consolas" w:hAnsi="Consolas"/>
                <w:color w:val="C00000"/>
                <w:sz w:val="20"/>
                <w:shd w:val="clear" w:fill="EFEFEF"/>
              </w:rPr>
              <w:t>GET</w:t>
            </w:r>
          </w:p>
        </w:tc>
        <w:tc>
          <w:tcPr>
            <w:tcW w:type="dxa" w:w="2351"/>
            <w:vAlign w:val="center"/>
          </w:tcPr>
          <w:p>
            <w:pPr>
              <w:spacing w:after="0"/>
            </w:pPr>
            <w:r/>
            <w:r>
              <w:rPr>
                <w:rFonts w:ascii="Consolas" w:hAnsi="Consolas"/>
                <w:color w:val="C00000"/>
                <w:sz w:val="20"/>
                <w:shd w:val="clear" w:fill="EFEFEF"/>
              </w:rPr>
              <w:t>/users?id=eq.X&amp;select=*</w:t>
            </w:r>
          </w:p>
        </w:tc>
        <w:tc>
          <w:tcPr>
            <w:tcW w:type="dxa" w:w="2351"/>
            <w:vAlign w:val="center"/>
          </w:tcPr>
          <w:p>
            <w:pPr>
              <w:spacing w:after="0"/>
            </w:pPr>
            <w:r/>
            <w:r>
              <w:rPr>
                <w:rFonts w:ascii="Consolas" w:hAnsi="Consolas"/>
                <w:color w:val="C00000"/>
                <w:sz w:val="20"/>
                <w:shd w:val="clear" w:fill="EFEFEF"/>
              </w:rPr>
              <w:t>SupabaseService.getUserById()</w:t>
            </w:r>
          </w:p>
        </w:tc>
      </w:tr>
      <w:tr>
        <w:tc>
          <w:tcPr>
            <w:tcW w:type="dxa" w:w="2351"/>
            <w:shd w:val="clear" w:color="auto" w:fill="FFF6E0"/>
            <w:vAlign w:val="center"/>
          </w:tcPr>
          <w:p>
            <w:pPr>
              <w:spacing w:after="0"/>
            </w:pPr>
            <w:r/>
            <w:r>
              <w:t>Create</w:t>
            </w:r>
          </w:p>
        </w:tc>
        <w:tc>
          <w:tcPr>
            <w:tcW w:type="dxa" w:w="2351"/>
            <w:shd w:val="clear" w:color="auto" w:fill="FFF6E0"/>
            <w:vAlign w:val="center"/>
          </w:tcPr>
          <w:p>
            <w:pPr>
              <w:spacing w:after="0"/>
            </w:pPr>
            <w:r/>
            <w:r>
              <w:rPr>
                <w:rFonts w:ascii="Consolas" w:hAnsi="Consolas"/>
                <w:color w:val="C00000"/>
                <w:sz w:val="20"/>
                <w:shd w:val="clear" w:fill="EFEFEF"/>
              </w:rPr>
              <w:t>POST</w:t>
            </w:r>
          </w:p>
        </w:tc>
        <w:tc>
          <w:tcPr>
            <w:tcW w:type="dxa" w:w="2351"/>
            <w:shd w:val="clear" w:color="auto" w:fill="FFF6E0"/>
            <w:vAlign w:val="center"/>
          </w:tcPr>
          <w:p>
            <w:pPr>
              <w:spacing w:after="0"/>
            </w:pPr>
            <w:r/>
            <w:r>
              <w:rPr>
                <w:rFonts w:ascii="Consolas" w:hAnsi="Consolas"/>
                <w:color w:val="C00000"/>
                <w:sz w:val="20"/>
                <w:shd w:val="clear" w:fill="EFEFEF"/>
              </w:rPr>
              <w:t>/users</w:t>
              <w:t xml:space="preserve"> body JSON</w:t>
            </w:r>
          </w:p>
        </w:tc>
        <w:tc>
          <w:tcPr>
            <w:tcW w:type="dxa" w:w="2351"/>
            <w:shd w:val="clear" w:color="auto" w:fill="FFF6E0"/>
            <w:vAlign w:val="center"/>
          </w:tcPr>
          <w:p>
            <w:pPr>
              <w:spacing w:after="0"/>
            </w:pPr>
            <w:r/>
            <w:r>
              <w:rPr>
                <w:rFonts w:ascii="Consolas" w:hAnsi="Consolas"/>
                <w:color w:val="C00000"/>
                <w:sz w:val="20"/>
                <w:shd w:val="clear" w:fill="EFEFEF"/>
              </w:rPr>
              <w:t>SupabaseService.createUser()</w:t>
            </w:r>
          </w:p>
        </w:tc>
      </w:tr>
      <w:tr>
        <w:tc>
          <w:tcPr>
            <w:tcW w:type="dxa" w:w="2351"/>
            <w:vAlign w:val="center"/>
          </w:tcPr>
          <w:p>
            <w:pPr>
              <w:spacing w:after="0"/>
            </w:pPr>
            <w:r/>
            <w:r>
              <w:t>Update role</w:t>
            </w:r>
          </w:p>
        </w:tc>
        <w:tc>
          <w:tcPr>
            <w:tcW w:type="dxa" w:w="2351"/>
            <w:vAlign w:val="center"/>
          </w:tcPr>
          <w:p>
            <w:pPr>
              <w:spacing w:after="0"/>
            </w:pPr>
            <w:r/>
            <w:r>
              <w:rPr>
                <w:rFonts w:ascii="Consolas" w:hAnsi="Consolas"/>
                <w:color w:val="C00000"/>
                <w:sz w:val="20"/>
                <w:shd w:val="clear" w:fill="EFEFEF"/>
              </w:rPr>
              <w:t>PATCH</w:t>
            </w:r>
          </w:p>
        </w:tc>
        <w:tc>
          <w:tcPr>
            <w:tcW w:type="dxa" w:w="2351"/>
            <w:vAlign w:val="center"/>
          </w:tcPr>
          <w:p>
            <w:pPr>
              <w:spacing w:after="0"/>
            </w:pPr>
            <w:r/>
            <w:r>
              <w:rPr>
                <w:rFonts w:ascii="Consolas" w:hAnsi="Consolas"/>
                <w:color w:val="C00000"/>
                <w:sz w:val="20"/>
                <w:shd w:val="clear" w:fill="EFEFEF"/>
                <w:shd w:val="clear" w:fill="EFEFEF"/>
              </w:rPr>
              <w:t>/users?id=eq.X</w:t>
              <w:t xml:space="preserve"> body </w:t>
              <w:t>{role:...}</w:t>
            </w:r>
          </w:p>
        </w:tc>
        <w:tc>
          <w:tcPr>
            <w:tcW w:type="dxa" w:w="2351"/>
            <w:vAlign w:val="center"/>
          </w:tcPr>
          <w:p>
            <w:pPr>
              <w:spacing w:after="0"/>
            </w:pPr>
            <w:r/>
            <w:r>
              <w:rPr>
                <w:rFonts w:ascii="Consolas" w:hAnsi="Consolas"/>
                <w:color w:val="C00000"/>
                <w:sz w:val="20"/>
                <w:shd w:val="clear" w:fill="EFEFEF"/>
              </w:rPr>
              <w:t>SupabaseService.updateUserRole()</w:t>
            </w:r>
          </w:p>
        </w:tc>
      </w:tr>
      <w:tr>
        <w:tc>
          <w:tcPr>
            <w:tcW w:type="dxa" w:w="2351"/>
            <w:shd w:val="clear" w:color="auto" w:fill="FFF6E0"/>
            <w:vAlign w:val="center"/>
          </w:tcPr>
          <w:p>
            <w:pPr>
              <w:spacing w:after="0"/>
            </w:pPr>
            <w:r/>
            <w:r>
              <w:t>Soft delete</w:t>
            </w:r>
          </w:p>
        </w:tc>
        <w:tc>
          <w:tcPr>
            <w:tcW w:type="dxa" w:w="2351"/>
            <w:shd w:val="clear" w:color="auto" w:fill="FFF6E0"/>
            <w:vAlign w:val="center"/>
          </w:tcPr>
          <w:p>
            <w:pPr>
              <w:spacing w:after="0"/>
            </w:pPr>
            <w:r/>
            <w:r>
              <w:rPr>
                <w:rFonts w:ascii="Consolas" w:hAnsi="Consolas"/>
                <w:color w:val="C00000"/>
                <w:sz w:val="20"/>
                <w:shd w:val="clear" w:fill="EFEFEF"/>
              </w:rPr>
              <w:t>PATCH</w:t>
            </w:r>
          </w:p>
        </w:tc>
        <w:tc>
          <w:tcPr>
            <w:tcW w:type="dxa" w:w="2351"/>
            <w:shd w:val="clear" w:color="auto" w:fill="FFF6E0"/>
            <w:vAlign w:val="center"/>
          </w:tcPr>
          <w:p>
            <w:pPr>
              <w:spacing w:after="0"/>
            </w:pPr>
            <w:r/>
            <w:r>
              <w:rPr>
                <w:rFonts w:ascii="Consolas" w:hAnsi="Consolas"/>
                <w:color w:val="C00000"/>
                <w:sz w:val="20"/>
                <w:shd w:val="clear" w:fill="EFEFEF"/>
                <w:shd w:val="clear" w:fill="EFEFEF"/>
              </w:rPr>
              <w:t>/users?id=eq.X</w:t>
              <w:t xml:space="preserve"> body </w:t>
              <w:t>{is_active:false}</w:t>
            </w:r>
          </w:p>
        </w:tc>
        <w:tc>
          <w:tcPr>
            <w:tcW w:type="dxa" w:w="2351"/>
            <w:shd w:val="clear" w:color="auto" w:fill="FFF6E0"/>
            <w:vAlign w:val="center"/>
          </w:tcPr>
          <w:p>
            <w:pPr>
              <w:spacing w:after="0"/>
            </w:pPr>
            <w:r/>
            <w:r>
              <w:rPr>
                <w:rFonts w:ascii="Consolas" w:hAnsi="Consolas"/>
                <w:color w:val="C00000"/>
                <w:sz w:val="20"/>
                <w:shd w:val="clear" w:fill="EFEFEF"/>
              </w:rPr>
              <w:t>SupabaseService.deactivateUser()</w:t>
            </w:r>
          </w:p>
        </w:tc>
      </w:tr>
      <w:tr>
        <w:tc>
          <w:tcPr>
            <w:tcW w:type="dxa" w:w="2351"/>
            <w:vAlign w:val="center"/>
          </w:tcPr>
          <w:p>
            <w:pPr>
              <w:spacing w:after="0"/>
            </w:pPr>
            <w:r/>
            <w:r>
              <w:t>Reactivate</w:t>
            </w:r>
          </w:p>
        </w:tc>
        <w:tc>
          <w:tcPr>
            <w:tcW w:type="dxa" w:w="2351"/>
            <w:vAlign w:val="center"/>
          </w:tcPr>
          <w:p>
            <w:pPr>
              <w:spacing w:after="0"/>
            </w:pPr>
            <w:r/>
            <w:r>
              <w:rPr>
                <w:rFonts w:ascii="Consolas" w:hAnsi="Consolas"/>
                <w:color w:val="C00000"/>
                <w:sz w:val="20"/>
                <w:shd w:val="clear" w:fill="EFEFEF"/>
              </w:rPr>
              <w:t>PATCH</w:t>
            </w:r>
          </w:p>
        </w:tc>
        <w:tc>
          <w:tcPr>
            <w:tcW w:type="dxa" w:w="2351"/>
            <w:vAlign w:val="center"/>
          </w:tcPr>
          <w:p>
            <w:pPr>
              <w:spacing w:after="0"/>
            </w:pPr>
            <w:r/>
            <w:r>
              <w:rPr>
                <w:rFonts w:ascii="Consolas" w:hAnsi="Consolas"/>
                <w:color w:val="C00000"/>
                <w:sz w:val="20"/>
                <w:shd w:val="clear" w:fill="EFEFEF"/>
                <w:shd w:val="clear" w:fill="EFEFEF"/>
              </w:rPr>
              <w:t>/users?id=eq.X</w:t>
              <w:t xml:space="preserve"> body </w:t>
              <w:t>{is_active:true}</w:t>
            </w:r>
          </w:p>
        </w:tc>
        <w:tc>
          <w:tcPr>
            <w:tcW w:type="dxa" w:w="2351"/>
            <w:vAlign w:val="center"/>
          </w:tcPr>
          <w:p>
            <w:pPr>
              <w:spacing w:after="0"/>
            </w:pPr>
            <w:r/>
            <w:r>
              <w:rPr>
                <w:rFonts w:ascii="Consolas" w:hAnsi="Consolas"/>
                <w:color w:val="C00000"/>
                <w:sz w:val="20"/>
                <w:shd w:val="clear" w:fill="EFEFEF"/>
              </w:rPr>
              <w:t>SupabaseService.activateUser()</w:t>
            </w:r>
          </w:p>
        </w:tc>
      </w:tr>
      <w:tr>
        <w:tc>
          <w:tcPr>
            <w:tcW w:type="dxa" w:w="2351"/>
            <w:shd w:val="clear" w:color="auto" w:fill="FFF6E0"/>
            <w:vAlign w:val="center"/>
          </w:tcPr>
          <w:p>
            <w:pPr>
              <w:spacing w:after="0"/>
            </w:pPr>
            <w:r/>
            <w:r>
              <w:t>Hard delete</w:t>
            </w:r>
          </w:p>
        </w:tc>
        <w:tc>
          <w:tcPr>
            <w:tcW w:type="dxa" w:w="2351"/>
            <w:shd w:val="clear" w:color="auto" w:fill="FFF6E0"/>
            <w:vAlign w:val="center"/>
          </w:tcPr>
          <w:p>
            <w:pPr>
              <w:spacing w:after="0"/>
            </w:pPr>
            <w:r/>
            <w:r>
              <w:rPr>
                <w:rFonts w:ascii="Consolas" w:hAnsi="Consolas"/>
                <w:color w:val="C00000"/>
                <w:sz w:val="20"/>
                <w:shd w:val="clear" w:fill="EFEFEF"/>
              </w:rPr>
              <w:t>DELETE</w:t>
            </w:r>
          </w:p>
        </w:tc>
        <w:tc>
          <w:tcPr>
            <w:tcW w:type="dxa" w:w="2351"/>
            <w:shd w:val="clear" w:color="auto" w:fill="FFF6E0"/>
            <w:vAlign w:val="center"/>
          </w:tcPr>
          <w:p>
            <w:pPr>
              <w:spacing w:after="0"/>
            </w:pPr>
            <w:r/>
            <w:r>
              <w:rPr>
                <w:rFonts w:ascii="Consolas" w:hAnsi="Consolas"/>
                <w:color w:val="C00000"/>
                <w:sz w:val="20"/>
                <w:shd w:val="clear" w:fill="EFEFEF"/>
              </w:rPr>
              <w:t>/users?id=eq.X</w:t>
            </w:r>
          </w:p>
        </w:tc>
        <w:tc>
          <w:tcPr>
            <w:tcW w:type="dxa" w:w="2351"/>
            <w:shd w:val="clear" w:color="auto" w:fill="FFF6E0"/>
            <w:vAlign w:val="center"/>
          </w:tcPr>
          <w:p>
            <w:pPr>
              <w:spacing w:after="0"/>
            </w:pPr>
            <w:r/>
            <w:r>
              <w:rPr>
                <w:rFonts w:ascii="Consolas" w:hAnsi="Consolas"/>
                <w:color w:val="C00000"/>
                <w:sz w:val="20"/>
                <w:shd w:val="clear" w:fill="EFEFEF"/>
              </w:rPr>
              <w:t>SupabaseService.deleteUser()</w:t>
            </w:r>
          </w:p>
        </w:tc>
      </w:tr>
    </w:tbl>
    <w:p/>
    <w:p/>
    <w:p>
      <w:pPr>
        <w:pStyle w:val="Heading3"/>
        <w:keepNext/>
        <w:spacing w:before="160" w:after="120"/>
      </w:pPr>
      <w:r>
        <w:rPr>
          <w:b/>
          <w:color w:val="000000"/>
          <w:sz w:val="28"/>
        </w:rPr>
        <w:t>4.2.2 Tabel `tickets`</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Operasi</w:t>
            </w:r>
          </w:p>
        </w:tc>
        <w:tc>
          <w:tcPr>
            <w:tcW w:type="dxa" w:w="3135"/>
            <w:shd w:val="clear" w:color="auto" w:fill="FFD700"/>
            <w:vAlign w:val="center"/>
          </w:tcPr>
          <w:p>
            <w:pPr>
              <w:spacing w:after="0"/>
            </w:pPr>
            <w:r/>
            <w:r>
              <w:rPr>
                <w:b/>
              </w:rPr>
              <w:t>HTTP Method</w:t>
            </w:r>
          </w:p>
        </w:tc>
        <w:tc>
          <w:tcPr>
            <w:tcW w:type="dxa" w:w="3135"/>
            <w:shd w:val="clear" w:color="auto" w:fill="FFD700"/>
            <w:vAlign w:val="center"/>
          </w:tcPr>
          <w:p>
            <w:pPr>
              <w:spacing w:after="0"/>
            </w:pPr>
            <w:r/>
            <w:r>
              <w:rPr>
                <w:b/>
              </w:rPr>
              <w:t>URL Pattern</w:t>
            </w:r>
          </w:p>
        </w:tc>
      </w:tr>
      <w:tr>
        <w:tc>
          <w:tcPr>
            <w:tcW w:type="dxa" w:w="3135"/>
            <w:vAlign w:val="center"/>
          </w:tcPr>
          <w:p>
            <w:pPr>
              <w:spacing w:after="0"/>
            </w:pPr>
            <w:r/>
            <w:r>
              <w:t>Get all (+relations)</w:t>
            </w:r>
          </w:p>
        </w:tc>
        <w:tc>
          <w:tcPr>
            <w:tcW w:type="dxa" w:w="3135"/>
            <w:vAlign w:val="center"/>
          </w:tcPr>
          <w:p>
            <w:pPr>
              <w:spacing w:after="0"/>
            </w:pPr>
            <w:r/>
            <w:r>
              <w:rPr>
                <w:rFonts w:ascii="Consolas" w:hAnsi="Consolas"/>
                <w:color w:val="C00000"/>
                <w:sz w:val="20"/>
                <w:shd w:val="clear" w:fill="EFEFEF"/>
              </w:rPr>
              <w:t>GET</w:t>
            </w:r>
          </w:p>
        </w:tc>
        <w:tc>
          <w:tcPr>
            <w:tcW w:type="dxa" w:w="3135"/>
            <w:vAlign w:val="center"/>
          </w:tcPr>
          <w:p>
            <w:pPr>
              <w:spacing w:after="0"/>
            </w:pPr>
            <w:r/>
            <w:r>
              <w:rPr>
                <w:rFonts w:ascii="Consolas" w:hAnsi="Consolas"/>
                <w:color w:val="C00000"/>
                <w:sz w:val="20"/>
                <w:shd w:val="clear" w:fill="EFEFEF"/>
              </w:rPr>
              <w:t>/tickets?select=*,comments(*),ticket_history(*),ticket_attachments(*)&amp;order=created_at.desc</w:t>
            </w:r>
          </w:p>
        </w:tc>
      </w:tr>
      <w:tr>
        <w:tc>
          <w:tcPr>
            <w:tcW w:type="dxa" w:w="3135"/>
            <w:shd w:val="clear" w:color="auto" w:fill="FFF6E0"/>
            <w:vAlign w:val="center"/>
          </w:tcPr>
          <w:p>
            <w:pPr>
              <w:spacing w:after="0"/>
            </w:pPr>
            <w:r/>
            <w:r>
              <w:t>Get by user</w:t>
            </w:r>
          </w:p>
        </w:tc>
        <w:tc>
          <w:tcPr>
            <w:tcW w:type="dxa" w:w="3135"/>
            <w:shd w:val="clear" w:color="auto" w:fill="FFF6E0"/>
            <w:vAlign w:val="center"/>
          </w:tcPr>
          <w:p>
            <w:pPr>
              <w:spacing w:after="0"/>
            </w:pPr>
            <w:r/>
            <w:r>
              <w:rPr>
                <w:rFonts w:ascii="Consolas" w:hAnsi="Consolas"/>
                <w:color w:val="C00000"/>
                <w:sz w:val="20"/>
                <w:shd w:val="clear" w:fill="EFEFEF"/>
              </w:rPr>
              <w:t>GET</w:t>
            </w:r>
          </w:p>
        </w:tc>
        <w:tc>
          <w:tcPr>
            <w:tcW w:type="dxa" w:w="3135"/>
            <w:shd w:val="clear" w:color="auto" w:fill="FFF6E0"/>
            <w:vAlign w:val="center"/>
          </w:tcPr>
          <w:p>
            <w:pPr>
              <w:spacing w:after="0"/>
            </w:pPr>
            <w:r/>
            <w:r>
              <w:rPr>
                <w:rFonts w:ascii="Consolas" w:hAnsi="Consolas"/>
                <w:color w:val="C00000"/>
                <w:sz w:val="20"/>
                <w:shd w:val="clear" w:fill="EFEFEF"/>
              </w:rPr>
              <w:t>/tickets?created_by=eq.X&amp;select=...&amp;order=...</w:t>
            </w:r>
          </w:p>
        </w:tc>
      </w:tr>
      <w:tr>
        <w:tc>
          <w:tcPr>
            <w:tcW w:type="dxa" w:w="3135"/>
            <w:vAlign w:val="center"/>
          </w:tcPr>
          <w:p>
            <w:pPr>
              <w:spacing w:after="0"/>
            </w:pPr>
            <w:r/>
            <w:r>
              <w:t>Get by assignee</w:t>
            </w:r>
          </w:p>
        </w:tc>
        <w:tc>
          <w:tcPr>
            <w:tcW w:type="dxa" w:w="3135"/>
            <w:vAlign w:val="center"/>
          </w:tcPr>
          <w:p>
            <w:pPr>
              <w:spacing w:after="0"/>
            </w:pPr>
            <w:r/>
            <w:r>
              <w:rPr>
                <w:rFonts w:ascii="Consolas" w:hAnsi="Consolas"/>
                <w:color w:val="C00000"/>
                <w:sz w:val="20"/>
                <w:shd w:val="clear" w:fill="EFEFEF"/>
              </w:rPr>
              <w:t>GET</w:t>
            </w:r>
          </w:p>
        </w:tc>
        <w:tc>
          <w:tcPr>
            <w:tcW w:type="dxa" w:w="3135"/>
            <w:vAlign w:val="center"/>
          </w:tcPr>
          <w:p>
            <w:pPr>
              <w:spacing w:after="0"/>
            </w:pPr>
            <w:r/>
            <w:r>
              <w:rPr>
                <w:rFonts w:ascii="Consolas" w:hAnsi="Consolas"/>
                <w:color w:val="C00000"/>
                <w:sz w:val="20"/>
                <w:shd w:val="clear" w:fill="EFEFEF"/>
              </w:rPr>
              <w:t>/tickets?assigned_to=eq.X&amp;select=...&amp;order=...</w:t>
            </w:r>
          </w:p>
        </w:tc>
      </w:tr>
      <w:tr>
        <w:tc>
          <w:tcPr>
            <w:tcW w:type="dxa" w:w="3135"/>
            <w:shd w:val="clear" w:color="auto" w:fill="FFF6E0"/>
            <w:vAlign w:val="center"/>
          </w:tcPr>
          <w:p>
            <w:pPr>
              <w:spacing w:after="0"/>
            </w:pPr>
            <w:r/>
            <w:r>
              <w:t>Create</w:t>
            </w:r>
          </w:p>
        </w:tc>
        <w:tc>
          <w:tcPr>
            <w:tcW w:type="dxa" w:w="3135"/>
            <w:shd w:val="clear" w:color="auto" w:fill="FFF6E0"/>
            <w:vAlign w:val="center"/>
          </w:tcPr>
          <w:p>
            <w:pPr>
              <w:spacing w:after="0"/>
            </w:pPr>
            <w:r/>
            <w:r>
              <w:rPr>
                <w:rFonts w:ascii="Consolas" w:hAnsi="Consolas"/>
                <w:color w:val="C00000"/>
                <w:sz w:val="20"/>
                <w:shd w:val="clear" w:fill="EFEFEF"/>
              </w:rPr>
              <w:t>POST</w:t>
            </w:r>
          </w:p>
        </w:tc>
        <w:tc>
          <w:tcPr>
            <w:tcW w:type="dxa" w:w="3135"/>
            <w:shd w:val="clear" w:color="auto" w:fill="FFF6E0"/>
            <w:vAlign w:val="center"/>
          </w:tcPr>
          <w:p>
            <w:pPr>
              <w:spacing w:after="0"/>
            </w:pPr>
            <w:r/>
            <w:r>
              <w:rPr>
                <w:rFonts w:ascii="Consolas" w:hAnsi="Consolas"/>
                <w:color w:val="C00000"/>
                <w:sz w:val="20"/>
                <w:shd w:val="clear" w:fill="EFEFEF"/>
              </w:rPr>
              <w:t>/tickets</w:t>
            </w:r>
          </w:p>
        </w:tc>
      </w:tr>
      <w:tr>
        <w:tc>
          <w:tcPr>
            <w:tcW w:type="dxa" w:w="3135"/>
            <w:vAlign w:val="center"/>
          </w:tcPr>
          <w:p>
            <w:pPr>
              <w:spacing w:after="0"/>
            </w:pPr>
            <w:r/>
            <w:r>
              <w:t>Update status</w:t>
            </w:r>
          </w:p>
        </w:tc>
        <w:tc>
          <w:tcPr>
            <w:tcW w:type="dxa" w:w="3135"/>
            <w:vAlign w:val="center"/>
          </w:tcPr>
          <w:p>
            <w:pPr>
              <w:spacing w:after="0"/>
            </w:pPr>
            <w:r/>
            <w:r>
              <w:rPr>
                <w:rFonts w:ascii="Consolas" w:hAnsi="Consolas"/>
                <w:color w:val="C00000"/>
                <w:sz w:val="20"/>
                <w:shd w:val="clear" w:fill="EFEFEF"/>
              </w:rPr>
              <w:t>PATCH</w:t>
            </w:r>
          </w:p>
        </w:tc>
        <w:tc>
          <w:tcPr>
            <w:tcW w:type="dxa" w:w="3135"/>
            <w:vAlign w:val="center"/>
          </w:tcPr>
          <w:p>
            <w:pPr>
              <w:spacing w:after="0"/>
            </w:pPr>
            <w:r/>
            <w:r>
              <w:rPr>
                <w:rFonts w:ascii="Consolas" w:hAnsi="Consolas"/>
                <w:color w:val="C00000"/>
                <w:sz w:val="20"/>
                <w:shd w:val="clear" w:fill="EFEFEF"/>
              </w:rPr>
              <w:t>/tickets?id=eq.X</w:t>
            </w:r>
          </w:p>
        </w:tc>
      </w:tr>
    </w:tbl>
    <w:p/>
    <w:p/>
    <w:p>
      <w:pPr>
        <w:pStyle w:val="Heading3"/>
        <w:keepNext/>
        <w:spacing w:before="160" w:after="120"/>
      </w:pPr>
      <w:r>
        <w:rPr>
          <w:b/>
          <w:color w:val="000000"/>
          <w:sz w:val="28"/>
        </w:rPr>
        <w:t>4.2.3 Tabel `comments`</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Operasi</w:t>
            </w:r>
          </w:p>
        </w:tc>
        <w:tc>
          <w:tcPr>
            <w:tcW w:type="dxa" w:w="3135"/>
            <w:shd w:val="clear" w:color="auto" w:fill="FFD700"/>
            <w:vAlign w:val="center"/>
          </w:tcPr>
          <w:p>
            <w:pPr>
              <w:spacing w:after="0"/>
            </w:pPr>
            <w:r/>
            <w:r>
              <w:rPr>
                <w:b/>
              </w:rPr>
              <w:t>HTTP Method</w:t>
            </w:r>
          </w:p>
        </w:tc>
        <w:tc>
          <w:tcPr>
            <w:tcW w:type="dxa" w:w="3135"/>
            <w:shd w:val="clear" w:color="auto" w:fill="FFD700"/>
            <w:vAlign w:val="center"/>
          </w:tcPr>
          <w:p>
            <w:pPr>
              <w:spacing w:after="0"/>
            </w:pPr>
            <w:r/>
            <w:r>
              <w:rPr>
                <w:b/>
              </w:rPr>
              <w:t>URL Pattern</w:t>
            </w:r>
          </w:p>
        </w:tc>
      </w:tr>
      <w:tr>
        <w:tc>
          <w:tcPr>
            <w:tcW w:type="dxa" w:w="3135"/>
            <w:vAlign w:val="center"/>
          </w:tcPr>
          <w:p>
            <w:pPr>
              <w:spacing w:after="0"/>
            </w:pPr>
            <w:r/>
            <w:r>
              <w:t>Create</w:t>
            </w:r>
          </w:p>
        </w:tc>
        <w:tc>
          <w:tcPr>
            <w:tcW w:type="dxa" w:w="3135"/>
            <w:vAlign w:val="center"/>
          </w:tcPr>
          <w:p>
            <w:pPr>
              <w:spacing w:after="0"/>
            </w:pPr>
            <w:r/>
            <w:r>
              <w:rPr>
                <w:rFonts w:ascii="Consolas" w:hAnsi="Consolas"/>
                <w:color w:val="C00000"/>
                <w:sz w:val="20"/>
                <w:shd w:val="clear" w:fill="EFEFEF"/>
              </w:rPr>
              <w:t>POST</w:t>
            </w:r>
          </w:p>
        </w:tc>
        <w:tc>
          <w:tcPr>
            <w:tcW w:type="dxa" w:w="3135"/>
            <w:vAlign w:val="center"/>
          </w:tcPr>
          <w:p>
            <w:pPr>
              <w:spacing w:after="0"/>
            </w:pPr>
            <w:r/>
            <w:r>
              <w:rPr>
                <w:rFonts w:ascii="Consolas" w:hAnsi="Consolas"/>
                <w:color w:val="C00000"/>
                <w:sz w:val="20"/>
                <w:shd w:val="clear" w:fill="EFEFEF"/>
              </w:rPr>
              <w:t>/comments</w:t>
            </w:r>
          </w:p>
        </w:tc>
      </w:tr>
      <w:tr>
        <w:tc>
          <w:tcPr>
            <w:tcW w:type="dxa" w:w="3135"/>
            <w:shd w:val="clear" w:color="auto" w:fill="FFF6E0"/>
            <w:vAlign w:val="center"/>
          </w:tcPr>
          <w:p>
            <w:pPr>
              <w:spacing w:after="0"/>
            </w:pPr>
            <w:r/>
            <w:r>
              <w:t>(read via parent select)</w:t>
            </w:r>
          </w:p>
        </w:tc>
        <w:tc>
          <w:tcPr>
            <w:tcW w:type="dxa" w:w="3135"/>
            <w:shd w:val="clear" w:color="auto" w:fill="FFF6E0"/>
            <w:vAlign w:val="center"/>
          </w:tcPr>
          <w:p>
            <w:pPr>
              <w:spacing w:after="0"/>
            </w:pPr>
            <w:r/>
            <w:r>
              <w:t>-</w:t>
            </w:r>
          </w:p>
        </w:tc>
        <w:tc>
          <w:tcPr>
            <w:tcW w:type="dxa" w:w="3135"/>
            <w:shd w:val="clear" w:color="auto" w:fill="FFF6E0"/>
            <w:vAlign w:val="center"/>
          </w:tcPr>
          <w:p>
            <w:pPr>
              <w:spacing w:after="0"/>
            </w:pPr>
            <w:r/>
            <w:r>
              <w:rPr>
                <w:rFonts w:ascii="Consolas" w:hAnsi="Consolas"/>
                <w:color w:val="C00000"/>
                <w:sz w:val="20"/>
                <w:shd w:val="clear" w:fill="EFEFEF"/>
              </w:rPr>
              <w:t xml:space="preserve">otomatis lewat </w:t>
              <w:t>tickets?select=...,comments(*)</w:t>
            </w:r>
          </w:p>
        </w:tc>
      </w:tr>
    </w:tbl>
    <w:p/>
    <w:p/>
    <w:p>
      <w:pPr>
        <w:pStyle w:val="Heading3"/>
        <w:keepNext/>
        <w:spacing w:before="160" w:after="120"/>
      </w:pPr>
      <w:r>
        <w:rPr>
          <w:b/>
          <w:color w:val="000000"/>
          <w:sz w:val="28"/>
        </w:rPr>
        <w:t>4.2.4 Tabel `ticket_history`</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Operasi</w:t>
            </w:r>
          </w:p>
        </w:tc>
        <w:tc>
          <w:tcPr>
            <w:tcW w:type="dxa" w:w="3135"/>
            <w:shd w:val="clear" w:color="auto" w:fill="FFD700"/>
            <w:vAlign w:val="center"/>
          </w:tcPr>
          <w:p>
            <w:pPr>
              <w:spacing w:after="0"/>
            </w:pPr>
            <w:r/>
            <w:r>
              <w:rPr>
                <w:b/>
              </w:rPr>
              <w:t>HTTP Method</w:t>
            </w:r>
          </w:p>
        </w:tc>
        <w:tc>
          <w:tcPr>
            <w:tcW w:type="dxa" w:w="3135"/>
            <w:shd w:val="clear" w:color="auto" w:fill="FFD700"/>
            <w:vAlign w:val="center"/>
          </w:tcPr>
          <w:p>
            <w:pPr>
              <w:spacing w:after="0"/>
            </w:pPr>
            <w:r/>
            <w:r>
              <w:rPr>
                <w:b/>
              </w:rPr>
              <w:t>URL Pattern</w:t>
            </w:r>
          </w:p>
        </w:tc>
      </w:tr>
      <w:tr>
        <w:tc>
          <w:tcPr>
            <w:tcW w:type="dxa" w:w="3135"/>
            <w:vAlign w:val="center"/>
          </w:tcPr>
          <w:p>
            <w:pPr>
              <w:spacing w:after="0"/>
            </w:pPr>
            <w:r/>
            <w:r>
              <w:t>Create</w:t>
            </w:r>
          </w:p>
        </w:tc>
        <w:tc>
          <w:tcPr>
            <w:tcW w:type="dxa" w:w="3135"/>
            <w:vAlign w:val="center"/>
          </w:tcPr>
          <w:p>
            <w:pPr>
              <w:spacing w:after="0"/>
            </w:pPr>
            <w:r/>
            <w:r>
              <w:rPr>
                <w:rFonts w:ascii="Consolas" w:hAnsi="Consolas"/>
                <w:color w:val="C00000"/>
                <w:sz w:val="20"/>
                <w:shd w:val="clear" w:fill="EFEFEF"/>
              </w:rPr>
              <w:t>POST</w:t>
            </w:r>
          </w:p>
        </w:tc>
        <w:tc>
          <w:tcPr>
            <w:tcW w:type="dxa" w:w="3135"/>
            <w:vAlign w:val="center"/>
          </w:tcPr>
          <w:p>
            <w:pPr>
              <w:spacing w:after="0"/>
            </w:pPr>
            <w:r/>
            <w:r>
              <w:rPr>
                <w:rFonts w:ascii="Consolas" w:hAnsi="Consolas"/>
                <w:color w:val="C00000"/>
                <w:sz w:val="20"/>
                <w:shd w:val="clear" w:fill="EFEFEF"/>
              </w:rPr>
              <w:t>/ticket_history</w:t>
            </w:r>
          </w:p>
        </w:tc>
      </w:tr>
      <w:tr>
        <w:tc>
          <w:tcPr>
            <w:tcW w:type="dxa" w:w="3135"/>
            <w:shd w:val="clear" w:color="auto" w:fill="FFF6E0"/>
            <w:vAlign w:val="center"/>
          </w:tcPr>
          <w:p>
            <w:pPr>
              <w:spacing w:after="0"/>
            </w:pPr>
            <w:r/>
            <w:r>
              <w:t>(read via parent)</w:t>
            </w:r>
          </w:p>
        </w:tc>
        <w:tc>
          <w:tcPr>
            <w:tcW w:type="dxa" w:w="3135"/>
            <w:shd w:val="clear" w:color="auto" w:fill="FFF6E0"/>
            <w:vAlign w:val="center"/>
          </w:tcPr>
          <w:p>
            <w:pPr>
              <w:spacing w:after="0"/>
            </w:pPr>
            <w:r/>
            <w:r>
              <w:t>-</w:t>
            </w:r>
          </w:p>
        </w:tc>
        <w:tc>
          <w:tcPr>
            <w:tcW w:type="dxa" w:w="3135"/>
            <w:shd w:val="clear" w:color="auto" w:fill="FFF6E0"/>
            <w:vAlign w:val="center"/>
          </w:tcPr>
          <w:p>
            <w:pPr>
              <w:spacing w:after="0"/>
            </w:pPr>
            <w:r/>
            <w:r>
              <w:t>otomatis</w:t>
            </w:r>
          </w:p>
        </w:tc>
      </w:tr>
    </w:tbl>
    <w:p/>
    <w:p/>
    <w:p>
      <w:pPr>
        <w:pStyle w:val="Heading3"/>
        <w:keepNext/>
        <w:spacing w:before="160" w:after="120"/>
      </w:pPr>
      <w:r>
        <w:rPr>
          <w:b/>
          <w:color w:val="000000"/>
          <w:sz w:val="28"/>
        </w:rPr>
        <w:t>4.2.5 Tabel `notifications`</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Operasi</w:t>
            </w:r>
          </w:p>
        </w:tc>
        <w:tc>
          <w:tcPr>
            <w:tcW w:type="dxa" w:w="3135"/>
            <w:shd w:val="clear" w:color="auto" w:fill="FFD700"/>
            <w:vAlign w:val="center"/>
          </w:tcPr>
          <w:p>
            <w:pPr>
              <w:spacing w:after="0"/>
            </w:pPr>
            <w:r/>
            <w:r>
              <w:rPr>
                <w:b/>
              </w:rPr>
              <w:t>HTTP Method</w:t>
            </w:r>
          </w:p>
        </w:tc>
        <w:tc>
          <w:tcPr>
            <w:tcW w:type="dxa" w:w="3135"/>
            <w:shd w:val="clear" w:color="auto" w:fill="FFD700"/>
            <w:vAlign w:val="center"/>
          </w:tcPr>
          <w:p>
            <w:pPr>
              <w:spacing w:after="0"/>
            </w:pPr>
            <w:r/>
            <w:r>
              <w:rPr>
                <w:b/>
              </w:rPr>
              <w:t>URL Pattern</w:t>
            </w:r>
          </w:p>
        </w:tc>
      </w:tr>
      <w:tr>
        <w:tc>
          <w:tcPr>
            <w:tcW w:type="dxa" w:w="3135"/>
            <w:vAlign w:val="center"/>
          </w:tcPr>
          <w:p>
            <w:pPr>
              <w:spacing w:after="0"/>
            </w:pPr>
            <w:r/>
            <w:r>
              <w:t>Get all</w:t>
            </w:r>
          </w:p>
        </w:tc>
        <w:tc>
          <w:tcPr>
            <w:tcW w:type="dxa" w:w="3135"/>
            <w:vAlign w:val="center"/>
          </w:tcPr>
          <w:p>
            <w:pPr>
              <w:spacing w:after="0"/>
            </w:pPr>
            <w:r/>
            <w:r>
              <w:rPr>
                <w:rFonts w:ascii="Consolas" w:hAnsi="Consolas"/>
                <w:color w:val="C00000"/>
                <w:sz w:val="20"/>
                <w:shd w:val="clear" w:fill="EFEFEF"/>
              </w:rPr>
              <w:t>GET</w:t>
            </w:r>
          </w:p>
        </w:tc>
        <w:tc>
          <w:tcPr>
            <w:tcW w:type="dxa" w:w="3135"/>
            <w:vAlign w:val="center"/>
          </w:tcPr>
          <w:p>
            <w:pPr>
              <w:spacing w:after="0"/>
            </w:pPr>
            <w:r/>
            <w:r>
              <w:rPr>
                <w:rFonts w:ascii="Consolas" w:hAnsi="Consolas"/>
                <w:color w:val="C00000"/>
                <w:sz w:val="20"/>
                <w:shd w:val="clear" w:fill="EFEFEF"/>
              </w:rPr>
              <w:t>/notifications?select=id,title,message,ticket_id,is_read,created_at&amp;order=created_at.desc</w:t>
            </w:r>
          </w:p>
        </w:tc>
      </w:tr>
      <w:tr>
        <w:tc>
          <w:tcPr>
            <w:tcW w:type="dxa" w:w="3135"/>
            <w:shd w:val="clear" w:color="auto" w:fill="FFF6E0"/>
            <w:vAlign w:val="center"/>
          </w:tcPr>
          <w:p>
            <w:pPr>
              <w:spacing w:after="0"/>
            </w:pPr>
            <w:r/>
            <w:r>
              <w:t>Add</w:t>
            </w:r>
          </w:p>
        </w:tc>
        <w:tc>
          <w:tcPr>
            <w:tcW w:type="dxa" w:w="3135"/>
            <w:shd w:val="clear" w:color="auto" w:fill="FFF6E0"/>
            <w:vAlign w:val="center"/>
          </w:tcPr>
          <w:p>
            <w:pPr>
              <w:spacing w:after="0"/>
            </w:pPr>
            <w:r/>
            <w:r>
              <w:rPr>
                <w:rFonts w:ascii="Consolas" w:hAnsi="Consolas"/>
                <w:color w:val="C00000"/>
                <w:sz w:val="20"/>
                <w:shd w:val="clear" w:fill="EFEFEF"/>
              </w:rPr>
              <w:t>POST</w:t>
            </w:r>
          </w:p>
        </w:tc>
        <w:tc>
          <w:tcPr>
            <w:tcW w:type="dxa" w:w="3135"/>
            <w:shd w:val="clear" w:color="auto" w:fill="FFF6E0"/>
            <w:vAlign w:val="center"/>
          </w:tcPr>
          <w:p>
            <w:pPr>
              <w:spacing w:after="0"/>
            </w:pPr>
            <w:r/>
            <w:r>
              <w:rPr>
                <w:rFonts w:ascii="Consolas" w:hAnsi="Consolas"/>
                <w:color w:val="C00000"/>
                <w:sz w:val="20"/>
                <w:shd w:val="clear" w:fill="EFEFEF"/>
              </w:rPr>
              <w:t>/notifications</w:t>
              <w:t xml:space="preserve"> (upsert by id)</w:t>
            </w:r>
          </w:p>
        </w:tc>
      </w:tr>
      <w:tr>
        <w:tc>
          <w:tcPr>
            <w:tcW w:type="dxa" w:w="3135"/>
            <w:vAlign w:val="center"/>
          </w:tcPr>
          <w:p>
            <w:pPr>
              <w:spacing w:after="0"/>
            </w:pPr>
            <w:r/>
            <w:r>
              <w:t>Mark read</w:t>
            </w:r>
          </w:p>
        </w:tc>
        <w:tc>
          <w:tcPr>
            <w:tcW w:type="dxa" w:w="3135"/>
            <w:vAlign w:val="center"/>
          </w:tcPr>
          <w:p>
            <w:pPr>
              <w:spacing w:after="0"/>
            </w:pPr>
            <w:r/>
            <w:r>
              <w:rPr>
                <w:rFonts w:ascii="Consolas" w:hAnsi="Consolas"/>
                <w:color w:val="C00000"/>
                <w:sz w:val="20"/>
                <w:shd w:val="clear" w:fill="EFEFEF"/>
              </w:rPr>
              <w:t>PATCH</w:t>
            </w:r>
          </w:p>
        </w:tc>
        <w:tc>
          <w:tcPr>
            <w:tcW w:type="dxa" w:w="3135"/>
            <w:vAlign w:val="center"/>
          </w:tcPr>
          <w:p>
            <w:pPr>
              <w:spacing w:after="0"/>
            </w:pPr>
            <w:r/>
            <w:r>
              <w:rPr>
                <w:rFonts w:ascii="Consolas" w:hAnsi="Consolas"/>
                <w:color w:val="C00000"/>
                <w:sz w:val="20"/>
                <w:shd w:val="clear" w:fill="EFEFEF"/>
                <w:shd w:val="clear" w:fill="EFEFEF"/>
              </w:rPr>
              <w:t>/notifications?id=eq.X</w:t>
              <w:t xml:space="preserve"> body </w:t>
              <w:t>{is_read:true}</w:t>
            </w:r>
          </w:p>
        </w:tc>
      </w:tr>
      <w:tr>
        <w:tc>
          <w:tcPr>
            <w:tcW w:type="dxa" w:w="3135"/>
            <w:shd w:val="clear" w:color="auto" w:fill="FFF6E0"/>
            <w:vAlign w:val="center"/>
          </w:tcPr>
          <w:p>
            <w:pPr>
              <w:spacing w:after="0"/>
            </w:pPr>
            <w:r/>
            <w:r>
              <w:t>Mark all</w:t>
            </w:r>
          </w:p>
        </w:tc>
        <w:tc>
          <w:tcPr>
            <w:tcW w:type="dxa" w:w="3135"/>
            <w:shd w:val="clear" w:color="auto" w:fill="FFF6E0"/>
            <w:vAlign w:val="center"/>
          </w:tcPr>
          <w:p>
            <w:pPr>
              <w:spacing w:after="0"/>
            </w:pPr>
            <w:r/>
            <w:r>
              <w:rPr>
                <w:rFonts w:ascii="Consolas" w:hAnsi="Consolas"/>
                <w:color w:val="C00000"/>
                <w:sz w:val="20"/>
                <w:shd w:val="clear" w:fill="EFEFEF"/>
              </w:rPr>
              <w:t>PATCH</w:t>
            </w:r>
          </w:p>
        </w:tc>
        <w:tc>
          <w:tcPr>
            <w:tcW w:type="dxa" w:w="3135"/>
            <w:shd w:val="clear" w:color="auto" w:fill="FFF6E0"/>
            <w:vAlign w:val="center"/>
          </w:tcPr>
          <w:p>
            <w:pPr>
              <w:spacing w:after="0"/>
            </w:pPr>
            <w:r/>
            <w:r>
              <w:rPr>
                <w:rFonts w:ascii="Consolas" w:hAnsi="Consolas"/>
                <w:color w:val="C00000"/>
                <w:sz w:val="20"/>
                <w:shd w:val="clear" w:fill="EFEFEF"/>
                <w:shd w:val="clear" w:fill="EFEFEF"/>
              </w:rPr>
              <w:t>/notifications?is_read=eq.false</w:t>
              <w:t xml:space="preserve"> body </w:t>
              <w:t>{is_read:true}</w:t>
            </w:r>
          </w:p>
        </w:tc>
      </w:tr>
    </w:tbl>
    <w:p/>
    <w:p/>
    <w:p>
      <w:pPr>
        <w:pStyle w:val="Heading3"/>
        <w:keepNext/>
        <w:spacing w:before="160" w:after="120"/>
      </w:pPr>
      <w:r>
        <w:rPr>
          <w:b/>
          <w:color w:val="000000"/>
          <w:sz w:val="28"/>
        </w:rPr>
        <w:t>4.2.6 Tabel `ticket_attachments`</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Operasi</w:t>
            </w:r>
          </w:p>
        </w:tc>
        <w:tc>
          <w:tcPr>
            <w:tcW w:type="dxa" w:w="3135"/>
            <w:shd w:val="clear" w:color="auto" w:fill="FFD700"/>
            <w:vAlign w:val="center"/>
          </w:tcPr>
          <w:p>
            <w:pPr>
              <w:spacing w:after="0"/>
            </w:pPr>
            <w:r/>
            <w:r>
              <w:rPr>
                <w:b/>
              </w:rPr>
              <w:t>HTTP Method</w:t>
            </w:r>
          </w:p>
        </w:tc>
        <w:tc>
          <w:tcPr>
            <w:tcW w:type="dxa" w:w="3135"/>
            <w:shd w:val="clear" w:color="auto" w:fill="FFD700"/>
            <w:vAlign w:val="center"/>
          </w:tcPr>
          <w:p>
            <w:pPr>
              <w:spacing w:after="0"/>
            </w:pPr>
            <w:r/>
            <w:r>
              <w:rPr>
                <w:b/>
              </w:rPr>
              <w:t>URL Pattern</w:t>
            </w:r>
          </w:p>
        </w:tc>
      </w:tr>
      <w:tr>
        <w:tc>
          <w:tcPr>
            <w:tcW w:type="dxa" w:w="3135"/>
            <w:vAlign w:val="center"/>
          </w:tcPr>
          <w:p>
            <w:pPr>
              <w:spacing w:after="0"/>
            </w:pPr>
            <w:r/>
            <w:r>
              <w:t>Create row</w:t>
            </w:r>
          </w:p>
        </w:tc>
        <w:tc>
          <w:tcPr>
            <w:tcW w:type="dxa" w:w="3135"/>
            <w:vAlign w:val="center"/>
          </w:tcPr>
          <w:p>
            <w:pPr>
              <w:spacing w:after="0"/>
            </w:pPr>
            <w:r/>
            <w:r>
              <w:rPr>
                <w:rFonts w:ascii="Consolas" w:hAnsi="Consolas"/>
                <w:color w:val="C00000"/>
                <w:sz w:val="20"/>
                <w:shd w:val="clear" w:fill="EFEFEF"/>
              </w:rPr>
              <w:t>POST</w:t>
            </w:r>
          </w:p>
        </w:tc>
        <w:tc>
          <w:tcPr>
            <w:tcW w:type="dxa" w:w="3135"/>
            <w:vAlign w:val="center"/>
          </w:tcPr>
          <w:p>
            <w:pPr>
              <w:spacing w:after="0"/>
            </w:pPr>
            <w:r/>
            <w:r>
              <w:rPr>
                <w:rFonts w:ascii="Consolas" w:hAnsi="Consolas"/>
                <w:color w:val="C00000"/>
                <w:sz w:val="20"/>
                <w:shd w:val="clear" w:fill="EFEFEF"/>
              </w:rPr>
              <w:t>/ticket_attachments</w:t>
            </w:r>
          </w:p>
        </w:tc>
      </w:tr>
      <w:tr>
        <w:tc>
          <w:tcPr>
            <w:tcW w:type="dxa" w:w="3135"/>
            <w:shd w:val="clear" w:color="auto" w:fill="FFF6E0"/>
            <w:vAlign w:val="center"/>
          </w:tcPr>
          <w:p>
            <w:pPr>
              <w:spacing w:after="0"/>
            </w:pPr>
            <w:r/>
            <w:r>
              <w:t>Upload file</w:t>
            </w:r>
          </w:p>
        </w:tc>
        <w:tc>
          <w:tcPr>
            <w:tcW w:type="dxa" w:w="3135"/>
            <w:shd w:val="clear" w:color="auto" w:fill="FFF6E0"/>
            <w:vAlign w:val="center"/>
          </w:tcPr>
          <w:p>
            <w:pPr>
              <w:spacing w:after="0"/>
            </w:pPr>
            <w:r/>
            <w:r>
              <w:rPr>
                <w:rFonts w:ascii="Consolas" w:hAnsi="Consolas"/>
                <w:color w:val="C00000"/>
                <w:sz w:val="20"/>
                <w:shd w:val="clear" w:fill="EFEFEF"/>
              </w:rPr>
              <w:t>POST</w:t>
            </w:r>
          </w:p>
        </w:tc>
        <w:tc>
          <w:tcPr>
            <w:tcW w:type="dxa" w:w="3135"/>
            <w:shd w:val="clear" w:color="auto" w:fill="FFF6E0"/>
            <w:vAlign w:val="center"/>
          </w:tcPr>
          <w:p>
            <w:pPr>
              <w:spacing w:after="0"/>
            </w:pPr>
            <w:r/>
            <w:r>
              <w:rPr>
                <w:rFonts w:ascii="Consolas" w:hAnsi="Consolas"/>
                <w:color w:val="C00000"/>
                <w:sz w:val="20"/>
                <w:shd w:val="clear" w:fill="EFEFEF"/>
              </w:rPr>
              <w:t>/storage/v1/object/attachments/&lt;path&gt;</w:t>
              <w:t xml:space="preserve"> (binary)</w:t>
            </w:r>
          </w:p>
        </w:tc>
      </w:tr>
    </w:tbl>
    <w:p/>
    <w:p/>
    <w:p>
      <w:pPr>
        <w:pStyle w:val="Heading2"/>
        <w:keepNext/>
        <w:spacing w:before="160" w:after="120"/>
      </w:pPr>
      <w:r>
        <w:rPr>
          <w:b/>
          <w:color w:val="000000"/>
          <w:sz w:val="32"/>
        </w:rPr>
        <w:t>4.3 Pola Kode — SupabaseService (Snippet)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lib/services/supabase_service.dart</w:t>
            </w:r>
          </w:p>
          <w:p>
            <w:pPr>
              <w:spacing w:after="0"/>
            </w:pPr>
            <w:r>
              <w:rPr>
                <w:rFonts w:ascii="Consolas" w:hAnsi="Consolas"/>
                <w:color w:val="000000"/>
                <w:sz w:val="18"/>
              </w:rPr>
              <w:t>class SupabaseService {</w:t>
            </w:r>
          </w:p>
          <w:p>
            <w:pPr>
              <w:spacing w:after="0"/>
            </w:pPr>
            <w:r>
              <w:rPr>
                <w:rFonts w:ascii="Consolas" w:hAnsi="Consolas"/>
                <w:color w:val="000000"/>
                <w:sz w:val="18"/>
              </w:rPr>
              <w:t xml:space="preserve">  final _db = Supabase.instance.client;</w:t>
            </w:r>
          </w:p>
          <w:p>
            <w:pPr>
              <w:spacing w:after="0"/>
            </w:pPr>
            <w:r>
              <w:rPr>
                <w:rFonts w:ascii="Consolas" w:hAnsi="Consolas"/>
                <w:color w:val="000000"/>
                <w:sz w:val="18"/>
              </w:rPr>
              <w:t xml:space="preserve"> </w:t>
            </w:r>
          </w:p>
          <w:p>
            <w:pPr>
              <w:spacing w:after="0"/>
            </w:pPr>
            <w:r>
              <w:rPr>
                <w:rFonts w:ascii="Consolas" w:hAnsi="Consolas"/>
                <w:color w:val="000000"/>
                <w:sz w:val="18"/>
              </w:rPr>
              <w:t xml:space="preserve">  Future&lt;UserModel?&gt; login(String email, String password) async {</w:t>
            </w:r>
          </w:p>
          <w:p>
            <w:pPr>
              <w:spacing w:after="0"/>
            </w:pPr>
            <w:r>
              <w:rPr>
                <w:rFonts w:ascii="Consolas" w:hAnsi="Consolas"/>
                <w:color w:val="000000"/>
                <w:sz w:val="18"/>
              </w:rPr>
              <w:t xml:space="preserve">    final res = await _db</w:t>
            </w:r>
          </w:p>
          <w:p>
            <w:pPr>
              <w:spacing w:after="0"/>
            </w:pPr>
            <w:r>
              <w:rPr>
                <w:rFonts w:ascii="Consolas" w:hAnsi="Consolas"/>
                <w:color w:val="000000"/>
                <w:sz w:val="18"/>
              </w:rPr>
              <w:t xml:space="preserve">        .from('users')</w:t>
            </w:r>
          </w:p>
          <w:p>
            <w:pPr>
              <w:spacing w:after="0"/>
            </w:pPr>
            <w:r>
              <w:rPr>
                <w:rFonts w:ascii="Consolas" w:hAnsi="Consolas"/>
                <w:color w:val="000000"/>
                <w:sz w:val="18"/>
              </w:rPr>
              <w:t xml:space="preserve">        .select('id, name, email, password, role, avatar_url, created_at, is_active')</w:t>
            </w:r>
          </w:p>
          <w:p>
            <w:pPr>
              <w:spacing w:after="0"/>
            </w:pPr>
            <w:r>
              <w:rPr>
                <w:rFonts w:ascii="Consolas" w:hAnsi="Consolas"/>
                <w:color w:val="000000"/>
                <w:sz w:val="18"/>
              </w:rPr>
              <w:t xml:space="preserve">        .eq('email', email)</w:t>
            </w:r>
          </w:p>
          <w:p>
            <w:pPr>
              <w:spacing w:after="0"/>
            </w:pPr>
            <w:r>
              <w:rPr>
                <w:rFonts w:ascii="Consolas" w:hAnsi="Consolas"/>
                <w:color w:val="000000"/>
                <w:sz w:val="18"/>
              </w:rPr>
              <w:t xml:space="preserve">        .eq('password', password)</w:t>
            </w:r>
          </w:p>
          <w:p>
            <w:pPr>
              <w:spacing w:after="0"/>
            </w:pPr>
            <w:r>
              <w:rPr>
                <w:rFonts w:ascii="Consolas" w:hAnsi="Consolas"/>
                <w:color w:val="000000"/>
                <w:sz w:val="18"/>
              </w:rPr>
              <w:t xml:space="preserve">        .maybeSingle();</w:t>
            </w:r>
          </w:p>
          <w:p>
            <w:pPr>
              <w:spacing w:after="0"/>
            </w:pPr>
            <w:r>
              <w:rPr>
                <w:rFonts w:ascii="Consolas" w:hAnsi="Consolas"/>
                <w:color w:val="000000"/>
                <w:sz w:val="18"/>
              </w:rPr>
              <w:t xml:space="preserve">    if (res == null) return null;</w:t>
            </w:r>
          </w:p>
          <w:p>
            <w:pPr>
              <w:spacing w:after="0"/>
            </w:pPr>
            <w:r>
              <w:rPr>
                <w:rFonts w:ascii="Consolas" w:hAnsi="Consolas"/>
                <w:color w:val="000000"/>
                <w:sz w:val="18"/>
              </w:rPr>
              <w:t xml:space="preserve">    final user = UserModel.fromJson(res);</w:t>
            </w:r>
          </w:p>
          <w:p>
            <w:pPr>
              <w:spacing w:after="0"/>
            </w:pPr>
            <w:r>
              <w:rPr>
                <w:rFonts w:ascii="Consolas" w:hAnsi="Consolas"/>
                <w:color w:val="000000"/>
                <w:sz w:val="18"/>
              </w:rPr>
              <w:t xml:space="preserve">    if (user.isActive == false) return null;   // tolak user nonaktif</w:t>
            </w:r>
          </w:p>
          <w:p>
            <w:pPr>
              <w:spacing w:after="0"/>
            </w:pPr>
            <w:r>
              <w:rPr>
                <w:rFonts w:ascii="Consolas" w:hAnsi="Consolas"/>
                <w:color w:val="000000"/>
                <w:sz w:val="18"/>
              </w:rPr>
              <w:t xml:space="preserve">    return user;</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Future&lt;void&gt; createTicket({...}) async {</w:t>
            </w:r>
          </w:p>
          <w:p>
            <w:pPr>
              <w:spacing w:after="0"/>
            </w:pPr>
            <w:r>
              <w:rPr>
                <w:rFonts w:ascii="Consolas" w:hAnsi="Consolas"/>
                <w:color w:val="000000"/>
                <w:sz w:val="18"/>
              </w:rPr>
              <w:t xml:space="preserve">    await _db.from('tickets').insert({...});</w:t>
            </w:r>
          </w:p>
          <w:p>
            <w:pPr>
              <w:spacing w:after="0"/>
            </w:pPr>
            <w:r>
              <w:rPr>
                <w:rFonts w:ascii="Consolas" w:hAnsi="Consolas"/>
                <w:color w:val="000000"/>
                <w:sz w:val="18"/>
              </w:rPr>
              <w:t xml:space="preserve">    await _db.from('ticket_history').insert({</w:t>
            </w:r>
          </w:p>
          <w:p>
            <w:pPr>
              <w:spacing w:after="0"/>
            </w:pPr>
            <w:r>
              <w:rPr>
                <w:rFonts w:ascii="Consolas" w:hAnsi="Consolas"/>
                <w:color w:val="000000"/>
                <w:sz w:val="18"/>
              </w:rPr>
              <w:t xml:space="preserve">      'ticket_id': id,</w:t>
            </w:r>
          </w:p>
          <w:p>
            <w:pPr>
              <w:spacing w:after="0"/>
            </w:pPr>
            <w:r>
              <w:rPr>
                <w:rFonts w:ascii="Consolas" w:hAnsi="Consolas"/>
                <w:color w:val="000000"/>
                <w:sz w:val="18"/>
              </w:rPr>
              <w:t xml:space="preserve">      'status':    TicketStatus.open.name,</w:t>
            </w:r>
          </w:p>
          <w:p>
            <w:pPr>
              <w:spacing w:after="0"/>
            </w:pPr>
            <w:r>
              <w:rPr>
                <w:rFonts w:ascii="Consolas" w:hAnsi="Consolas"/>
                <w:color w:val="000000"/>
                <w:sz w:val="18"/>
              </w:rPr>
              <w:t xml:space="preserve">      'note':      'Tiket dibuat',</w:t>
            </w:r>
          </w:p>
          <w:p>
            <w:pPr>
              <w:spacing w:after="0"/>
            </w:pPr>
            <w:r>
              <w:rPr>
                <w:rFonts w:ascii="Consolas" w:hAnsi="Consolas"/>
                <w:color w:val="000000"/>
                <w:sz w:val="18"/>
              </w:rPr>
              <w:t xml:space="preserve">    });</w:t>
            </w:r>
          </w:p>
          <w:p>
            <w:pPr>
              <w:spacing w:after="0"/>
            </w:pPr>
            <w:r>
              <w:rPr>
                <w:rFonts w:ascii="Consolas" w:hAnsi="Consolas"/>
                <w:color w:val="000000"/>
                <w:sz w:val="18"/>
              </w:rPr>
              <w:t xml:space="preserve">    await _service.addNotification(id: ..., title: ..., ticketId: id);</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Future&lt;void&gt; updateTicketStatus({...}) async {</w:t>
            </w:r>
          </w:p>
          <w:p>
            <w:pPr>
              <w:spacing w:after="0"/>
            </w:pPr>
            <w:r>
              <w:rPr>
                <w:rFonts w:ascii="Consolas" w:hAnsi="Consolas"/>
                <w:color w:val="000000"/>
                <w:sz w:val="18"/>
              </w:rPr>
              <w:t xml:space="preserve">    await _db.from('tickets').update({...}).eq('id', ticketId);</w:t>
            </w:r>
          </w:p>
          <w:p>
            <w:pPr>
              <w:spacing w:after="0"/>
            </w:pPr>
            <w:r>
              <w:rPr>
                <w:rFonts w:ascii="Consolas" w:hAnsi="Consolas"/>
                <w:color w:val="000000"/>
                <w:sz w:val="18"/>
              </w:rPr>
              <w:t xml:space="preserve">    await _db.from('ticket_history').insert({...});</w:t>
            </w:r>
          </w:p>
          <w:p>
            <w:pPr>
              <w:spacing w:after="0"/>
            </w:pPr>
            <w:r>
              <w:rPr>
                <w:rFonts w:ascii="Consolas" w:hAnsi="Consolas"/>
                <w:color w:val="000000"/>
                <w:sz w:val="18"/>
              </w:rPr>
              <w:t xml:space="preserve">    await _service.addNotification(id: ..., title: ..., ticketId: ticketId);</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Future&lt;String?&gt; uploadAttachment({...}) async {</w:t>
            </w:r>
          </w:p>
          <w:p>
            <w:pPr>
              <w:spacing w:after="0"/>
            </w:pPr>
            <w:r>
              <w:rPr>
                <w:rFonts w:ascii="Consolas" w:hAnsi="Consolas"/>
                <w:color w:val="000000"/>
                <w:sz w:val="18"/>
              </w:rPr>
              <w:t xml:space="preserve">    final path = '$ticketId/${DateTime.now().millisecondsSinceEpoch}_$fileName';</w:t>
            </w:r>
          </w:p>
          <w:p>
            <w:pPr>
              <w:spacing w:after="0"/>
            </w:pPr>
            <w:r>
              <w:rPr>
                <w:rFonts w:ascii="Consolas" w:hAnsi="Consolas"/>
                <w:color w:val="000000"/>
                <w:sz w:val="18"/>
              </w:rPr>
              <w:t xml:space="preserve">    await _db.storage.from('attachments').uploadBinary(path, fileBytes);</w:t>
            </w:r>
          </w:p>
          <w:p>
            <w:pPr>
              <w:spacing w:after="0"/>
            </w:pPr>
            <w:r>
              <w:rPr>
                <w:rFonts w:ascii="Consolas" w:hAnsi="Consolas"/>
                <w:color w:val="000000"/>
                <w:sz w:val="18"/>
              </w:rPr>
              <w:t xml:space="preserve">    final url = _db.storage.from('attachments').getPublicUrl(path);</w:t>
            </w:r>
          </w:p>
          <w:p>
            <w:pPr>
              <w:spacing w:after="0"/>
            </w:pPr>
            <w:r>
              <w:rPr>
                <w:rFonts w:ascii="Consolas" w:hAnsi="Consolas"/>
                <w:color w:val="000000"/>
                <w:sz w:val="18"/>
              </w:rPr>
              <w:t xml:space="preserve">    await _db.from('ticket_attachments').insert({...});</w:t>
            </w:r>
          </w:p>
          <w:p>
            <w:pPr>
              <w:spacing w:after="0"/>
            </w:pPr>
            <w:r>
              <w:rPr>
                <w:rFonts w:ascii="Consolas" w:hAnsi="Consolas"/>
                <w:color w:val="000000"/>
                <w:sz w:val="18"/>
              </w:rPr>
              <w:t xml:space="preserve">    return url;</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pStyle w:val="Heading2"/>
        <w:keepNext/>
        <w:spacing w:before="160" w:after="120"/>
      </w:pPr>
      <w:r>
        <w:rPr>
          <w:b/>
          <w:color w:val="000000"/>
          <w:sz w:val="32"/>
        </w:rPr>
        <w:t>4.4 Trigger Notifikasi Otomatis</w:t>
      </w:r>
    </w:p>
    <w:p/>
    <w:p>
      <w:pPr>
        <w:spacing w:after="120" w:line="300" w:lineRule="auto"/>
      </w:pPr>
      <w:r>
        <w:rPr>
          <w:rFonts w:ascii="Consolas" w:hAnsi="Consolas"/>
          <w:color w:val="C00000"/>
          <w:sz w:val="20"/>
          <w:shd w:val="clear" w:fill="EFEFEF"/>
          <w:shd w:val="clear" w:fill="EFEFEF"/>
        </w:rPr>
        <w:t xml:space="preserve">Di implementasi saat ini, notifikasi dibuat oleh </w:t>
        <w:t>TicketProvider</w:t>
        <w:t xml:space="preserve"> setelah operasi utama dari </w:t>
        <w:t>SupabaseService</w:t>
        <w:t xml:space="preserve"> berhasil. Polanya tetap sederhana: simpan data utama dulu, lalu insert notifikasi terpisah.</w:t>
      </w:r>
    </w:p>
    <w:p/>
    <w:p>
      <w:pPr>
        <w:spacing w:after="120" w:line="300" w:lineRule="auto"/>
      </w:pPr>
      <w:r>
        <w:t>Contoh aksi yang memicu notifikasi:</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Aksi</w:t>
            </w:r>
          </w:p>
        </w:tc>
        <w:tc>
          <w:tcPr>
            <w:tcW w:type="dxa" w:w="3135"/>
            <w:shd w:val="clear" w:color="auto" w:fill="FFD700"/>
            <w:vAlign w:val="center"/>
          </w:tcPr>
          <w:p>
            <w:pPr>
              <w:spacing w:after="0"/>
            </w:pPr>
            <w:r/>
            <w:r>
              <w:rPr>
                <w:b/>
              </w:rPr>
              <w:t>Tipe Notif</w:t>
            </w:r>
          </w:p>
        </w:tc>
        <w:tc>
          <w:tcPr>
            <w:tcW w:type="dxa" w:w="3135"/>
            <w:shd w:val="clear" w:color="auto" w:fill="FFD700"/>
            <w:vAlign w:val="center"/>
          </w:tcPr>
          <w:p>
            <w:pPr>
              <w:spacing w:after="0"/>
            </w:pPr>
            <w:r/>
            <w:r>
              <w:rPr>
                <w:rFonts w:ascii="Consolas" w:hAnsi="Consolas"/>
                <w:b/>
                <w:color w:val="C00000"/>
                <w:sz w:val="20"/>
                <w:shd w:val="clear" w:fill="EFEFEF"/>
              </w:rPr>
              <w:t>ticketId</w:t>
            </w:r>
          </w:p>
        </w:tc>
      </w:tr>
      <w:tr>
        <w:tc>
          <w:tcPr>
            <w:tcW w:type="dxa" w:w="3135"/>
            <w:vAlign w:val="center"/>
          </w:tcPr>
          <w:p>
            <w:pPr>
              <w:spacing w:after="0"/>
            </w:pPr>
            <w:r/>
            <w:r>
              <w:t>Buat tiket baru</w:t>
            </w:r>
          </w:p>
        </w:tc>
        <w:tc>
          <w:tcPr>
            <w:tcW w:type="dxa" w:w="3135"/>
            <w:vAlign w:val="center"/>
          </w:tcPr>
          <w:p>
            <w:pPr>
              <w:spacing w:after="0"/>
            </w:pPr>
            <w:r/>
            <w:r>
              <w:rPr>
                <w:rFonts w:ascii="Consolas" w:hAnsi="Consolas"/>
                <w:color w:val="C00000"/>
                <w:sz w:val="20"/>
                <w:shd w:val="clear" w:fill="EFEFEF"/>
              </w:rPr>
              <w:t>'Tiket T-... Dibuat'</w:t>
            </w:r>
          </w:p>
        </w:tc>
        <w:tc>
          <w:tcPr>
            <w:tcW w:type="dxa" w:w="3135"/>
            <w:vAlign w:val="center"/>
          </w:tcPr>
          <w:p>
            <w:pPr>
              <w:spacing w:after="0"/>
            </w:pPr>
            <w:r/>
            <w:r>
              <w:t>tiket baru</w:t>
            </w:r>
          </w:p>
        </w:tc>
      </w:tr>
      <w:tr>
        <w:tc>
          <w:tcPr>
            <w:tcW w:type="dxa" w:w="3135"/>
            <w:shd w:val="clear" w:color="auto" w:fill="FFF6E0"/>
            <w:vAlign w:val="center"/>
          </w:tcPr>
          <w:p>
            <w:pPr>
              <w:spacing w:after="0"/>
            </w:pPr>
            <w:r/>
            <w:r>
              <w:t>Ubah status tiket</w:t>
            </w:r>
          </w:p>
        </w:tc>
        <w:tc>
          <w:tcPr>
            <w:tcW w:type="dxa" w:w="3135"/>
            <w:shd w:val="clear" w:color="auto" w:fill="FFF6E0"/>
            <w:vAlign w:val="center"/>
          </w:tcPr>
          <w:p>
            <w:pPr>
              <w:spacing w:after="0"/>
            </w:pPr>
            <w:r/>
            <w:r>
              <w:rPr>
                <w:rFonts w:ascii="Consolas" w:hAnsi="Consolas"/>
                <w:color w:val="C00000"/>
                <w:sz w:val="20"/>
                <w:shd w:val="clear" w:fill="EFEFEF"/>
              </w:rPr>
              <w:t>'Status Tiket T-... Berubah'</w:t>
            </w:r>
          </w:p>
        </w:tc>
        <w:tc>
          <w:tcPr>
            <w:tcW w:type="dxa" w:w="3135"/>
            <w:shd w:val="clear" w:color="auto" w:fill="FFF6E0"/>
            <w:vAlign w:val="center"/>
          </w:tcPr>
          <w:p>
            <w:pPr>
              <w:spacing w:after="0"/>
            </w:pPr>
            <w:r/>
            <w:r>
              <w:t>tiket</w:t>
            </w:r>
          </w:p>
        </w:tc>
      </w:tr>
      <w:tr>
        <w:tc>
          <w:tcPr>
            <w:tcW w:type="dxa" w:w="3135"/>
            <w:vAlign w:val="center"/>
          </w:tcPr>
          <w:p>
            <w:pPr>
              <w:spacing w:after="0"/>
            </w:pPr>
            <w:r/>
            <w:r>
              <w:t>Tambah komentar</w:t>
            </w:r>
          </w:p>
        </w:tc>
        <w:tc>
          <w:tcPr>
            <w:tcW w:type="dxa" w:w="3135"/>
            <w:vAlign w:val="center"/>
          </w:tcPr>
          <w:p>
            <w:pPr>
              <w:spacing w:after="0"/>
            </w:pPr>
            <w:r/>
            <w:r>
              <w:rPr>
                <w:rFonts w:ascii="Consolas" w:hAnsi="Consolas"/>
                <w:color w:val="C00000"/>
                <w:sz w:val="20"/>
                <w:shd w:val="clear" w:fill="EFEFEF"/>
              </w:rPr>
              <w:t>'Komentar Baru di Tiket T-...'</w:t>
            </w:r>
          </w:p>
        </w:tc>
        <w:tc>
          <w:tcPr>
            <w:tcW w:type="dxa" w:w="3135"/>
            <w:vAlign w:val="center"/>
          </w:tcPr>
          <w:p>
            <w:pPr>
              <w:spacing w:after="0"/>
            </w:pPr>
            <w:r/>
            <w:r>
              <w:t>tiket</w:t>
            </w:r>
          </w:p>
        </w:tc>
      </w:tr>
      <w:tr>
        <w:tc>
          <w:tcPr>
            <w:tcW w:type="dxa" w:w="3135"/>
            <w:shd w:val="clear" w:color="auto" w:fill="FFF6E0"/>
            <w:vAlign w:val="center"/>
          </w:tcPr>
          <w:p>
            <w:pPr>
              <w:spacing w:after="0"/>
            </w:pPr>
            <w:r/>
            <w:r>
              <w:t>Assign tiket ke helpdesk</w:t>
            </w:r>
          </w:p>
        </w:tc>
        <w:tc>
          <w:tcPr>
            <w:tcW w:type="dxa" w:w="3135"/>
            <w:shd w:val="clear" w:color="auto" w:fill="FFF6E0"/>
            <w:vAlign w:val="center"/>
          </w:tcPr>
          <w:p>
            <w:pPr>
              <w:spacing w:after="0"/>
            </w:pPr>
            <w:r/>
            <w:r>
              <w:rPr>
                <w:rFonts w:ascii="Consolas" w:hAnsi="Consolas"/>
                <w:color w:val="C00000"/>
                <w:sz w:val="20"/>
                <w:shd w:val="clear" w:fill="EFEFEF"/>
              </w:rPr>
              <w:t>'Tiket T-... Ditugaskan'</w:t>
            </w:r>
          </w:p>
        </w:tc>
        <w:tc>
          <w:tcPr>
            <w:tcW w:type="dxa" w:w="3135"/>
            <w:shd w:val="clear" w:color="auto" w:fill="FFF6E0"/>
            <w:vAlign w:val="center"/>
          </w:tcPr>
          <w:p>
            <w:pPr>
              <w:spacing w:after="0"/>
            </w:pPr>
            <w:r/>
            <w:r>
              <w:t>tiket</w:t>
            </w:r>
          </w:p>
        </w:tc>
      </w:tr>
      <w:tr>
        <w:tc>
          <w:tcPr>
            <w:tcW w:type="dxa" w:w="3135"/>
            <w:vAlign w:val="center"/>
          </w:tcPr>
          <w:p>
            <w:pPr>
              <w:spacing w:after="0"/>
            </w:pPr>
            <w:r/>
            <w:r>
              <w:t>Admin tambah user</w:t>
            </w:r>
          </w:p>
        </w:tc>
        <w:tc>
          <w:tcPr>
            <w:tcW w:type="dxa" w:w="3135"/>
            <w:vAlign w:val="center"/>
          </w:tcPr>
          <w:p>
            <w:pPr>
              <w:spacing w:after="0"/>
            </w:pPr>
            <w:r/>
            <w:r>
              <w:rPr>
                <w:rFonts w:ascii="Consolas" w:hAnsi="Consolas"/>
                <w:color w:val="C00000"/>
                <w:sz w:val="20"/>
                <w:shd w:val="clear" w:fill="EFEFEF"/>
              </w:rPr>
              <w:t>'Pengguna Baru Ditambahkan'</w:t>
            </w:r>
          </w:p>
        </w:tc>
        <w:tc>
          <w:tcPr>
            <w:tcW w:type="dxa" w:w="3135"/>
            <w:vAlign w:val="center"/>
          </w:tcPr>
          <w:p>
            <w:pPr>
              <w:spacing w:after="0"/>
            </w:pPr>
            <w:r/>
            <w:r>
              <w:t>null (sistem)</w:t>
            </w:r>
          </w:p>
        </w:tc>
      </w:tr>
      <w:tr>
        <w:tc>
          <w:tcPr>
            <w:tcW w:type="dxa" w:w="3135"/>
            <w:shd w:val="clear" w:color="auto" w:fill="FFF6E0"/>
            <w:vAlign w:val="center"/>
          </w:tcPr>
          <w:p>
            <w:pPr>
              <w:spacing w:after="0"/>
            </w:pPr>
            <w:r/>
            <w:r>
              <w:t>Admin hapus user</w:t>
            </w:r>
          </w:p>
        </w:tc>
        <w:tc>
          <w:tcPr>
            <w:tcW w:type="dxa" w:w="3135"/>
            <w:shd w:val="clear" w:color="auto" w:fill="FFF6E0"/>
            <w:vAlign w:val="center"/>
          </w:tcPr>
          <w:p>
            <w:pPr>
              <w:spacing w:after="0"/>
            </w:pPr>
            <w:r/>
            <w:r>
              <w:rPr>
                <w:rFonts w:ascii="Consolas" w:hAnsi="Consolas"/>
                <w:color w:val="C00000"/>
                <w:sz w:val="20"/>
                <w:shd w:val="clear" w:fill="EFEFEF"/>
              </w:rPr>
              <w:t>'Pengguna Dihapus'</w:t>
            </w:r>
          </w:p>
        </w:tc>
        <w:tc>
          <w:tcPr>
            <w:tcW w:type="dxa" w:w="3135"/>
            <w:shd w:val="clear" w:color="auto" w:fill="FFF6E0"/>
            <w:vAlign w:val="center"/>
          </w:tcPr>
          <w:p>
            <w:pPr>
              <w:spacing w:after="0"/>
            </w:pPr>
            <w:r/>
            <w:r>
              <w:t>null (sistem)</w:t>
            </w:r>
          </w:p>
        </w:tc>
      </w:tr>
      <w:tr>
        <w:tc>
          <w:tcPr>
            <w:tcW w:type="dxa" w:w="3135"/>
            <w:vAlign w:val="center"/>
          </w:tcPr>
          <w:p>
            <w:pPr>
              <w:spacing w:after="0"/>
            </w:pPr>
            <w:r/>
            <w:r>
              <w:t>Admin aktif/nonaktif user</w:t>
            </w:r>
          </w:p>
        </w:tc>
        <w:tc>
          <w:tcPr>
            <w:tcW w:type="dxa" w:w="3135"/>
            <w:vAlign w:val="center"/>
          </w:tcPr>
          <w:p>
            <w:pPr>
              <w:spacing w:after="0"/>
            </w:pPr>
            <w:r/>
            <w:r>
              <w:rPr>
                <w:rFonts w:ascii="Consolas" w:hAnsi="Consolas"/>
                <w:color w:val="C00000"/>
                <w:sz w:val="20"/>
                <w:shd w:val="clear" w:fill="EFEFEF"/>
              </w:rPr>
              <w:t>'Pengguna Diaktifkan/Dinonaktifkan'</w:t>
            </w:r>
          </w:p>
        </w:tc>
        <w:tc>
          <w:tcPr>
            <w:tcW w:type="dxa" w:w="3135"/>
            <w:vAlign w:val="center"/>
          </w:tcPr>
          <w:p>
            <w:pPr>
              <w:spacing w:after="0"/>
            </w:pPr>
            <w:r/>
            <w:r>
              <w:t>null (sistem)</w:t>
            </w:r>
          </w:p>
        </w:tc>
      </w:tr>
      <w:tr>
        <w:tc>
          <w:tcPr>
            <w:tcW w:type="dxa" w:w="3135"/>
            <w:shd w:val="clear" w:color="auto" w:fill="FFF6E0"/>
            <w:vAlign w:val="center"/>
          </w:tcPr>
          <w:p>
            <w:pPr>
              <w:spacing w:after="0"/>
            </w:pPr>
            <w:r/>
            <w:r>
              <w:t>Admin ubah role</w:t>
            </w:r>
          </w:p>
        </w:tc>
        <w:tc>
          <w:tcPr>
            <w:tcW w:type="dxa" w:w="3135"/>
            <w:shd w:val="clear" w:color="auto" w:fill="FFF6E0"/>
            <w:vAlign w:val="center"/>
          </w:tcPr>
          <w:p>
            <w:pPr>
              <w:spacing w:after="0"/>
            </w:pPr>
            <w:r/>
            <w:r>
              <w:rPr>
                <w:rFonts w:ascii="Consolas" w:hAnsi="Consolas"/>
                <w:color w:val="C00000"/>
                <w:sz w:val="20"/>
                <w:shd w:val="clear" w:fill="EFEFEF"/>
              </w:rPr>
              <w:t>'Role Pengguna Diubah'</w:t>
            </w:r>
          </w:p>
        </w:tc>
        <w:tc>
          <w:tcPr>
            <w:tcW w:type="dxa" w:w="3135"/>
            <w:shd w:val="clear" w:color="auto" w:fill="FFF6E0"/>
            <w:vAlign w:val="center"/>
          </w:tcPr>
          <w:p>
            <w:pPr>
              <w:spacing w:after="0"/>
            </w:pPr>
            <w:r/>
            <w:r>
              <w:t>null (sistem)</w:t>
            </w:r>
          </w:p>
        </w:tc>
      </w:tr>
    </w:tbl>
    <w:p/>
    <w:p/>
    <w:p>
      <w:pPr>
        <w:spacing w:after="120" w:line="300" w:lineRule="auto"/>
      </w:pPr>
      <w:r>
        <w:t>Id notifikasi menggunakan prefix agar mudah di-filter:</w:t>
      </w:r>
    </w:p>
    <w:p>
      <w:pPr>
        <w:pStyle w:val="ListBullet"/>
        <w:spacing w:after="60"/>
        <w:ind w:left="340"/>
      </w:pPr>
      <w:r>
        <w:rPr>
          <w:rFonts w:ascii="Consolas" w:hAnsi="Consolas"/>
          <w:color w:val="C00000"/>
          <w:sz w:val="20"/>
          <w:shd w:val="clear" w:fill="EFEFEF"/>
        </w:rPr>
        <w:t>n-new-&lt;uuid&gt;</w:t>
        <w:t xml:space="preserve"> — tiket baru</w:t>
      </w:r>
    </w:p>
    <w:p>
      <w:pPr>
        <w:pStyle w:val="ListBullet"/>
        <w:spacing w:after="60"/>
        <w:ind w:left="340"/>
      </w:pPr>
      <w:r>
        <w:rPr>
          <w:rFonts w:ascii="Consolas" w:hAnsi="Consolas"/>
          <w:color w:val="C00000"/>
          <w:sz w:val="20"/>
          <w:shd w:val="clear" w:fill="EFEFEF"/>
        </w:rPr>
        <w:t>n-sts-&lt;uuid&gt;</w:t>
        <w:t xml:space="preserve"> — status berubah</w:t>
      </w:r>
    </w:p>
    <w:p>
      <w:pPr>
        <w:pStyle w:val="ListBullet"/>
        <w:spacing w:after="60"/>
        <w:ind w:left="340"/>
      </w:pPr>
      <w:r>
        <w:rPr>
          <w:rFonts w:ascii="Consolas" w:hAnsi="Consolas"/>
          <w:color w:val="C00000"/>
          <w:sz w:val="20"/>
          <w:shd w:val="clear" w:fill="EFEFEF"/>
        </w:rPr>
        <w:t>n-cmt-&lt;uuid&gt;</w:t>
        <w:t xml:space="preserve"> — komentar baru</w:t>
      </w:r>
    </w:p>
    <w:p>
      <w:pPr>
        <w:pStyle w:val="ListBullet"/>
        <w:spacing w:after="60"/>
        <w:ind w:left="340"/>
      </w:pPr>
      <w:r>
        <w:rPr>
          <w:rFonts w:ascii="Consolas" w:hAnsi="Consolas"/>
          <w:color w:val="C00000"/>
          <w:sz w:val="20"/>
          <w:shd w:val="clear" w:fill="EFEFEF"/>
        </w:rPr>
        <w:t>n-asn-&lt;uuid&gt;</w:t>
        <w:t xml:space="preserve"> — di-assign</w:t>
      </w:r>
    </w:p>
    <w:p>
      <w:pPr>
        <w:pStyle w:val="ListBullet"/>
        <w:spacing w:after="60"/>
        <w:ind w:left="340"/>
      </w:pPr>
      <w:r>
        <w:rPr>
          <w:rFonts w:ascii="Consolas" w:hAnsi="Consolas"/>
          <w:color w:val="C00000"/>
          <w:sz w:val="20"/>
          <w:shd w:val="clear" w:fill="EFEFEF"/>
        </w:rPr>
        <w:t>n-new-user-&lt;uuid&gt;</w:t>
        <w:t xml:space="preserve"> — user baru</w:t>
      </w:r>
    </w:p>
    <w:p>
      <w:pPr>
        <w:pStyle w:val="ListBullet"/>
        <w:spacing w:after="60"/>
        <w:ind w:left="340"/>
      </w:pPr>
      <w:r>
        <w:rPr>
          <w:rFonts w:ascii="Consolas" w:hAnsi="Consolas"/>
          <w:color w:val="C00000"/>
          <w:sz w:val="20"/>
          <w:shd w:val="clear" w:fill="EFEFEF"/>
        </w:rPr>
        <w:t>n-delete-&lt;uuid&gt;</w:t>
        <w:t xml:space="preserve"> — user dihapus</w:t>
      </w:r>
    </w:p>
    <w:p>
      <w:pPr>
        <w:pStyle w:val="ListBullet"/>
        <w:spacing w:after="60"/>
        <w:ind w:left="340"/>
      </w:pPr>
      <w:r>
        <w:rPr>
          <w:rFonts w:ascii="Consolas" w:hAnsi="Consolas"/>
          <w:color w:val="C00000"/>
          <w:sz w:val="20"/>
          <w:shd w:val="clear" w:fill="EFEFEF"/>
        </w:rPr>
        <w:t>n-active-&lt;uuid&gt;</w:t>
        <w:t xml:space="preserve"> — user aktif/nonaktif</w:t>
      </w:r>
    </w:p>
    <w:p>
      <w:pPr>
        <w:pStyle w:val="ListBullet"/>
        <w:spacing w:after="60"/>
        <w:ind w:left="340"/>
      </w:pPr>
      <w:r>
        <w:rPr>
          <w:rFonts w:ascii="Consolas" w:hAnsi="Consolas"/>
          <w:color w:val="C00000"/>
          <w:sz w:val="20"/>
          <w:shd w:val="clear" w:fill="EFEFEF"/>
        </w:rPr>
        <w:t>n-role-&lt;uuid&gt;</w:t>
        <w:t xml:space="preserve"> — role berubah</w:t>
      </w:r>
    </w:p>
    <w:p/>
    <w:p>
      <w:pPr>
        <w:pStyle w:val="Heading2"/>
        <w:keepNext/>
        <w:spacing w:before="160" w:after="120"/>
      </w:pPr>
      <w:r>
        <w:rPr>
          <w:b/>
          <w:color w:val="000000"/>
          <w:sz w:val="32"/>
        </w:rPr>
        <w:t>4.5 Error Handling</w:t>
      </w:r>
    </w:p>
    <w:p/>
    <w:p>
      <w:pPr>
        <w:spacing w:after="120" w:line="300" w:lineRule="auto"/>
      </w:pPr>
      <w:r>
        <w:rPr>
          <w:rFonts w:ascii="Consolas" w:hAnsi="Consolas"/>
          <w:color w:val="C00000"/>
          <w:sz w:val="20"/>
          <w:shd w:val="clear" w:fill="EFEFEF"/>
        </w:rPr>
        <w:t xml:space="preserve">Semua method di </w:t>
        <w:t>SupabaseService</w:t>
        <w:t xml:space="preserve"> melemparkan exception yang ditangkap di level Provider/Screen:</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try {</w:t>
            </w:r>
          </w:p>
          <w:p>
            <w:pPr>
              <w:spacing w:after="0"/>
            </w:pPr>
            <w:r>
              <w:rPr>
                <w:rFonts w:ascii="Consolas" w:hAnsi="Consolas"/>
                <w:color w:val="000000"/>
                <w:sz w:val="18"/>
              </w:rPr>
              <w:t xml:space="preserve">  await SupabaseService().login(email, password);</w:t>
            </w:r>
          </w:p>
          <w:p>
            <w:pPr>
              <w:spacing w:after="0"/>
            </w:pPr>
            <w:r>
              <w:rPr>
                <w:rFonts w:ascii="Consolas" w:hAnsi="Consolas"/>
                <w:color w:val="000000"/>
                <w:sz w:val="18"/>
              </w:rPr>
              <w:t>} on PostgrestException catch (e) {</w:t>
            </w:r>
          </w:p>
          <w:p>
            <w:pPr>
              <w:spacing w:after="0"/>
            </w:pPr>
            <w:r>
              <w:rPr>
                <w:rFonts w:ascii="Consolas" w:hAnsi="Consolas"/>
                <w:color w:val="000000"/>
                <w:sz w:val="18"/>
              </w:rPr>
              <w:t xml:space="preserve">  // error dari Supabase (mis. RLS denied, constraint violation)</w:t>
            </w:r>
          </w:p>
          <w:p>
            <w:pPr>
              <w:spacing w:after="0"/>
            </w:pPr>
            <w:r>
              <w:rPr>
                <w:rFonts w:ascii="Consolas" w:hAnsi="Consolas"/>
                <w:color w:val="000000"/>
                <w:sz w:val="18"/>
              </w:rPr>
              <w:t xml:space="preserve">  showSnackBar(e.message);</w:t>
            </w:r>
          </w:p>
          <w:p>
            <w:pPr>
              <w:spacing w:after="0"/>
            </w:pPr>
            <w:r>
              <w:rPr>
                <w:rFonts w:ascii="Consolas" w:hAnsi="Consolas"/>
                <w:color w:val="000000"/>
                <w:sz w:val="18"/>
              </w:rPr>
              <w:t>} on SocketException {</w:t>
            </w:r>
          </w:p>
          <w:p>
            <w:pPr>
              <w:spacing w:after="0"/>
            </w:pPr>
            <w:r>
              <w:rPr>
                <w:rFonts w:ascii="Consolas" w:hAnsi="Consolas"/>
                <w:color w:val="000000"/>
                <w:sz w:val="18"/>
              </w:rPr>
              <w:t xml:space="preserve">  // tidak ada internet</w:t>
            </w:r>
          </w:p>
          <w:p>
            <w:pPr>
              <w:spacing w:after="0"/>
            </w:pPr>
            <w:r>
              <w:rPr>
                <w:rFonts w:ascii="Consolas" w:hAnsi="Consolas"/>
                <w:color w:val="000000"/>
                <w:sz w:val="18"/>
              </w:rPr>
              <w:t xml:space="preserve">  showSnackBar('Tidak ada koneksi internet');</w:t>
            </w:r>
          </w:p>
          <w:p>
            <w:pPr>
              <w:spacing w:after="0"/>
            </w:pPr>
            <w:r>
              <w:rPr>
                <w:rFonts w:ascii="Consolas" w:hAnsi="Consolas"/>
                <w:color w:val="000000"/>
                <w:sz w:val="18"/>
              </w:rPr>
              <w:t>} catch (e) {</w:t>
            </w:r>
          </w:p>
          <w:p>
            <w:pPr>
              <w:spacing w:after="0"/>
            </w:pPr>
            <w:r>
              <w:rPr>
                <w:rFonts w:ascii="Consolas" w:hAnsi="Consolas"/>
                <w:color w:val="000000"/>
                <w:sz w:val="18"/>
              </w:rPr>
              <w:t xml:space="preserve">  // unknown error</w:t>
            </w:r>
          </w:p>
          <w:p>
            <w:pPr>
              <w:spacing w:after="0"/>
            </w:pPr>
            <w:r>
              <w:rPr>
                <w:rFonts w:ascii="Consolas" w:hAnsi="Consolas"/>
                <w:color w:val="000000"/>
                <w:sz w:val="18"/>
              </w:rPr>
              <w:t xml:space="preserve">  showSnackBar('Error: $e');</w:t>
            </w:r>
          </w:p>
          <w:p>
            <w:pPr>
              <w:spacing w:after="0"/>
            </w:pPr>
            <w:r>
              <w:rPr>
                <w:rFonts w:ascii="Consolas" w:hAnsi="Consolas"/>
                <w:color w:val="000000"/>
                <w:sz w:val="18"/>
              </w:rPr>
              <w:t>}</w:t>
            </w:r>
          </w:p>
        </w:tc>
      </w:tr>
    </w:tbl>
    <w:p>
      <w:pPr>
        <w:spacing w:after="120"/>
      </w:pPr>
    </w:p>
    <w:p/>
    <w:p>
      <w:pPr>
        <w:spacing w:after="120" w:line="300" w:lineRule="auto"/>
      </w:pPr>
      <w:r>
        <w:rPr>
          <w:b/>
        </w:rPr>
        <w:t xml:space="preserve">Notifikasi dibuat </w:t>
        <w:t>di dalam try-catch dengan swallow</w:t>
        <w:t xml:space="preserve"> — kalau gagal insert notif, alur utama tidak boleh gagal:</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try {</w:t>
            </w:r>
          </w:p>
          <w:p>
            <w:pPr>
              <w:spacing w:after="0"/>
            </w:pPr>
            <w:r>
              <w:rPr>
                <w:rFonts w:ascii="Consolas" w:hAnsi="Consolas"/>
                <w:color w:val="000000"/>
                <w:sz w:val="18"/>
              </w:rPr>
              <w:t xml:space="preserve">  await SupabaseService().addNotification(...);</w:t>
            </w:r>
          </w:p>
          <w:p>
            <w:pPr>
              <w:spacing w:after="0"/>
            </w:pPr>
            <w:r>
              <w:rPr>
                <w:rFonts w:ascii="Consolas" w:hAnsi="Consolas"/>
                <w:color w:val="000000"/>
                <w:sz w:val="18"/>
              </w:rPr>
              <w:t>} catch (_) { /* notif gagal jangan block alur */ }</w:t>
            </w:r>
          </w:p>
        </w:tc>
      </w:tr>
    </w:tbl>
    <w:p>
      <w:pPr>
        <w:spacing w:after="120"/>
      </w:pPr>
    </w:p>
    <w:p/>
    <w:p>
      <w:pPr>
        <w:pStyle w:val="Heading2"/>
        <w:keepNext/>
        <w:spacing w:before="160" w:after="120"/>
      </w:pPr>
      <w:r>
        <w:rPr>
          <w:b/>
          <w:color w:val="000000"/>
          <w:sz w:val="32"/>
        </w:rPr>
        <w:t>4.6 Realtime (Future)</w:t>
      </w:r>
    </w:p>
    <w:p/>
    <w:p>
      <w:pPr>
        <w:spacing w:after="120" w:line="300" w:lineRule="auto"/>
      </w:pPr>
      <w:r>
        <w:t>Saat ini tidak ada subscription realtime — user harus pull-to-refresh atau buka ulang tab. Untuk production bisa pakai Supabase Realtime:</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final sub = _db</w:t>
            </w:r>
          </w:p>
          <w:p>
            <w:pPr>
              <w:spacing w:after="0"/>
            </w:pPr>
            <w:r>
              <w:rPr>
                <w:rFonts w:ascii="Consolas" w:hAnsi="Consolas"/>
                <w:color w:val="000000"/>
                <w:sz w:val="18"/>
              </w:rPr>
              <w:t xml:space="preserve">  .from('notifications')</w:t>
            </w:r>
          </w:p>
          <w:p>
            <w:pPr>
              <w:spacing w:after="0"/>
            </w:pPr>
            <w:r>
              <w:rPr>
                <w:rFonts w:ascii="Consolas" w:hAnsi="Consolas"/>
                <w:color w:val="000000"/>
                <w:sz w:val="18"/>
              </w:rPr>
              <w:t xml:space="preserve">  .stream(primaryKey: ['id'])</w:t>
            </w:r>
          </w:p>
          <w:p>
            <w:pPr>
              <w:spacing w:after="0"/>
            </w:pPr>
            <w:r>
              <w:rPr>
                <w:rFonts w:ascii="Consolas" w:hAnsi="Consolas"/>
                <w:color w:val="000000"/>
                <w:sz w:val="18"/>
              </w:rPr>
              <w:t xml:space="preserve">  .listen((rows) {</w:t>
            </w:r>
          </w:p>
          <w:p>
            <w:pPr>
              <w:spacing w:after="0"/>
            </w:pPr>
            <w:r>
              <w:rPr>
                <w:rFonts w:ascii="Consolas" w:hAnsi="Consolas"/>
                <w:color w:val="000000"/>
                <w:sz w:val="18"/>
              </w:rPr>
              <w:t xml:space="preserve">    // update UI otomatis</w:t>
            </w:r>
          </w:p>
          <w:p>
            <w:pPr>
              <w:spacing w:after="0"/>
            </w:pPr>
            <w:r>
              <w:rPr>
                <w:rFonts w:ascii="Consolas" w:hAnsi="Consolas"/>
                <w:color w:val="000000"/>
                <w:sz w:val="18"/>
              </w:rPr>
              <w:t xml:space="preserve">  });</w:t>
            </w:r>
          </w:p>
        </w:tc>
      </w:tr>
    </w:tbl>
    <w:p>
      <w:pPr>
        <w:spacing w:after="120"/>
      </w:pPr>
    </w:p>
    <w:p/>
    <w:p>
      <w:pPr>
        <w:spacing w:after="120" w:line="300" w:lineRule="auto"/>
      </w:pPr>
      <w:r>
        <w:t>Tidak diimplementasikan untuk UAS ini karena alasan kesederhanaan.</w:t>
      </w:r>
    </w:p>
    <w:p/>
    <w:p>
      <w:pPr>
        <w:pStyle w:val="Heading2"/>
        <w:keepNext/>
        <w:spacing w:before="160" w:after="120"/>
      </w:pPr>
      <w:r>
        <w:rPr>
          <w:b/>
          <w:color w:val="000000"/>
          <w:sz w:val="32"/>
        </w:rPr>
        <w:t>4.7 Kuota &amp; Limit</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Resource</w:t>
            </w:r>
          </w:p>
        </w:tc>
        <w:tc>
          <w:tcPr>
            <w:tcW w:type="dxa" w:w="3135"/>
            <w:shd w:val="clear" w:color="auto" w:fill="FFD700"/>
            <w:vAlign w:val="center"/>
          </w:tcPr>
          <w:p>
            <w:pPr>
              <w:spacing w:after="0"/>
            </w:pPr>
            <w:r/>
            <w:r>
              <w:rPr>
                <w:b/>
              </w:rPr>
              <w:t>Free Tier</w:t>
            </w:r>
          </w:p>
        </w:tc>
        <w:tc>
          <w:tcPr>
            <w:tcW w:type="dxa" w:w="3135"/>
            <w:shd w:val="clear" w:color="auto" w:fill="FFD700"/>
            <w:vAlign w:val="center"/>
          </w:tcPr>
          <w:p>
            <w:pPr>
              <w:spacing w:after="0"/>
            </w:pPr>
            <w:r/>
            <w:r>
              <w:rPr>
                <w:b/>
              </w:rPr>
              <w:t>Penggunaan</w:t>
            </w:r>
          </w:p>
        </w:tc>
      </w:tr>
      <w:tr>
        <w:tc>
          <w:tcPr>
            <w:tcW w:type="dxa" w:w="3135"/>
            <w:vAlign w:val="center"/>
          </w:tcPr>
          <w:p>
            <w:pPr>
              <w:spacing w:after="0"/>
            </w:pPr>
            <w:r/>
            <w:r>
              <w:t>Database size</w:t>
            </w:r>
          </w:p>
        </w:tc>
        <w:tc>
          <w:tcPr>
            <w:tcW w:type="dxa" w:w="3135"/>
            <w:vAlign w:val="center"/>
          </w:tcPr>
          <w:p>
            <w:pPr>
              <w:spacing w:after="0"/>
            </w:pPr>
            <w:r/>
            <w:r>
              <w:t>500 MB</w:t>
            </w:r>
          </w:p>
        </w:tc>
        <w:tc>
          <w:tcPr>
            <w:tcW w:type="dxa" w:w="3135"/>
            <w:vAlign w:val="center"/>
          </w:tcPr>
          <w:p>
            <w:pPr>
              <w:spacing w:after="0"/>
            </w:pPr>
            <w:r/>
            <w:r>
              <w:t>&lt; 1 MB</w:t>
            </w:r>
          </w:p>
        </w:tc>
      </w:tr>
      <w:tr>
        <w:tc>
          <w:tcPr>
            <w:tcW w:type="dxa" w:w="3135"/>
            <w:shd w:val="clear" w:color="auto" w:fill="FFF6E0"/>
            <w:vAlign w:val="center"/>
          </w:tcPr>
          <w:p>
            <w:pPr>
              <w:spacing w:after="0"/>
            </w:pPr>
            <w:r/>
            <w:r>
              <w:t>Storage</w:t>
            </w:r>
          </w:p>
        </w:tc>
        <w:tc>
          <w:tcPr>
            <w:tcW w:type="dxa" w:w="3135"/>
            <w:shd w:val="clear" w:color="auto" w:fill="FFF6E0"/>
            <w:vAlign w:val="center"/>
          </w:tcPr>
          <w:p>
            <w:pPr>
              <w:spacing w:after="0"/>
            </w:pPr>
            <w:r/>
            <w:r>
              <w:t>1 GB</w:t>
            </w:r>
          </w:p>
        </w:tc>
        <w:tc>
          <w:tcPr>
            <w:tcW w:type="dxa" w:w="3135"/>
            <w:shd w:val="clear" w:color="auto" w:fill="FFF6E0"/>
            <w:vAlign w:val="center"/>
          </w:tcPr>
          <w:p>
            <w:pPr>
              <w:spacing w:after="0"/>
            </w:pPr>
            <w:r/>
            <w:r>
              <w:t>&lt; 10 MB</w:t>
            </w:r>
          </w:p>
        </w:tc>
      </w:tr>
      <w:tr>
        <w:tc>
          <w:tcPr>
            <w:tcW w:type="dxa" w:w="3135"/>
            <w:vAlign w:val="center"/>
          </w:tcPr>
          <w:p>
            <w:pPr>
              <w:spacing w:after="0"/>
            </w:pPr>
            <w:r/>
            <w:r>
              <w:t>Bandwidth</w:t>
            </w:r>
          </w:p>
        </w:tc>
        <w:tc>
          <w:tcPr>
            <w:tcW w:type="dxa" w:w="3135"/>
            <w:vAlign w:val="center"/>
          </w:tcPr>
          <w:p>
            <w:pPr>
              <w:spacing w:after="0"/>
            </w:pPr>
            <w:r/>
            <w:r>
              <w:t>2 GB/bulan</w:t>
            </w:r>
          </w:p>
        </w:tc>
        <w:tc>
          <w:tcPr>
            <w:tcW w:type="dxa" w:w="3135"/>
            <w:vAlign w:val="center"/>
          </w:tcPr>
          <w:p>
            <w:pPr>
              <w:spacing w:after="0"/>
            </w:pPr>
            <w:r/>
            <w:r>
              <w:t>&lt; 50 MB</w:t>
            </w:r>
          </w:p>
        </w:tc>
      </w:tr>
      <w:tr>
        <w:tc>
          <w:tcPr>
            <w:tcW w:type="dxa" w:w="3135"/>
            <w:shd w:val="clear" w:color="auto" w:fill="FFF6E0"/>
            <w:vAlign w:val="center"/>
          </w:tcPr>
          <w:p>
            <w:pPr>
              <w:spacing w:after="0"/>
            </w:pPr>
            <w:r/>
            <w:r>
              <w:t>Realtime connections</w:t>
            </w:r>
          </w:p>
        </w:tc>
        <w:tc>
          <w:tcPr>
            <w:tcW w:type="dxa" w:w="3135"/>
            <w:shd w:val="clear" w:color="auto" w:fill="FFF6E0"/>
            <w:vAlign w:val="center"/>
          </w:tcPr>
          <w:p>
            <w:pPr>
              <w:spacing w:after="0"/>
            </w:pPr>
            <w:r/>
            <w:r>
              <w:t>200 concurrent</w:t>
            </w:r>
          </w:p>
        </w:tc>
        <w:tc>
          <w:tcPr>
            <w:tcW w:type="dxa" w:w="3135"/>
            <w:shd w:val="clear" w:color="auto" w:fill="FFF6E0"/>
            <w:vAlign w:val="center"/>
          </w:tcPr>
          <w:p>
            <w:pPr>
              <w:spacing w:after="0"/>
            </w:pPr>
            <w:r/>
            <w:r>
              <w:t>-</w:t>
            </w:r>
          </w:p>
        </w:tc>
      </w:tr>
      <w:tr>
        <w:tc>
          <w:tcPr>
            <w:tcW w:type="dxa" w:w="3135"/>
            <w:vAlign w:val="center"/>
          </w:tcPr>
          <w:p>
            <w:pPr>
              <w:spacing w:after="0"/>
            </w:pPr>
            <w:r/>
            <w:r>
              <w:t>Edge functions</w:t>
            </w:r>
          </w:p>
        </w:tc>
        <w:tc>
          <w:tcPr>
            <w:tcW w:type="dxa" w:w="3135"/>
            <w:vAlign w:val="center"/>
          </w:tcPr>
          <w:p>
            <w:pPr>
              <w:spacing w:after="0"/>
            </w:pPr>
            <w:r/>
            <w:r>
              <w:t>500k/bulan</w:t>
            </w:r>
          </w:p>
        </w:tc>
        <w:tc>
          <w:tcPr>
            <w:tcW w:type="dxa" w:w="3135"/>
            <w:vAlign w:val="center"/>
          </w:tcPr>
          <w:p>
            <w:pPr>
              <w:spacing w:after="0"/>
            </w:pPr>
            <w:r/>
            <w:r>
              <w:t>0</w:t>
            </w:r>
          </w:p>
        </w:tc>
      </w:tr>
    </w:tbl>
    <w:p/>
    <w:p/>
    <w:p>
      <w:pPr>
        <w:spacing w:after="120" w:line="300" w:lineRule="auto"/>
      </w:pPr>
      <w:r>
        <w:rPr>
          <w:b/>
        </w:rPr>
        <w:t xml:space="preserve">Untuk UAS demo, </w:t>
        <w:t>free tier lebih dari cukup</w:t>
        <w:t>.</w:t>
      </w:r>
    </w:p>
    <w:p>
      <w:r>
        <w:br w:type="page"/>
      </w:r>
    </w:p>
    <w:p>
      <w:pPr>
        <w:jc w:val="center"/>
      </w:pPr>
      <w:r>
        <w:rPr>
          <w:b/>
          <w:color w:val="000000"/>
          <w:sz w:val="44"/>
        </w:rPr>
        <w:t>BAB 5  UI / UX APLIKASI</w:t>
      </w:r>
    </w:p>
    <w:p>
      <w:pPr>
        <w:jc w:val="center"/>
      </w:pPr>
      <w:r>
        <w:rPr>
          <w:color w:val="FFD700"/>
          <w:sz w:val="20"/>
        </w:rPr>
        <w:t>════════════════════════════════════════</w:t>
      </w:r>
    </w:p>
    <w:p/>
    <w:p/>
    <w:p>
      <w:pPr>
        <w:pStyle w:val="Heading2"/>
        <w:keepNext/>
        <w:spacing w:before="160" w:after="120"/>
      </w:pPr>
      <w:r>
        <w:rPr>
          <w:b/>
          <w:color w:val="000000"/>
          <w:sz w:val="32"/>
        </w:rPr>
        <w:t>5.1 Design Language: Neo-Brutalism</w:t>
      </w:r>
    </w:p>
    <w:p/>
    <w:p>
      <w:pPr>
        <w:spacing w:after="120" w:line="300" w:lineRule="auto"/>
      </w:pPr>
      <w:r>
        <w:rPr>
          <w:b/>
        </w:rPr>
        <w:t xml:space="preserve">eTicketing menggunakan gaya </w:t>
        <w:t>Neo-Brutalism</w:t>
        <w:t xml:space="preserve"> — gaya desain yang terinspirasi dari situs web indie tahun 90-an/2000-an awal:</w:t>
      </w:r>
    </w:p>
    <w:p/>
    <w:p>
      <w:pPr>
        <w:pStyle w:val="Heading3"/>
        <w:keepNext/>
        <w:spacing w:before="160" w:after="120"/>
      </w:pPr>
      <w:r>
        <w:rPr>
          <w:b/>
          <w:color w:val="000000"/>
          <w:sz w:val="28"/>
        </w:rPr>
        <w:t>Prinsip Utama</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Prinsip</w:t>
            </w:r>
          </w:p>
        </w:tc>
        <w:tc>
          <w:tcPr>
            <w:tcW w:type="dxa" w:w="4703"/>
            <w:shd w:val="clear" w:color="auto" w:fill="FFD700"/>
            <w:vAlign w:val="center"/>
          </w:tcPr>
          <w:p>
            <w:pPr>
              <w:spacing w:after="0"/>
            </w:pPr>
            <w:r/>
            <w:r>
              <w:rPr>
                <w:b/>
              </w:rPr>
              <w:t>Implementasi</w:t>
            </w:r>
          </w:p>
        </w:tc>
      </w:tr>
      <w:tr>
        <w:tc>
          <w:tcPr>
            <w:tcW w:type="dxa" w:w="4703"/>
            <w:vAlign w:val="center"/>
          </w:tcPr>
          <w:p>
            <w:pPr>
              <w:spacing w:after="0"/>
            </w:pPr>
            <w:r/>
            <w:r>
              <w:rPr>
                <w:b/>
              </w:rPr>
              <w:t>Warna bold</w:t>
            </w:r>
          </w:p>
        </w:tc>
        <w:tc>
          <w:tcPr>
            <w:tcW w:type="dxa" w:w="4703"/>
            <w:vAlign w:val="center"/>
          </w:tcPr>
          <w:p>
            <w:pPr>
              <w:spacing w:after="0"/>
            </w:pPr>
            <w:r/>
            <w:r>
              <w:rPr>
                <w:rFonts w:ascii="Consolas" w:hAnsi="Consolas"/>
                <w:color w:val="C00000"/>
                <w:sz w:val="20"/>
                <w:shd w:val="clear" w:fill="EFEFEF"/>
                <w:shd w:val="clear" w:fill="EFEFEF"/>
                <w:shd w:val="clear" w:fill="EFEFEF"/>
                <w:shd w:val="clear" w:fill="EFEFEF"/>
              </w:rPr>
              <w:t xml:space="preserve">Kuning primer </w:t>
              <w:t>#FFD700</w:t>
              <w:t xml:space="preserve">, pink neon </w:t>
              <w:t>#FF3D7F</w:t>
              <w:t xml:space="preserve">, orange </w:t>
              <w:t>#FF7A00</w:t>
              <w:t xml:space="preserve">, lime </w:t>
              <w:t>#73F74D</w:t>
            </w:r>
          </w:p>
        </w:tc>
      </w:tr>
      <w:tr>
        <w:tc>
          <w:tcPr>
            <w:tcW w:type="dxa" w:w="4703"/>
            <w:shd w:val="clear" w:color="auto" w:fill="FFF6E0"/>
            <w:vAlign w:val="center"/>
          </w:tcPr>
          <w:p>
            <w:pPr>
              <w:spacing w:after="0"/>
            </w:pPr>
            <w:r/>
            <w:r>
              <w:rPr>
                <w:b/>
              </w:rPr>
              <w:t>Border hitam tebal</w:t>
            </w:r>
          </w:p>
        </w:tc>
        <w:tc>
          <w:tcPr>
            <w:tcW w:type="dxa" w:w="4703"/>
            <w:shd w:val="clear" w:color="auto" w:fill="FFF6E0"/>
            <w:vAlign w:val="center"/>
          </w:tcPr>
          <w:p>
            <w:pPr>
              <w:spacing w:after="0"/>
            </w:pPr>
            <w:r/>
            <w:r>
              <w:t>3-4px black border di setiap container</w:t>
            </w:r>
          </w:p>
        </w:tc>
      </w:tr>
      <w:tr>
        <w:tc>
          <w:tcPr>
            <w:tcW w:type="dxa" w:w="4703"/>
            <w:vAlign w:val="center"/>
          </w:tcPr>
          <w:p>
            <w:pPr>
              <w:spacing w:after="0"/>
            </w:pPr>
            <w:r/>
            <w:r>
              <w:rPr>
                <w:b/>
              </w:rPr>
              <w:t>Hard shadow</w:t>
            </w:r>
          </w:p>
        </w:tc>
        <w:tc>
          <w:tcPr>
            <w:tcW w:type="dxa" w:w="4703"/>
            <w:vAlign w:val="center"/>
          </w:tcPr>
          <w:p>
            <w:pPr>
              <w:spacing w:after="0"/>
            </w:pPr>
            <w:r/>
            <w:r>
              <w:rPr>
                <w:rFonts w:ascii="Consolas" w:hAnsi="Consolas"/>
                <w:color w:val="C00000"/>
                <w:sz w:val="20"/>
                <w:shd w:val="clear" w:fill="EFEFEF"/>
              </w:rPr>
              <w:t>BoxShadow</w:t>
              <w:t xml:space="preserve"> offset (4,4) blur 0 (tidak ada blur, hanya offset)</w:t>
            </w:r>
          </w:p>
        </w:tc>
      </w:tr>
      <w:tr>
        <w:tc>
          <w:tcPr>
            <w:tcW w:type="dxa" w:w="4703"/>
            <w:shd w:val="clear" w:color="auto" w:fill="FFF6E0"/>
            <w:vAlign w:val="center"/>
          </w:tcPr>
          <w:p>
            <w:pPr>
              <w:spacing w:after="0"/>
            </w:pPr>
            <w:r/>
            <w:r>
              <w:rPr>
                <w:b/>
              </w:rPr>
              <w:t>Tipografi block letter</w:t>
            </w:r>
          </w:p>
        </w:tc>
        <w:tc>
          <w:tcPr>
            <w:tcW w:type="dxa" w:w="4703"/>
            <w:shd w:val="clear" w:color="auto" w:fill="FFF6E0"/>
            <w:vAlign w:val="center"/>
          </w:tcPr>
          <w:p>
            <w:pPr>
              <w:spacing w:after="0"/>
            </w:pPr>
            <w:r/>
            <w:r>
              <w:rPr>
                <w:rFonts w:ascii="Consolas" w:hAnsi="Consolas"/>
                <w:color w:val="C00000"/>
                <w:sz w:val="20"/>
                <w:shd w:val="clear" w:fill="EFEFEF"/>
              </w:rPr>
              <w:t>Space Grotesk</w:t>
              <w:t xml:space="preserve"> weight 800-900, letter-spacing lebar untuk label</w:t>
            </w:r>
          </w:p>
        </w:tc>
      </w:tr>
      <w:tr>
        <w:tc>
          <w:tcPr>
            <w:tcW w:type="dxa" w:w="4703"/>
            <w:vAlign w:val="center"/>
          </w:tcPr>
          <w:p>
            <w:pPr>
              <w:spacing w:after="0"/>
            </w:pPr>
            <w:r/>
            <w:r>
              <w:rPr>
                <w:b/>
              </w:rPr>
              <w:t>Kontras tinggi</w:t>
            </w:r>
          </w:p>
        </w:tc>
        <w:tc>
          <w:tcPr>
            <w:tcW w:type="dxa" w:w="4703"/>
            <w:vAlign w:val="center"/>
          </w:tcPr>
          <w:p>
            <w:pPr>
              <w:spacing w:after="0"/>
            </w:pPr>
            <w:r/>
            <w:r>
              <w:t>Hitam pekat di atas kuning/krem</w:t>
            </w:r>
          </w:p>
        </w:tc>
      </w:tr>
      <w:tr>
        <w:tc>
          <w:tcPr>
            <w:tcW w:type="dxa" w:w="4703"/>
            <w:shd w:val="clear" w:color="auto" w:fill="FFF6E0"/>
            <w:vAlign w:val="center"/>
          </w:tcPr>
          <w:p>
            <w:pPr>
              <w:spacing w:after="0"/>
            </w:pPr>
            <w:r/>
            <w:r>
              <w:rPr>
                <w:b/>
              </w:rPr>
              <w:t>Tanpa gradien</w:t>
            </w:r>
          </w:p>
        </w:tc>
        <w:tc>
          <w:tcPr>
            <w:tcW w:type="dxa" w:w="4703"/>
            <w:shd w:val="clear" w:color="auto" w:fill="FFF6E0"/>
            <w:vAlign w:val="center"/>
          </w:tcPr>
          <w:p>
            <w:pPr>
              <w:spacing w:after="0"/>
            </w:pPr>
            <w:r/>
            <w:r>
              <w:t>Warna flat, tegas</w:t>
            </w:r>
          </w:p>
        </w:tc>
      </w:tr>
      <w:tr>
        <w:tc>
          <w:tcPr>
            <w:tcW w:type="dxa" w:w="4703"/>
            <w:vAlign w:val="center"/>
          </w:tcPr>
          <w:p>
            <w:pPr>
              <w:spacing w:after="0"/>
            </w:pPr>
            <w:r/>
            <w:r>
              <w:rPr>
                <w:b/>
              </w:rPr>
              <w:t>Tanpa border-radius besar</w:t>
            </w:r>
          </w:p>
        </w:tc>
        <w:tc>
          <w:tcPr>
            <w:tcW w:type="dxa" w:w="4703"/>
            <w:vAlign w:val="center"/>
          </w:tcPr>
          <w:p>
            <w:pPr>
              <w:spacing w:after="0"/>
            </w:pPr>
            <w:r/>
            <w:r>
              <w:t>Hanya 2-4px radius (sedikit dihaluskan)</w:t>
            </w:r>
          </w:p>
        </w:tc>
      </w:tr>
    </w:tbl>
    <w:p/>
    <w:p/>
    <w:p>
      <w:pPr>
        <w:pStyle w:val="Heading3"/>
        <w:keepNext/>
        <w:spacing w:before="160" w:after="120"/>
      </w:pPr>
      <w:r>
        <w:rPr>
          <w:b/>
          <w:color w:val="000000"/>
          <w:sz w:val="28"/>
        </w:rPr>
        <w:t>Palette Warna</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LIGHT MODE</w:t>
            </w:r>
          </w:p>
          <w:p>
            <w:pPr>
              <w:spacing w:after="0"/>
            </w:pPr>
            <w:r>
              <w:rPr>
                <w:rFonts w:ascii="Consolas" w:hAnsi="Consolas"/>
                <w:color w:val="000000"/>
                <w:sz w:val="18"/>
              </w:rPr>
              <w:t xml:space="preserve">  Background:    #FFF6E0 (krem)</w:t>
            </w:r>
          </w:p>
          <w:p>
            <w:pPr>
              <w:spacing w:after="0"/>
            </w:pPr>
            <w:r>
              <w:rPr>
                <w:rFonts w:ascii="Consolas" w:hAnsi="Consolas"/>
                <w:color w:val="000000"/>
                <w:sz w:val="18"/>
              </w:rPr>
              <w:t xml:space="preserve">  Surface:       #FFFFFF</w:t>
            </w:r>
          </w:p>
          <w:p>
            <w:pPr>
              <w:spacing w:after="0"/>
            </w:pPr>
            <w:r>
              <w:rPr>
                <w:rFonts w:ascii="Consolas" w:hAnsi="Consolas"/>
                <w:color w:val="000000"/>
                <w:sz w:val="18"/>
              </w:rPr>
              <w:t xml:space="preserve">  Text:          #000000</w:t>
            </w:r>
          </w:p>
          <w:p>
            <w:pPr>
              <w:spacing w:after="0"/>
            </w:pPr>
            <w:r>
              <w:rPr>
                <w:rFonts w:ascii="Consolas" w:hAnsi="Consolas"/>
                <w:color w:val="000000"/>
                <w:sz w:val="18"/>
              </w:rPr>
              <w:t xml:space="preserve">  Border:        #000000</w:t>
            </w:r>
          </w:p>
          <w:p>
            <w:pPr>
              <w:spacing w:after="0"/>
            </w:pPr>
            <w:r>
              <w:rPr>
                <w:rFonts w:ascii="Consolas" w:hAnsi="Consolas"/>
                <w:color w:val="000000"/>
                <w:sz w:val="18"/>
              </w:rPr>
              <w:t xml:space="preserve">  Primary:       #FFD700 (kuning)</w:t>
            </w:r>
          </w:p>
          <w:p>
            <w:pPr>
              <w:spacing w:after="0"/>
            </w:pPr>
            <w:r>
              <w:rPr>
                <w:rFonts w:ascii="Consolas" w:hAnsi="Consolas"/>
                <w:color w:val="000000"/>
                <w:sz w:val="18"/>
              </w:rPr>
              <w:t xml:space="preserve"> </w:t>
            </w:r>
          </w:p>
          <w:p>
            <w:pPr>
              <w:spacing w:after="0"/>
            </w:pPr>
            <w:r>
              <w:rPr>
                <w:rFonts w:ascii="Consolas" w:hAnsi="Consolas"/>
                <w:color w:val="000000"/>
                <w:sz w:val="18"/>
              </w:rPr>
              <w:t>DARK MODE</w:t>
            </w:r>
          </w:p>
          <w:p>
            <w:pPr>
              <w:spacing w:after="0"/>
            </w:pPr>
            <w:r>
              <w:rPr>
                <w:rFonts w:ascii="Consolas" w:hAnsi="Consolas"/>
                <w:color w:val="000000"/>
                <w:sz w:val="18"/>
              </w:rPr>
              <w:t xml:space="preserve">  Background:    #0D0D0D</w:t>
            </w:r>
          </w:p>
          <w:p>
            <w:pPr>
              <w:spacing w:after="0"/>
            </w:pPr>
            <w:r>
              <w:rPr>
                <w:rFonts w:ascii="Consolas" w:hAnsi="Consolas"/>
                <w:color w:val="000000"/>
                <w:sz w:val="18"/>
              </w:rPr>
              <w:t xml:space="preserve">  Surface:       #1E1E1E</w:t>
            </w:r>
          </w:p>
          <w:p>
            <w:pPr>
              <w:spacing w:after="0"/>
            </w:pPr>
            <w:r>
              <w:rPr>
                <w:rFonts w:ascii="Consolas" w:hAnsi="Consolas"/>
                <w:color w:val="000000"/>
                <w:sz w:val="18"/>
              </w:rPr>
              <w:t xml:space="preserve">  Text:          #FFFBF0 (krem terang)</w:t>
            </w:r>
          </w:p>
          <w:p>
            <w:pPr>
              <w:spacing w:after="0"/>
            </w:pPr>
            <w:r>
              <w:rPr>
                <w:rFonts w:ascii="Consolas" w:hAnsi="Consolas"/>
                <w:color w:val="000000"/>
                <w:sz w:val="18"/>
              </w:rPr>
              <w:t xml:space="preserve">  Border:        #FFFBF0</w:t>
            </w:r>
          </w:p>
          <w:p>
            <w:pPr>
              <w:spacing w:after="0"/>
            </w:pPr>
            <w:r>
              <w:rPr>
                <w:rFonts w:ascii="Consolas" w:hAnsi="Consolas"/>
                <w:color w:val="000000"/>
                <w:sz w:val="18"/>
              </w:rPr>
              <w:t xml:space="preserve">  Primary:       #FFD700 (kuning tetap)</w:t>
            </w:r>
          </w:p>
        </w:tc>
      </w:tr>
    </w:tbl>
    <w:p>
      <w:pPr>
        <w:spacing w:after="120"/>
      </w:pPr>
    </w:p>
    <w:p/>
    <w:p>
      <w:pPr>
        <w:pStyle w:val="Heading3"/>
        <w:keepNext/>
        <w:spacing w:before="160" w:after="120"/>
      </w:pPr>
      <w:r>
        <w:rPr>
          <w:b/>
          <w:color w:val="000000"/>
          <w:sz w:val="28"/>
        </w:rPr>
        <w:t>Status &amp; Priority Colors</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Status</w:t>
            </w:r>
          </w:p>
        </w:tc>
        <w:tc>
          <w:tcPr>
            <w:tcW w:type="dxa" w:w="3135"/>
            <w:shd w:val="clear" w:color="auto" w:fill="FFD700"/>
            <w:vAlign w:val="center"/>
          </w:tcPr>
          <w:p>
            <w:pPr>
              <w:spacing w:after="0"/>
            </w:pPr>
            <w:r/>
            <w:r>
              <w:rPr>
                <w:b/>
              </w:rPr>
              <w:t>Color</w:t>
            </w:r>
          </w:p>
        </w:tc>
        <w:tc>
          <w:tcPr>
            <w:tcW w:type="dxa" w:w="3135"/>
            <w:shd w:val="clear" w:color="auto" w:fill="FFD700"/>
            <w:vAlign w:val="center"/>
          </w:tcPr>
          <w:p>
            <w:pPr>
              <w:spacing w:after="0"/>
            </w:pPr>
            <w:r/>
            <w:r>
              <w:rPr>
                <w:b/>
              </w:rPr>
              <w:t>Hex</w:t>
            </w:r>
          </w:p>
        </w:tc>
      </w:tr>
      <w:tr>
        <w:tc>
          <w:tcPr>
            <w:tcW w:type="dxa" w:w="3135"/>
            <w:vAlign w:val="center"/>
          </w:tcPr>
          <w:p>
            <w:pPr>
              <w:spacing w:after="0"/>
            </w:pPr>
            <w:r/>
            <w:r>
              <w:rPr>
                <w:rFonts w:ascii="Consolas" w:hAnsi="Consolas"/>
                <w:color w:val="C00000"/>
                <w:sz w:val="20"/>
                <w:shd w:val="clear" w:fill="EFEFEF"/>
              </w:rPr>
              <w:t>open</w:t>
            </w:r>
          </w:p>
        </w:tc>
        <w:tc>
          <w:tcPr>
            <w:tcW w:type="dxa" w:w="3135"/>
            <w:vAlign w:val="center"/>
          </w:tcPr>
          <w:p>
            <w:pPr>
              <w:spacing w:after="0"/>
            </w:pPr>
            <w:r/>
            <w:r>
              <w:t>Pink Neon</w:t>
            </w:r>
          </w:p>
        </w:tc>
        <w:tc>
          <w:tcPr>
            <w:tcW w:type="dxa" w:w="3135"/>
            <w:vAlign w:val="center"/>
          </w:tcPr>
          <w:p>
            <w:pPr>
              <w:spacing w:after="0"/>
            </w:pPr>
            <w:r/>
            <w:r>
              <w:rPr>
                <w:rFonts w:ascii="Consolas" w:hAnsi="Consolas"/>
                <w:color w:val="C00000"/>
                <w:sz w:val="20"/>
                <w:shd w:val="clear" w:fill="EFEFEF"/>
              </w:rPr>
              <w:t>#FF3D7F</w:t>
            </w:r>
          </w:p>
        </w:tc>
      </w:tr>
      <w:tr>
        <w:tc>
          <w:tcPr>
            <w:tcW w:type="dxa" w:w="3135"/>
            <w:shd w:val="clear" w:color="auto" w:fill="FFF6E0"/>
            <w:vAlign w:val="center"/>
          </w:tcPr>
          <w:p>
            <w:pPr>
              <w:spacing w:after="0"/>
            </w:pPr>
            <w:r/>
            <w:r>
              <w:rPr>
                <w:rFonts w:ascii="Consolas" w:hAnsi="Consolas"/>
                <w:color w:val="C00000"/>
                <w:sz w:val="20"/>
                <w:shd w:val="clear" w:fill="EFEFEF"/>
              </w:rPr>
              <w:t>inProgress</w:t>
            </w:r>
          </w:p>
        </w:tc>
        <w:tc>
          <w:tcPr>
            <w:tcW w:type="dxa" w:w="3135"/>
            <w:shd w:val="clear" w:color="auto" w:fill="FFF6E0"/>
            <w:vAlign w:val="center"/>
          </w:tcPr>
          <w:p>
            <w:pPr>
              <w:spacing w:after="0"/>
            </w:pPr>
            <w:r/>
            <w:r>
              <w:t>Orange</w:t>
            </w:r>
          </w:p>
        </w:tc>
        <w:tc>
          <w:tcPr>
            <w:tcW w:type="dxa" w:w="3135"/>
            <w:shd w:val="clear" w:color="auto" w:fill="FFF6E0"/>
            <w:vAlign w:val="center"/>
          </w:tcPr>
          <w:p>
            <w:pPr>
              <w:spacing w:after="0"/>
            </w:pPr>
            <w:r/>
            <w:r>
              <w:rPr>
                <w:rFonts w:ascii="Consolas" w:hAnsi="Consolas"/>
                <w:color w:val="C00000"/>
                <w:sz w:val="20"/>
                <w:shd w:val="clear" w:fill="EFEFEF"/>
              </w:rPr>
              <w:t>#FF7A00</w:t>
            </w:r>
          </w:p>
        </w:tc>
      </w:tr>
      <w:tr>
        <w:tc>
          <w:tcPr>
            <w:tcW w:type="dxa" w:w="3135"/>
            <w:vAlign w:val="center"/>
          </w:tcPr>
          <w:p>
            <w:pPr>
              <w:spacing w:after="0"/>
            </w:pPr>
            <w:r/>
            <w:r>
              <w:rPr>
                <w:rFonts w:ascii="Consolas" w:hAnsi="Consolas"/>
                <w:color w:val="C00000"/>
                <w:sz w:val="20"/>
                <w:shd w:val="clear" w:fill="EFEFEF"/>
              </w:rPr>
              <w:t>resolved</w:t>
            </w:r>
          </w:p>
        </w:tc>
        <w:tc>
          <w:tcPr>
            <w:tcW w:type="dxa" w:w="3135"/>
            <w:vAlign w:val="center"/>
          </w:tcPr>
          <w:p>
            <w:pPr>
              <w:spacing w:after="0"/>
            </w:pPr>
            <w:r/>
            <w:r>
              <w:t>Lime Green</w:t>
            </w:r>
          </w:p>
        </w:tc>
        <w:tc>
          <w:tcPr>
            <w:tcW w:type="dxa" w:w="3135"/>
            <w:vAlign w:val="center"/>
          </w:tcPr>
          <w:p>
            <w:pPr>
              <w:spacing w:after="0"/>
            </w:pPr>
            <w:r/>
            <w:r>
              <w:rPr>
                <w:rFonts w:ascii="Consolas" w:hAnsi="Consolas"/>
                <w:color w:val="C00000"/>
                <w:sz w:val="20"/>
                <w:shd w:val="clear" w:fill="EFEFEF"/>
              </w:rPr>
              <w:t>#73F74D</w:t>
            </w:r>
          </w:p>
        </w:tc>
      </w:tr>
      <w:tr>
        <w:tc>
          <w:tcPr>
            <w:tcW w:type="dxa" w:w="3135"/>
            <w:shd w:val="clear" w:color="auto" w:fill="FFF6E0"/>
            <w:vAlign w:val="center"/>
          </w:tcPr>
          <w:p>
            <w:pPr>
              <w:spacing w:after="0"/>
            </w:pPr>
            <w:r/>
            <w:r>
              <w:rPr>
                <w:rFonts w:ascii="Consolas" w:hAnsi="Consolas"/>
                <w:color w:val="C00000"/>
                <w:sz w:val="20"/>
                <w:shd w:val="clear" w:fill="EFEFEF"/>
              </w:rPr>
              <w:t>closed</w:t>
            </w:r>
          </w:p>
        </w:tc>
        <w:tc>
          <w:tcPr>
            <w:tcW w:type="dxa" w:w="3135"/>
            <w:shd w:val="clear" w:color="auto" w:fill="FFF6E0"/>
            <w:vAlign w:val="center"/>
          </w:tcPr>
          <w:p>
            <w:pPr>
              <w:spacing w:after="0"/>
            </w:pPr>
            <w:r/>
            <w:r>
              <w:t>Abu-abu</w:t>
            </w:r>
          </w:p>
        </w:tc>
        <w:tc>
          <w:tcPr>
            <w:tcW w:type="dxa" w:w="3135"/>
            <w:shd w:val="clear" w:color="auto" w:fill="FFF6E0"/>
            <w:vAlign w:val="center"/>
          </w:tcPr>
          <w:p>
            <w:pPr>
              <w:spacing w:after="0"/>
            </w:pPr>
            <w:r/>
            <w:r>
              <w:rPr>
                <w:rFonts w:ascii="Consolas" w:hAnsi="Consolas"/>
                <w:color w:val="C00000"/>
                <w:sz w:val="20"/>
                <w:shd w:val="clear" w:fill="EFEFEF"/>
              </w:rPr>
              <w:t>#C0C0C0</w:t>
            </w:r>
          </w:p>
        </w:tc>
      </w:tr>
    </w:tbl>
    <w:p/>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Priority</w:t>
            </w:r>
          </w:p>
        </w:tc>
        <w:tc>
          <w:tcPr>
            <w:tcW w:type="dxa" w:w="4703"/>
            <w:shd w:val="clear" w:color="auto" w:fill="FFD700"/>
            <w:vAlign w:val="center"/>
          </w:tcPr>
          <w:p>
            <w:pPr>
              <w:spacing w:after="0"/>
            </w:pPr>
            <w:r/>
            <w:r>
              <w:rPr>
                <w:b/>
              </w:rPr>
              <w:t>Color</w:t>
            </w:r>
          </w:p>
        </w:tc>
      </w:tr>
      <w:tr>
        <w:tc>
          <w:tcPr>
            <w:tcW w:type="dxa" w:w="4703"/>
            <w:vAlign w:val="center"/>
          </w:tcPr>
          <w:p>
            <w:pPr>
              <w:spacing w:after="0"/>
            </w:pPr>
            <w:r/>
            <w:r>
              <w:rPr>
                <w:rFonts w:ascii="Consolas" w:hAnsi="Consolas"/>
                <w:color w:val="C00000"/>
                <w:sz w:val="20"/>
                <w:shd w:val="clear" w:fill="EFEFEF"/>
              </w:rPr>
              <w:t>high</w:t>
            </w:r>
          </w:p>
        </w:tc>
        <w:tc>
          <w:tcPr>
            <w:tcW w:type="dxa" w:w="4703"/>
            <w:vAlign w:val="center"/>
          </w:tcPr>
          <w:p>
            <w:pPr>
              <w:spacing w:after="0"/>
            </w:pPr>
            <w:r/>
            <w:r>
              <w:t>Red</w:t>
            </w:r>
          </w:p>
        </w:tc>
      </w:tr>
      <w:tr>
        <w:tc>
          <w:tcPr>
            <w:tcW w:type="dxa" w:w="4703"/>
            <w:shd w:val="clear" w:color="auto" w:fill="FFF6E0"/>
            <w:vAlign w:val="center"/>
          </w:tcPr>
          <w:p>
            <w:pPr>
              <w:spacing w:after="0"/>
            </w:pPr>
            <w:r/>
            <w:r>
              <w:rPr>
                <w:rFonts w:ascii="Consolas" w:hAnsi="Consolas"/>
                <w:color w:val="C00000"/>
                <w:sz w:val="20"/>
                <w:shd w:val="clear" w:fill="EFEFEF"/>
              </w:rPr>
              <w:t>medium</w:t>
            </w:r>
          </w:p>
        </w:tc>
        <w:tc>
          <w:tcPr>
            <w:tcW w:type="dxa" w:w="4703"/>
            <w:shd w:val="clear" w:color="auto" w:fill="FFF6E0"/>
            <w:vAlign w:val="center"/>
          </w:tcPr>
          <w:p>
            <w:pPr>
              <w:spacing w:after="0"/>
            </w:pPr>
            <w:r/>
            <w:r>
              <w:t>Orange</w:t>
            </w:r>
          </w:p>
        </w:tc>
      </w:tr>
      <w:tr>
        <w:tc>
          <w:tcPr>
            <w:tcW w:type="dxa" w:w="4703"/>
            <w:vAlign w:val="center"/>
          </w:tcPr>
          <w:p>
            <w:pPr>
              <w:spacing w:after="0"/>
            </w:pPr>
            <w:r/>
            <w:r>
              <w:rPr>
                <w:rFonts w:ascii="Consolas" w:hAnsi="Consolas"/>
                <w:color w:val="C00000"/>
                <w:sz w:val="20"/>
                <w:shd w:val="clear" w:fill="EFEFEF"/>
              </w:rPr>
              <w:t>low</w:t>
            </w:r>
          </w:p>
        </w:tc>
        <w:tc>
          <w:tcPr>
            <w:tcW w:type="dxa" w:w="4703"/>
            <w:vAlign w:val="center"/>
          </w:tcPr>
          <w:p>
            <w:pPr>
              <w:spacing w:after="0"/>
            </w:pPr>
            <w:r/>
            <w:r>
              <w:t>Lime</w:t>
            </w:r>
          </w:p>
        </w:tc>
      </w:tr>
    </w:tbl>
    <w:p/>
    <w:p/>
    <w:p>
      <w:pPr>
        <w:pStyle w:val="Heading2"/>
        <w:keepNext/>
        <w:spacing w:before="160" w:after="120"/>
      </w:pPr>
      <w:r>
        <w:rPr>
          <w:b/>
          <w:color w:val="000000"/>
          <w:sz w:val="32"/>
        </w:rPr>
        <w:t>5.2 Daftar Layar (14 Total)</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FFD700"/>
            <w:vAlign w:val="center"/>
          </w:tcPr>
          <w:p>
            <w:pPr>
              <w:spacing w:after="0"/>
            </w:pPr>
            <w:r/>
            <w:r>
              <w:rPr>
                <w:b/>
              </w:rPr>
              <w:t>#</w:t>
            </w:r>
          </w:p>
        </w:tc>
        <w:tc>
          <w:tcPr>
            <w:tcW w:type="dxa" w:w="2351"/>
            <w:shd w:val="clear" w:color="auto" w:fill="FFD700"/>
            <w:vAlign w:val="center"/>
          </w:tcPr>
          <w:p>
            <w:pPr>
              <w:spacing w:after="0"/>
            </w:pPr>
            <w:r/>
            <w:r>
              <w:rPr>
                <w:b/>
              </w:rPr>
              <w:t>Layar</w:t>
            </w:r>
          </w:p>
        </w:tc>
        <w:tc>
          <w:tcPr>
            <w:tcW w:type="dxa" w:w="2351"/>
            <w:shd w:val="clear" w:color="auto" w:fill="FFD700"/>
            <w:vAlign w:val="center"/>
          </w:tcPr>
          <w:p>
            <w:pPr>
              <w:spacing w:after="0"/>
            </w:pPr>
            <w:r/>
            <w:r>
              <w:rPr>
                <w:b/>
              </w:rPr>
              <w:t>File</w:t>
            </w:r>
          </w:p>
        </w:tc>
        <w:tc>
          <w:tcPr>
            <w:tcW w:type="dxa" w:w="2351"/>
            <w:shd w:val="clear" w:color="auto" w:fill="FFD700"/>
            <w:vAlign w:val="center"/>
          </w:tcPr>
          <w:p>
            <w:pPr>
              <w:spacing w:after="0"/>
            </w:pPr>
            <w:r/>
            <w:r>
              <w:rPr>
                <w:b/>
              </w:rPr>
              <w:t>Dilihat Oleh</w:t>
            </w:r>
          </w:p>
        </w:tc>
      </w:tr>
      <w:tr>
        <w:tc>
          <w:tcPr>
            <w:tcW w:type="dxa" w:w="2351"/>
            <w:vAlign w:val="center"/>
          </w:tcPr>
          <w:p>
            <w:pPr>
              <w:spacing w:after="0"/>
            </w:pPr>
            <w:r/>
            <w:r>
              <w:t>1</w:t>
            </w:r>
          </w:p>
        </w:tc>
        <w:tc>
          <w:tcPr>
            <w:tcW w:type="dxa" w:w="2351"/>
            <w:vAlign w:val="center"/>
          </w:tcPr>
          <w:p>
            <w:pPr>
              <w:spacing w:after="0"/>
            </w:pPr>
            <w:r/>
            <w:r>
              <w:t>Splash</w:t>
            </w:r>
          </w:p>
        </w:tc>
        <w:tc>
          <w:tcPr>
            <w:tcW w:type="dxa" w:w="2351"/>
            <w:vAlign w:val="center"/>
          </w:tcPr>
          <w:p>
            <w:pPr>
              <w:spacing w:after="0"/>
            </w:pPr>
            <w:r/>
            <w:r>
              <w:rPr>
                <w:rFonts w:ascii="Consolas" w:hAnsi="Consolas"/>
                <w:color w:val="C00000"/>
                <w:sz w:val="20"/>
                <w:shd w:val="clear" w:fill="EFEFEF"/>
              </w:rPr>
              <w:t>splash_screen.dart</w:t>
            </w:r>
          </w:p>
        </w:tc>
        <w:tc>
          <w:tcPr>
            <w:tcW w:type="dxa" w:w="2351"/>
            <w:vAlign w:val="center"/>
          </w:tcPr>
          <w:p>
            <w:pPr>
              <w:spacing w:after="0"/>
            </w:pPr>
            <w:r/>
            <w:r>
              <w:t>Semua</w:t>
            </w:r>
          </w:p>
        </w:tc>
      </w:tr>
      <w:tr>
        <w:tc>
          <w:tcPr>
            <w:tcW w:type="dxa" w:w="2351"/>
            <w:shd w:val="clear" w:color="auto" w:fill="FFF6E0"/>
            <w:vAlign w:val="center"/>
          </w:tcPr>
          <w:p>
            <w:pPr>
              <w:spacing w:after="0"/>
            </w:pPr>
            <w:r/>
            <w:r>
              <w:t>2</w:t>
            </w:r>
          </w:p>
        </w:tc>
        <w:tc>
          <w:tcPr>
            <w:tcW w:type="dxa" w:w="2351"/>
            <w:shd w:val="clear" w:color="auto" w:fill="FFF6E0"/>
            <w:vAlign w:val="center"/>
          </w:tcPr>
          <w:p>
            <w:pPr>
              <w:spacing w:after="0"/>
            </w:pPr>
            <w:r/>
            <w:r>
              <w:t>Login</w:t>
            </w:r>
          </w:p>
        </w:tc>
        <w:tc>
          <w:tcPr>
            <w:tcW w:type="dxa" w:w="2351"/>
            <w:shd w:val="clear" w:color="auto" w:fill="FFF6E0"/>
            <w:vAlign w:val="center"/>
          </w:tcPr>
          <w:p>
            <w:pPr>
              <w:spacing w:after="0"/>
            </w:pPr>
            <w:r/>
            <w:r>
              <w:rPr>
                <w:rFonts w:ascii="Consolas" w:hAnsi="Consolas"/>
                <w:color w:val="C00000"/>
                <w:sz w:val="20"/>
                <w:shd w:val="clear" w:fill="EFEFEF"/>
              </w:rPr>
              <w:t>login_screen.dart</w:t>
            </w:r>
          </w:p>
        </w:tc>
        <w:tc>
          <w:tcPr>
            <w:tcW w:type="dxa" w:w="2351"/>
            <w:shd w:val="clear" w:color="auto" w:fill="FFF6E0"/>
            <w:vAlign w:val="center"/>
          </w:tcPr>
          <w:p>
            <w:pPr>
              <w:spacing w:after="0"/>
            </w:pPr>
            <w:r/>
            <w:r>
              <w:t>Semua (belum login)</w:t>
            </w:r>
          </w:p>
        </w:tc>
      </w:tr>
      <w:tr>
        <w:tc>
          <w:tcPr>
            <w:tcW w:type="dxa" w:w="2351"/>
            <w:vAlign w:val="center"/>
          </w:tcPr>
          <w:p>
            <w:pPr>
              <w:spacing w:after="0"/>
            </w:pPr>
            <w:r/>
            <w:r>
              <w:t>3</w:t>
            </w:r>
          </w:p>
        </w:tc>
        <w:tc>
          <w:tcPr>
            <w:tcW w:type="dxa" w:w="2351"/>
            <w:vAlign w:val="center"/>
          </w:tcPr>
          <w:p>
            <w:pPr>
              <w:spacing w:after="0"/>
            </w:pPr>
            <w:r/>
            <w:r>
              <w:t>Register</w:t>
            </w:r>
          </w:p>
        </w:tc>
        <w:tc>
          <w:tcPr>
            <w:tcW w:type="dxa" w:w="2351"/>
            <w:vAlign w:val="center"/>
          </w:tcPr>
          <w:p>
            <w:pPr>
              <w:spacing w:after="0"/>
            </w:pPr>
            <w:r/>
            <w:r>
              <w:rPr>
                <w:rFonts w:ascii="Consolas" w:hAnsi="Consolas"/>
                <w:color w:val="C00000"/>
                <w:sz w:val="20"/>
                <w:shd w:val="clear" w:fill="EFEFEF"/>
              </w:rPr>
              <w:t>register_screen.dart</w:t>
            </w:r>
          </w:p>
        </w:tc>
        <w:tc>
          <w:tcPr>
            <w:tcW w:type="dxa" w:w="2351"/>
            <w:vAlign w:val="center"/>
          </w:tcPr>
          <w:p>
            <w:pPr>
              <w:spacing w:after="0"/>
            </w:pPr>
            <w:r/>
            <w:r>
              <w:t>User baru</w:t>
            </w:r>
          </w:p>
        </w:tc>
      </w:tr>
      <w:tr>
        <w:tc>
          <w:tcPr>
            <w:tcW w:type="dxa" w:w="2351"/>
            <w:shd w:val="clear" w:color="auto" w:fill="FFF6E0"/>
            <w:vAlign w:val="center"/>
          </w:tcPr>
          <w:p>
            <w:pPr>
              <w:spacing w:after="0"/>
            </w:pPr>
            <w:r/>
            <w:r>
              <w:t>4</w:t>
            </w:r>
          </w:p>
        </w:tc>
        <w:tc>
          <w:tcPr>
            <w:tcW w:type="dxa" w:w="2351"/>
            <w:shd w:val="clear" w:color="auto" w:fill="FFF6E0"/>
            <w:vAlign w:val="center"/>
          </w:tcPr>
          <w:p>
            <w:pPr>
              <w:spacing w:after="0"/>
            </w:pPr>
            <w:r/>
            <w:r>
              <w:t>Reset Password</w:t>
            </w:r>
          </w:p>
        </w:tc>
        <w:tc>
          <w:tcPr>
            <w:tcW w:type="dxa" w:w="2351"/>
            <w:shd w:val="clear" w:color="auto" w:fill="FFF6E0"/>
            <w:vAlign w:val="center"/>
          </w:tcPr>
          <w:p>
            <w:pPr>
              <w:spacing w:after="0"/>
            </w:pPr>
            <w:r/>
            <w:r>
              <w:rPr>
                <w:rFonts w:ascii="Consolas" w:hAnsi="Consolas"/>
                <w:color w:val="C00000"/>
                <w:sz w:val="20"/>
                <w:shd w:val="clear" w:fill="EFEFEF"/>
              </w:rPr>
              <w:t>reset_password_screen.dart</w:t>
            </w:r>
          </w:p>
        </w:tc>
        <w:tc>
          <w:tcPr>
            <w:tcW w:type="dxa" w:w="2351"/>
            <w:shd w:val="clear" w:color="auto" w:fill="FFF6E0"/>
            <w:vAlign w:val="center"/>
          </w:tcPr>
          <w:p>
            <w:pPr>
              <w:spacing w:after="0"/>
            </w:pPr>
            <w:r/>
            <w:r>
              <w:t>Lupa password</w:t>
            </w:r>
          </w:p>
        </w:tc>
      </w:tr>
      <w:tr>
        <w:tc>
          <w:tcPr>
            <w:tcW w:type="dxa" w:w="2351"/>
            <w:vAlign w:val="center"/>
          </w:tcPr>
          <w:p>
            <w:pPr>
              <w:spacing w:after="0"/>
            </w:pPr>
            <w:r/>
            <w:r>
              <w:t>5</w:t>
            </w:r>
          </w:p>
        </w:tc>
        <w:tc>
          <w:tcPr>
            <w:tcW w:type="dxa" w:w="2351"/>
            <w:vAlign w:val="center"/>
          </w:tcPr>
          <w:p>
            <w:pPr>
              <w:spacing w:after="0"/>
            </w:pPr>
            <w:r/>
            <w:r>
              <w:t>Main Shell (BottomNav)</w:t>
            </w:r>
          </w:p>
        </w:tc>
        <w:tc>
          <w:tcPr>
            <w:tcW w:type="dxa" w:w="2351"/>
            <w:vAlign w:val="center"/>
          </w:tcPr>
          <w:p>
            <w:pPr>
              <w:spacing w:after="0"/>
            </w:pPr>
            <w:r/>
            <w:r>
              <w:rPr>
                <w:rFonts w:ascii="Consolas" w:hAnsi="Consolas"/>
                <w:color w:val="C00000"/>
                <w:sz w:val="20"/>
                <w:shd w:val="clear" w:fill="EFEFEF"/>
              </w:rPr>
              <w:t>main_shell.dart</w:t>
            </w:r>
          </w:p>
        </w:tc>
        <w:tc>
          <w:tcPr>
            <w:tcW w:type="dxa" w:w="2351"/>
            <w:vAlign w:val="center"/>
          </w:tcPr>
          <w:p>
            <w:pPr>
              <w:spacing w:after="0"/>
            </w:pPr>
            <w:r/>
            <w:r>
              <w:t>Sudah login</w:t>
            </w:r>
          </w:p>
        </w:tc>
      </w:tr>
      <w:tr>
        <w:tc>
          <w:tcPr>
            <w:tcW w:type="dxa" w:w="2351"/>
            <w:shd w:val="clear" w:color="auto" w:fill="FFF6E0"/>
            <w:vAlign w:val="center"/>
          </w:tcPr>
          <w:p>
            <w:pPr>
              <w:spacing w:after="0"/>
            </w:pPr>
            <w:r/>
            <w:r>
              <w:t>6</w:t>
            </w:r>
          </w:p>
        </w:tc>
        <w:tc>
          <w:tcPr>
            <w:tcW w:type="dxa" w:w="2351"/>
            <w:shd w:val="clear" w:color="auto" w:fill="FFF6E0"/>
            <w:vAlign w:val="center"/>
          </w:tcPr>
          <w:p>
            <w:pPr>
              <w:spacing w:after="0"/>
            </w:pPr>
            <w:r/>
            <w:r>
              <w:t>Dashboard</w:t>
            </w:r>
          </w:p>
        </w:tc>
        <w:tc>
          <w:tcPr>
            <w:tcW w:type="dxa" w:w="2351"/>
            <w:shd w:val="clear" w:color="auto" w:fill="FFF6E0"/>
            <w:vAlign w:val="center"/>
          </w:tcPr>
          <w:p>
            <w:pPr>
              <w:spacing w:after="0"/>
            </w:pPr>
            <w:r/>
            <w:r>
              <w:rPr>
                <w:rFonts w:ascii="Consolas" w:hAnsi="Consolas"/>
                <w:color w:val="C00000"/>
                <w:sz w:val="20"/>
                <w:shd w:val="clear" w:fill="EFEFEF"/>
              </w:rPr>
              <w:t>dashboard_screen.dart</w:t>
            </w:r>
          </w:p>
        </w:tc>
        <w:tc>
          <w:tcPr>
            <w:tcW w:type="dxa" w:w="2351"/>
            <w:shd w:val="clear" w:color="auto" w:fill="FFF6E0"/>
            <w:vAlign w:val="center"/>
          </w:tcPr>
          <w:p>
            <w:pPr>
              <w:spacing w:after="0"/>
            </w:pPr>
            <w:r/>
            <w:r>
              <w:t>Semua (shell tab 1)</w:t>
            </w:r>
          </w:p>
        </w:tc>
      </w:tr>
      <w:tr>
        <w:tc>
          <w:tcPr>
            <w:tcW w:type="dxa" w:w="2351"/>
            <w:vAlign w:val="center"/>
          </w:tcPr>
          <w:p>
            <w:pPr>
              <w:spacing w:after="0"/>
            </w:pPr>
            <w:r/>
            <w:r>
              <w:t>7</w:t>
            </w:r>
          </w:p>
        </w:tc>
        <w:tc>
          <w:tcPr>
            <w:tcW w:type="dxa" w:w="2351"/>
            <w:vAlign w:val="center"/>
          </w:tcPr>
          <w:p>
            <w:pPr>
              <w:spacing w:after="0"/>
            </w:pPr>
            <w:r/>
            <w:r>
              <w:t>Tiket List</w:t>
            </w:r>
          </w:p>
        </w:tc>
        <w:tc>
          <w:tcPr>
            <w:tcW w:type="dxa" w:w="2351"/>
            <w:vAlign w:val="center"/>
          </w:tcPr>
          <w:p>
            <w:pPr>
              <w:spacing w:after="0"/>
            </w:pPr>
            <w:r/>
            <w:r>
              <w:rPr>
                <w:rFonts w:ascii="Consolas" w:hAnsi="Consolas"/>
                <w:color w:val="C00000"/>
                <w:sz w:val="20"/>
                <w:shd w:val="clear" w:fill="EFEFEF"/>
              </w:rPr>
              <w:t>ticket_list_screen.dart</w:t>
            </w:r>
          </w:p>
        </w:tc>
        <w:tc>
          <w:tcPr>
            <w:tcW w:type="dxa" w:w="2351"/>
            <w:vAlign w:val="center"/>
          </w:tcPr>
          <w:p>
            <w:pPr>
              <w:spacing w:after="0"/>
            </w:pPr>
            <w:r/>
            <w:r>
              <w:t>Semua (shell tab 2)</w:t>
            </w:r>
          </w:p>
        </w:tc>
      </w:tr>
      <w:tr>
        <w:tc>
          <w:tcPr>
            <w:tcW w:type="dxa" w:w="2351"/>
            <w:shd w:val="clear" w:color="auto" w:fill="FFF6E0"/>
            <w:vAlign w:val="center"/>
          </w:tcPr>
          <w:p>
            <w:pPr>
              <w:spacing w:after="0"/>
            </w:pPr>
            <w:r/>
            <w:r>
              <w:t>8</w:t>
            </w:r>
          </w:p>
        </w:tc>
        <w:tc>
          <w:tcPr>
            <w:tcW w:type="dxa" w:w="2351"/>
            <w:shd w:val="clear" w:color="auto" w:fill="FFF6E0"/>
            <w:vAlign w:val="center"/>
          </w:tcPr>
          <w:p>
            <w:pPr>
              <w:spacing w:after="0"/>
            </w:pPr>
            <w:r/>
            <w:r>
              <w:t>Tiket Detail</w:t>
            </w:r>
          </w:p>
        </w:tc>
        <w:tc>
          <w:tcPr>
            <w:tcW w:type="dxa" w:w="2351"/>
            <w:shd w:val="clear" w:color="auto" w:fill="FFF6E0"/>
            <w:vAlign w:val="center"/>
          </w:tcPr>
          <w:p>
            <w:pPr>
              <w:spacing w:after="0"/>
            </w:pPr>
            <w:r/>
            <w:r>
              <w:rPr>
                <w:rFonts w:ascii="Consolas" w:hAnsi="Consolas"/>
                <w:color w:val="C00000"/>
                <w:sz w:val="20"/>
                <w:shd w:val="clear" w:fill="EFEFEF"/>
              </w:rPr>
              <w:t>ticket_detail_screen.dart</w:t>
            </w:r>
          </w:p>
        </w:tc>
        <w:tc>
          <w:tcPr>
            <w:tcW w:type="dxa" w:w="2351"/>
            <w:shd w:val="clear" w:color="auto" w:fill="FFF6E0"/>
            <w:vAlign w:val="center"/>
          </w:tcPr>
          <w:p>
            <w:pPr>
              <w:spacing w:after="0"/>
            </w:pPr>
            <w:r/>
            <w:r>
              <w:t>Semua</w:t>
            </w:r>
          </w:p>
        </w:tc>
      </w:tr>
      <w:tr>
        <w:tc>
          <w:tcPr>
            <w:tcW w:type="dxa" w:w="2351"/>
            <w:vAlign w:val="center"/>
          </w:tcPr>
          <w:p>
            <w:pPr>
              <w:spacing w:after="0"/>
            </w:pPr>
            <w:r/>
            <w:r>
              <w:t>9</w:t>
            </w:r>
          </w:p>
        </w:tc>
        <w:tc>
          <w:tcPr>
            <w:tcW w:type="dxa" w:w="2351"/>
            <w:vAlign w:val="center"/>
          </w:tcPr>
          <w:p>
            <w:pPr>
              <w:spacing w:after="0"/>
            </w:pPr>
            <w:r/>
            <w:r>
              <w:t>Buat Tiket</w:t>
            </w:r>
          </w:p>
        </w:tc>
        <w:tc>
          <w:tcPr>
            <w:tcW w:type="dxa" w:w="2351"/>
            <w:vAlign w:val="center"/>
          </w:tcPr>
          <w:p>
            <w:pPr>
              <w:spacing w:after="0"/>
            </w:pPr>
            <w:r/>
            <w:r>
              <w:rPr>
                <w:rFonts w:ascii="Consolas" w:hAnsi="Consolas"/>
                <w:color w:val="C00000"/>
                <w:sz w:val="20"/>
                <w:shd w:val="clear" w:fill="EFEFEF"/>
              </w:rPr>
              <w:t>create_ticket_screen.dart</w:t>
            </w:r>
          </w:p>
        </w:tc>
        <w:tc>
          <w:tcPr>
            <w:tcW w:type="dxa" w:w="2351"/>
            <w:vAlign w:val="center"/>
          </w:tcPr>
          <w:p>
            <w:pPr>
              <w:spacing w:after="0"/>
            </w:pPr>
            <w:r/>
            <w:r>
              <w:t>User, Helpdesk</w:t>
            </w:r>
          </w:p>
        </w:tc>
      </w:tr>
      <w:tr>
        <w:tc>
          <w:tcPr>
            <w:tcW w:type="dxa" w:w="2351"/>
            <w:shd w:val="clear" w:color="auto" w:fill="FFF6E0"/>
            <w:vAlign w:val="center"/>
          </w:tcPr>
          <w:p>
            <w:pPr>
              <w:spacing w:after="0"/>
            </w:pPr>
            <w:r/>
            <w:r>
              <w:t>10</w:t>
            </w:r>
          </w:p>
        </w:tc>
        <w:tc>
          <w:tcPr>
            <w:tcW w:type="dxa" w:w="2351"/>
            <w:shd w:val="clear" w:color="auto" w:fill="FFF6E0"/>
            <w:vAlign w:val="center"/>
          </w:tcPr>
          <w:p>
            <w:pPr>
              <w:spacing w:after="0"/>
            </w:pPr>
            <w:r/>
            <w:r>
              <w:t>Notifikasi</w:t>
            </w:r>
          </w:p>
        </w:tc>
        <w:tc>
          <w:tcPr>
            <w:tcW w:type="dxa" w:w="2351"/>
            <w:shd w:val="clear" w:color="auto" w:fill="FFF6E0"/>
            <w:vAlign w:val="center"/>
          </w:tcPr>
          <w:p>
            <w:pPr>
              <w:spacing w:after="0"/>
            </w:pPr>
            <w:r/>
            <w:r>
              <w:rPr>
                <w:rFonts w:ascii="Consolas" w:hAnsi="Consolas"/>
                <w:color w:val="C00000"/>
                <w:sz w:val="20"/>
                <w:shd w:val="clear" w:fill="EFEFEF"/>
              </w:rPr>
              <w:t>notification_screen.dart</w:t>
            </w:r>
          </w:p>
        </w:tc>
        <w:tc>
          <w:tcPr>
            <w:tcW w:type="dxa" w:w="2351"/>
            <w:shd w:val="clear" w:color="auto" w:fill="FFF6E0"/>
            <w:vAlign w:val="center"/>
          </w:tcPr>
          <w:p>
            <w:pPr>
              <w:spacing w:after="0"/>
            </w:pPr>
            <w:r/>
            <w:r>
              <w:t>Semua (shell tab 3)</w:t>
            </w:r>
          </w:p>
        </w:tc>
      </w:tr>
      <w:tr>
        <w:tc>
          <w:tcPr>
            <w:tcW w:type="dxa" w:w="2351"/>
            <w:vAlign w:val="center"/>
          </w:tcPr>
          <w:p>
            <w:pPr>
              <w:spacing w:after="0"/>
            </w:pPr>
            <w:r/>
            <w:r>
              <w:t>11</w:t>
            </w:r>
          </w:p>
        </w:tc>
        <w:tc>
          <w:tcPr>
            <w:tcW w:type="dxa" w:w="2351"/>
            <w:vAlign w:val="center"/>
          </w:tcPr>
          <w:p>
            <w:pPr>
              <w:spacing w:after="0"/>
            </w:pPr>
            <w:r/>
            <w:r>
              <w:t>Profile</w:t>
            </w:r>
          </w:p>
        </w:tc>
        <w:tc>
          <w:tcPr>
            <w:tcW w:type="dxa" w:w="2351"/>
            <w:vAlign w:val="center"/>
          </w:tcPr>
          <w:p>
            <w:pPr>
              <w:spacing w:after="0"/>
            </w:pPr>
            <w:r/>
            <w:r>
              <w:rPr>
                <w:rFonts w:ascii="Consolas" w:hAnsi="Consolas"/>
                <w:color w:val="C00000"/>
                <w:sz w:val="20"/>
                <w:shd w:val="clear" w:fill="EFEFEF"/>
              </w:rPr>
              <w:t>profile_screen.dart</w:t>
            </w:r>
          </w:p>
        </w:tc>
        <w:tc>
          <w:tcPr>
            <w:tcW w:type="dxa" w:w="2351"/>
            <w:vAlign w:val="center"/>
          </w:tcPr>
          <w:p>
            <w:pPr>
              <w:spacing w:after="0"/>
            </w:pPr>
            <w:r/>
            <w:r>
              <w:t>Semua (shell tab 4)</w:t>
            </w:r>
          </w:p>
        </w:tc>
      </w:tr>
      <w:tr>
        <w:tc>
          <w:tcPr>
            <w:tcW w:type="dxa" w:w="2351"/>
            <w:shd w:val="clear" w:color="auto" w:fill="FFF6E0"/>
            <w:vAlign w:val="center"/>
          </w:tcPr>
          <w:p>
            <w:pPr>
              <w:spacing w:after="0"/>
            </w:pPr>
            <w:r/>
            <w:r>
              <w:t>12</w:t>
            </w:r>
          </w:p>
        </w:tc>
        <w:tc>
          <w:tcPr>
            <w:tcW w:type="dxa" w:w="2351"/>
            <w:shd w:val="clear" w:color="auto" w:fill="FFF6E0"/>
            <w:vAlign w:val="center"/>
          </w:tcPr>
          <w:p>
            <w:pPr>
              <w:spacing w:after="0"/>
            </w:pPr>
            <w:r/>
            <w:r>
              <w:t>User Management</w:t>
            </w:r>
          </w:p>
        </w:tc>
        <w:tc>
          <w:tcPr>
            <w:tcW w:type="dxa" w:w="2351"/>
            <w:shd w:val="clear" w:color="auto" w:fill="FFF6E0"/>
            <w:vAlign w:val="center"/>
          </w:tcPr>
          <w:p>
            <w:pPr>
              <w:spacing w:after="0"/>
            </w:pPr>
            <w:r/>
            <w:r>
              <w:rPr>
                <w:rFonts w:ascii="Consolas" w:hAnsi="Consolas"/>
                <w:color w:val="C00000"/>
                <w:sz w:val="20"/>
                <w:shd w:val="clear" w:fill="EFEFEF"/>
              </w:rPr>
              <w:t>admin/user_management_screen.dart</w:t>
            </w:r>
          </w:p>
        </w:tc>
        <w:tc>
          <w:tcPr>
            <w:tcW w:type="dxa" w:w="2351"/>
            <w:shd w:val="clear" w:color="auto" w:fill="FFF6E0"/>
            <w:vAlign w:val="center"/>
          </w:tcPr>
          <w:p>
            <w:pPr>
              <w:spacing w:after="0"/>
            </w:pPr>
            <w:r/>
            <w:r>
              <w:t>Admin only</w:t>
            </w:r>
          </w:p>
        </w:tc>
      </w:tr>
      <w:tr>
        <w:tc>
          <w:tcPr>
            <w:tcW w:type="dxa" w:w="2351"/>
            <w:vAlign w:val="center"/>
          </w:tcPr>
          <w:p>
            <w:pPr>
              <w:spacing w:after="0"/>
            </w:pPr>
            <w:r/>
            <w:r>
              <w:t>13</w:t>
            </w:r>
          </w:p>
        </w:tc>
        <w:tc>
          <w:tcPr>
            <w:tcW w:type="dxa" w:w="2351"/>
            <w:vAlign w:val="center"/>
          </w:tcPr>
          <w:p>
            <w:pPr>
              <w:spacing w:after="0"/>
            </w:pPr>
            <w:r/>
            <w:r>
              <w:t>Add User (dialog)</w:t>
            </w:r>
          </w:p>
        </w:tc>
        <w:tc>
          <w:tcPr>
            <w:tcW w:type="dxa" w:w="2351"/>
            <w:vAlign w:val="center"/>
          </w:tcPr>
          <w:p>
            <w:pPr>
              <w:spacing w:after="0"/>
            </w:pPr>
            <w:r/>
            <w:r>
              <w:t>(di dalam #12)</w:t>
            </w:r>
          </w:p>
        </w:tc>
        <w:tc>
          <w:tcPr>
            <w:tcW w:type="dxa" w:w="2351"/>
            <w:vAlign w:val="center"/>
          </w:tcPr>
          <w:p>
            <w:pPr>
              <w:spacing w:after="0"/>
            </w:pPr>
            <w:r/>
            <w:r>
              <w:t>Admin only</w:t>
            </w:r>
          </w:p>
        </w:tc>
      </w:tr>
      <w:tr>
        <w:tc>
          <w:tcPr>
            <w:tcW w:type="dxa" w:w="2351"/>
            <w:shd w:val="clear" w:color="auto" w:fill="FFF6E0"/>
            <w:vAlign w:val="center"/>
          </w:tcPr>
          <w:p>
            <w:pPr>
              <w:spacing w:after="0"/>
            </w:pPr>
            <w:r/>
            <w:r>
              <w:t>14</w:t>
            </w:r>
          </w:p>
        </w:tc>
        <w:tc>
          <w:tcPr>
            <w:tcW w:type="dxa" w:w="2351"/>
            <w:shd w:val="clear" w:color="auto" w:fill="FFF6E0"/>
            <w:vAlign w:val="center"/>
          </w:tcPr>
          <w:p>
            <w:pPr>
              <w:spacing w:after="0"/>
            </w:pPr>
            <w:r/>
            <w:r>
              <w:t>Edit User (dialog)</w:t>
            </w:r>
          </w:p>
        </w:tc>
        <w:tc>
          <w:tcPr>
            <w:tcW w:type="dxa" w:w="2351"/>
            <w:shd w:val="clear" w:color="auto" w:fill="FFF6E0"/>
            <w:vAlign w:val="center"/>
          </w:tcPr>
          <w:p>
            <w:pPr>
              <w:spacing w:after="0"/>
            </w:pPr>
            <w:r/>
            <w:r>
              <w:t>(di dalam #12)</w:t>
            </w:r>
          </w:p>
        </w:tc>
        <w:tc>
          <w:tcPr>
            <w:tcW w:type="dxa" w:w="2351"/>
            <w:shd w:val="clear" w:color="auto" w:fill="FFF6E0"/>
            <w:vAlign w:val="center"/>
          </w:tcPr>
          <w:p>
            <w:pPr>
              <w:spacing w:after="0"/>
            </w:pPr>
            <w:r/>
            <w:r>
              <w:t>Admin only</w:t>
            </w:r>
          </w:p>
        </w:tc>
      </w:tr>
    </w:tbl>
    <w:p/>
    <w:p/>
    <w:p>
      <w:pPr>
        <w:pStyle w:val="Heading2"/>
        <w:keepNext/>
        <w:spacing w:before="160" w:after="120"/>
      </w:pPr>
      <w:r>
        <w:rPr>
          <w:b/>
          <w:color w:val="000000"/>
          <w:sz w:val="32"/>
        </w:rPr>
        <w:t>5.3 Wireframe (ASCII)</w:t>
      </w:r>
    </w:p>
    <w:p/>
    <w:p>
      <w:pPr>
        <w:pStyle w:val="Heading3"/>
        <w:keepNext/>
        <w:spacing w:before="160" w:after="120"/>
      </w:pPr>
      <w:r>
        <w:rPr>
          <w:b/>
          <w:color w:val="000000"/>
          <w:sz w:val="28"/>
        </w:rPr>
        <w:t>5.3.1 Login Screen</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[ICON HELPDESK]                  │</w:t>
            </w:r>
          </w:p>
          <w:p>
            <w:pPr>
              <w:spacing w:after="0"/>
            </w:pPr>
            <w:r>
              <w:rPr>
                <w:rFonts w:ascii="Consolas" w:hAnsi="Consolas"/>
                <w:color w:val="000000"/>
                <w:sz w:val="18"/>
              </w:rPr>
              <w:t>│                                  │</w:t>
            </w:r>
          </w:p>
          <w:p>
            <w:pPr>
              <w:spacing w:after="0"/>
            </w:pPr>
            <w:r>
              <w:rPr>
                <w:rFonts w:ascii="Consolas" w:hAnsi="Consolas"/>
                <w:color w:val="000000"/>
                <w:sz w:val="18"/>
              </w:rPr>
              <w:t>│        E-TICKETING               │</w:t>
            </w:r>
          </w:p>
          <w:p>
            <w:pPr>
              <w:spacing w:after="0"/>
            </w:pPr>
            <w:r>
              <w:rPr>
                <w:rFonts w:ascii="Consolas" w:hAnsi="Consolas"/>
                <w:color w:val="000000"/>
                <w:sz w:val="18"/>
              </w:rPr>
              <w:t>│      HELPDESK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Email                       │  │</w:t>
            </w:r>
          </w:p>
          <w:p>
            <w:pPr>
              <w:spacing w:after="0"/>
            </w:pPr>
            <w:r>
              <w:rPr>
                <w:rFonts w:ascii="Consolas" w:hAnsi="Consolas"/>
                <w:color w:val="000000"/>
                <w:sz w:val="18"/>
              </w:rPr>
              <w:t>│  └────────────────────────────┘  │</w:t>
            </w:r>
          </w:p>
          <w:p>
            <w:pPr>
              <w:spacing w:after="0"/>
            </w:pPr>
            <w:r>
              <w:rPr>
                <w:rFonts w:ascii="Consolas" w:hAnsi="Consolas"/>
                <w:color w:val="000000"/>
                <w:sz w:val="18"/>
              </w:rPr>
              <w:t>│  ┌────────────────────────────┐  │</w:t>
            </w:r>
          </w:p>
          <w:p>
            <w:pPr>
              <w:spacing w:after="0"/>
            </w:pPr>
            <w:r>
              <w:rPr>
                <w:rFonts w:ascii="Consolas" w:hAnsi="Consolas"/>
                <w:color w:val="000000"/>
                <w:sz w:val="18"/>
              </w:rPr>
              <w:t>│  │ Password              [eye]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LOG IN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Belum punya akun? Daftar        │</w:t>
            </w:r>
          </w:p>
          <w:p>
            <w:pPr>
              <w:spacing w:after="0"/>
            </w:pPr>
            <w:r>
              <w:rPr>
                <w:rFonts w:ascii="Consolas" w:hAnsi="Consolas"/>
                <w:color w:val="000000"/>
                <w:sz w:val="18"/>
              </w:rPr>
              <w:t>│  Lupa password? Reset            │</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5.3.2 Dashboard (Tergantung Role)</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  HELLO, BUDI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[ICON]  BUAT TIKET BARU   │  │</w:t>
            </w:r>
          </w:p>
          <w:p>
            <w:pPr>
              <w:spacing w:after="0"/>
            </w:pPr>
            <w:r>
              <w:rPr>
                <w:rFonts w:ascii="Consolas" w:hAnsi="Consolas"/>
                <w:color w:val="000000"/>
                <w:sz w:val="18"/>
              </w:rPr>
              <w:t>│  │  Lapor masalah IT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STATISTIK TIKET SAYA            │</w:t>
            </w:r>
          </w:p>
          <w:p>
            <w:pPr>
              <w:spacing w:after="0"/>
            </w:pPr>
            <w:r>
              <w:rPr>
                <w:rFonts w:ascii="Consolas" w:hAnsi="Consolas"/>
                <w:color w:val="000000"/>
                <w:sz w:val="18"/>
              </w:rPr>
              <w:t>│  ┌────────┐ ┌────────┐ ┌──────┐  │</w:t>
            </w:r>
          </w:p>
          <w:p>
            <w:pPr>
              <w:spacing w:after="0"/>
            </w:pPr>
            <w:r>
              <w:rPr>
                <w:rFonts w:ascii="Consolas" w:hAnsi="Consolas"/>
                <w:color w:val="000000"/>
                <w:sz w:val="18"/>
              </w:rPr>
              <w:t>│  │   3    │ │   1    │ │  2   │  │</w:t>
            </w:r>
          </w:p>
          <w:p>
            <w:pPr>
              <w:spacing w:after="0"/>
            </w:pPr>
            <w:r>
              <w:rPr>
                <w:rFonts w:ascii="Consolas" w:hAnsi="Consolas"/>
                <w:color w:val="000000"/>
                <w:sz w:val="18"/>
              </w:rPr>
              <w:t>│  │ OPEN   │ │IN PROG │ │DONE  │  │</w:t>
            </w:r>
          </w:p>
          <w:p>
            <w:pPr>
              <w:spacing w:after="0"/>
            </w:pPr>
            <w:r>
              <w:rPr>
                <w:rFonts w:ascii="Consolas" w:hAnsi="Consolas"/>
                <w:color w:val="000000"/>
                <w:sz w:val="18"/>
              </w:rPr>
              <w:t>│  └────────┘ └────────┘ └──────┘  │</w:t>
            </w:r>
          </w:p>
          <w:p>
            <w:pPr>
              <w:spacing w:after="0"/>
            </w:pPr>
            <w:r>
              <w:rPr>
                <w:rFonts w:ascii="Consolas" w:hAnsi="Consolas"/>
                <w:color w:val="000000"/>
                <w:sz w:val="18"/>
              </w:rPr>
              <w:t>│                                  │</w:t>
            </w:r>
          </w:p>
          <w:p>
            <w:pPr>
              <w:spacing w:after="0"/>
            </w:pPr>
            <w:r>
              <w:rPr>
                <w:rFonts w:ascii="Consolas" w:hAnsi="Consolas"/>
                <w:color w:val="000000"/>
                <w:sz w:val="18"/>
              </w:rPr>
              <w:t>│  TIKET TERBARU                   │</w:t>
            </w:r>
          </w:p>
          <w:p>
            <w:pPr>
              <w:spacing w:after="0"/>
            </w:pPr>
            <w:r>
              <w:rPr>
                <w:rFonts w:ascii="Consolas" w:hAnsi="Consolas"/>
                <w:color w:val="000000"/>
                <w:sz w:val="18"/>
              </w:rPr>
              <w:t>│  ┌────────────────────────────┐  │</w:t>
            </w:r>
          </w:p>
          <w:p>
            <w:pPr>
              <w:spacing w:after="0"/>
            </w:pPr>
            <w:r>
              <w:rPr>
                <w:rFonts w:ascii="Consolas" w:hAnsi="Consolas"/>
                <w:color w:val="000000"/>
                <w:sz w:val="18"/>
              </w:rPr>
              <w:t>│  │ T-1720... [HIGH] [IN PROG] │  │</w:t>
            </w:r>
          </w:p>
          <w:p>
            <w:pPr>
              <w:spacing w:after="0"/>
            </w:pPr>
            <w:r>
              <w:rPr>
                <w:rFonts w:ascii="Consolas" w:hAnsi="Consolas"/>
                <w:color w:val="000000"/>
                <w:sz w:val="18"/>
              </w:rPr>
              <w:t>│  │ Laptop sering hang         │  │</w:t>
            </w:r>
          </w:p>
          <w:p>
            <w:pPr>
              <w:spacing w:after="0"/>
            </w:pPr>
            <w:r>
              <w:rPr>
                <w:rFonts w:ascii="Consolas" w:hAnsi="Consolas"/>
                <w:color w:val="000000"/>
                <w:sz w:val="18"/>
              </w:rPr>
              <w:t>│  │ 2 Jul • Hardware           │  │</w:t>
            </w:r>
          </w:p>
          <w:p>
            <w:pPr>
              <w:spacing w:after="0"/>
            </w:pPr>
            <w:r>
              <w:rPr>
                <w:rFonts w:ascii="Consolas" w:hAnsi="Consolas"/>
                <w:color w:val="000000"/>
                <w:sz w:val="18"/>
              </w:rPr>
              <w:t>│  └────────────────────────────┘  │</w:t>
            </w:r>
          </w:p>
          <w:p>
            <w:pPr>
              <w:spacing w:after="0"/>
            </w:pPr>
            <w:r>
              <w:rPr>
                <w:rFonts w:ascii="Consolas" w:hAnsi="Consolas"/>
                <w:color w:val="000000"/>
                <w:sz w:val="18"/>
              </w:rPr>
              <w:t>│  ┌────────────────────────────┐  │</w:t>
            </w:r>
          </w:p>
          <w:p>
            <w:pPr>
              <w:spacing w:after="0"/>
            </w:pPr>
            <w:r>
              <w:rPr>
                <w:rFonts w:ascii="Consolas" w:hAnsi="Consolas"/>
                <w:color w:val="000000"/>
                <w:sz w:val="18"/>
              </w:rPr>
              <w:t>│  │ T-1721... [HIGH] [RESOLVED]│  │</w:t>
            </w:r>
          </w:p>
          <w:p>
            <w:pPr>
              <w:spacing w:after="0"/>
            </w:pPr>
            <w:r>
              <w:rPr>
                <w:rFonts w:ascii="Consolas" w:hAnsi="Consolas"/>
                <w:color w:val="000000"/>
                <w:sz w:val="18"/>
              </w:rPr>
              <w:t>│  │ WiFi drop setiap jam 10    │  │</w:t>
            </w:r>
          </w:p>
          <w:p>
            <w:pPr>
              <w:spacing w:after="0"/>
            </w:pPr>
            <w:r>
              <w:rPr>
                <w:rFonts w:ascii="Consolas" w:hAnsi="Consolas"/>
                <w:color w:val="000000"/>
                <w:sz w:val="18"/>
              </w:rPr>
              <w:t>│  └────────────────────────────┘  │</w:t>
            </w:r>
          </w:p>
          <w:p>
            <w:pPr>
              <w:spacing w:after="0"/>
            </w:pPr>
            <w:r>
              <w:rPr>
                <w:rFonts w:ascii="Consolas" w:hAnsi="Consolas"/>
                <w:color w:val="000000"/>
                <w:sz w:val="18"/>
              </w:rPr>
              <w:t>└──────────────────────────────────┘</w:t>
            </w:r>
          </w:p>
          <w:p>
            <w:pPr>
              <w:spacing w:after="0"/>
            </w:pPr>
            <w:r>
              <w:rPr>
                <w:rFonts w:ascii="Consolas" w:hAnsi="Consolas"/>
                <w:color w:val="000000"/>
                <w:sz w:val="18"/>
              </w:rPr>
              <w:t>│  [Beranda] [Tiket] [Notif] [Profile] │</w:t>
            </w:r>
          </w:p>
        </w:tc>
      </w:tr>
    </w:tbl>
    <w:p>
      <w:pPr>
        <w:spacing w:after="120"/>
      </w:pPr>
    </w:p>
    <w:p/>
    <w:p>
      <w:pPr>
        <w:pStyle w:val="Heading3"/>
        <w:keepNext/>
        <w:spacing w:before="160" w:after="120"/>
      </w:pPr>
      <w:r>
        <w:rPr>
          <w:b/>
          <w:color w:val="000000"/>
          <w:sz w:val="28"/>
        </w:rPr>
        <w:t>5.3.3 Ticket List (Semua Tiket untuk Helpdesk/Admin)</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TIKET     [Filter ▾] [Cari 🔍] │</w:t>
            </w:r>
          </w:p>
          <w:p>
            <w:pPr>
              <w:spacing w:after="0"/>
            </w:pPr>
            <w:r>
              <w:rPr>
                <w:rFonts w:ascii="Consolas" w:hAnsi="Consolas"/>
                <w:color w:val="000000"/>
                <w:sz w:val="18"/>
              </w:rPr>
              <w:t>│                                  │</w:t>
            </w:r>
          </w:p>
          <w:p>
            <w:pPr>
              <w:spacing w:after="0"/>
            </w:pPr>
            <w:r>
              <w:rPr>
                <w:rFonts w:ascii="Consolas" w:hAnsi="Consolas"/>
                <w:color w:val="000000"/>
                <w:sz w:val="18"/>
              </w:rPr>
              <w:t>│  STATUS                           │</w:t>
            </w:r>
          </w:p>
          <w:p>
            <w:pPr>
              <w:spacing w:after="0"/>
            </w:pPr>
            <w:r>
              <w:rPr>
                <w:rFonts w:ascii="Consolas" w:hAnsi="Consolas"/>
                <w:color w:val="000000"/>
                <w:sz w:val="18"/>
              </w:rPr>
              <w:t>│  [Semua][Open][InProgress][Done]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T-1720... [MED] [OPEN]     │  │</w:t>
            </w:r>
          </w:p>
          <w:p>
            <w:pPr>
              <w:spacing w:after="0"/>
            </w:pPr>
            <w:r>
              <w:rPr>
                <w:rFonts w:ascii="Consolas" w:hAnsi="Consolas"/>
                <w:color w:val="000000"/>
                <w:sz w:val="18"/>
              </w:rPr>
              <w:t>│  │ Tidak bisa print           │  │</w:t>
            </w:r>
          </w:p>
          <w:p>
            <w:pPr>
              <w:spacing w:after="0"/>
            </w:pPr>
            <w:r>
              <w:rPr>
                <w:rFonts w:ascii="Consolas" w:hAnsi="Consolas"/>
                <w:color w:val="000000"/>
                <w:sz w:val="18"/>
              </w:rPr>
              <w:t>│  │ 3 Jul • oleh Siti          │  │</w:t>
            </w:r>
          </w:p>
          <w:p>
            <w:pPr>
              <w:spacing w:after="0"/>
            </w:pPr>
            <w:r>
              <w:rPr>
                <w:rFonts w:ascii="Consolas" w:hAnsi="Consolas"/>
                <w:color w:val="000000"/>
                <w:sz w:val="18"/>
              </w:rPr>
              <w:t>│  └────────────────────────────┘  │</w:t>
            </w:r>
          </w:p>
          <w:p>
            <w:pPr>
              <w:spacing w:after="0"/>
            </w:pPr>
            <w:r>
              <w:rPr>
                <w:rFonts w:ascii="Consolas" w:hAnsi="Consolas"/>
                <w:color w:val="000000"/>
                <w:sz w:val="18"/>
              </w:rPr>
              <w:t>│  ┌────────────────────────────┐  │</w:t>
            </w:r>
          </w:p>
          <w:p>
            <w:pPr>
              <w:spacing w:after="0"/>
            </w:pPr>
            <w:r>
              <w:rPr>
                <w:rFonts w:ascii="Consolas" w:hAnsi="Consolas"/>
                <w:color w:val="000000"/>
                <w:sz w:val="18"/>
              </w:rPr>
              <w:t>│  │ T-1721... [MED] [OPEN]     │  │</w:t>
            </w:r>
          </w:p>
          <w:p>
            <w:pPr>
              <w:spacing w:after="0"/>
            </w:pPr>
            <w:r>
              <w:rPr>
                <w:rFonts w:ascii="Consolas" w:hAnsi="Consolas"/>
                <w:color w:val="000000"/>
                <w:sz w:val="18"/>
              </w:rPr>
              <w:t>│  │ Monitor LCD rusak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 BUAT   │                  │</w:t>
            </w:r>
          </w:p>
          <w:p>
            <w:pPr>
              <w:spacing w:after="0"/>
            </w:pPr>
            <w:r>
              <w:rPr>
                <w:rFonts w:ascii="Consolas" w:hAnsi="Consolas"/>
                <w:color w:val="000000"/>
                <w:sz w:val="18"/>
              </w:rPr>
              <w:t>│  └─────────────┘                  │</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5.3.4 Ticket Detail</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   TIKET T-1720...     [⋮]   │</w:t>
            </w:r>
          </w:p>
          <w:p>
            <w:pPr>
              <w:spacing w:after="0"/>
            </w:pPr>
            <w:r>
              <w:rPr>
                <w:rFonts w:ascii="Consolas" w:hAnsi="Consolas"/>
                <w:color w:val="000000"/>
                <w:sz w:val="18"/>
              </w:rPr>
              <w:t>│                                  │</w:t>
            </w:r>
          </w:p>
          <w:p>
            <w:pPr>
              <w:spacing w:after="0"/>
            </w:pPr>
            <w:r>
              <w:rPr>
                <w:rFonts w:ascii="Consolas" w:hAnsi="Consolas"/>
                <w:color w:val="000000"/>
                <w:sz w:val="18"/>
              </w:rPr>
              <w:t>│  [HIGH]  [IN PROGRESS]           │</w:t>
            </w:r>
          </w:p>
          <w:p>
            <w:pPr>
              <w:spacing w:after="0"/>
            </w:pPr>
            <w:r>
              <w:rPr>
                <w:rFonts w:ascii="Consolas" w:hAnsi="Consolas"/>
                <w:color w:val="000000"/>
                <w:sz w:val="18"/>
              </w:rPr>
              <w:t>│  Laptop sering hang saat buka    │</w:t>
            </w:r>
          </w:p>
          <w:p>
            <w:pPr>
              <w:spacing w:after="0"/>
            </w:pPr>
            <w:r>
              <w:rPr>
                <w:rFonts w:ascii="Consolas" w:hAnsi="Consolas"/>
                <w:color w:val="000000"/>
                <w:sz w:val="18"/>
              </w:rPr>
              <w:t>│  banyak aplikasi                 │</w:t>
            </w:r>
          </w:p>
          <w:p>
            <w:pPr>
              <w:spacing w:after="0"/>
            </w:pPr>
            <w:r>
              <w:rPr>
                <w:rFonts w:ascii="Consolas" w:hAnsi="Consolas"/>
                <w:color w:val="000000"/>
                <w:sz w:val="18"/>
              </w:rPr>
              <w:t>│                                  │</w:t>
            </w:r>
          </w:p>
          <w:p>
            <w:pPr>
              <w:spacing w:after="0"/>
            </w:pPr>
            <w:r>
              <w:rPr>
                <w:rFonts w:ascii="Consolas" w:hAnsi="Consolas"/>
                <w:color w:val="000000"/>
                <w:sz w:val="18"/>
              </w:rPr>
              <w:t>│  ┌── Deskripsi ────────────────┐ │</w:t>
            </w:r>
          </w:p>
          <w:p>
            <w:pPr>
              <w:spacing w:after="0"/>
            </w:pPr>
            <w:r>
              <w:rPr>
                <w:rFonts w:ascii="Consolas" w:hAnsi="Consolas"/>
                <w:color w:val="000000"/>
                <w:sz w:val="18"/>
              </w:rPr>
              <w:t>│  │ Laptop Lenovo saya selalu    │ │</w:t>
            </w:r>
          </w:p>
          <w:p>
            <w:pPr>
              <w:spacing w:after="0"/>
            </w:pPr>
            <w:r>
              <w:rPr>
                <w:rFonts w:ascii="Consolas" w:hAnsi="Consolas"/>
                <w:color w:val="000000"/>
                <w:sz w:val="18"/>
              </w:rPr>
              <w:t>│  │ hang kalau buka Chrome +     │ │</w:t>
            </w:r>
          </w:p>
          <w:p>
            <w:pPr>
              <w:spacing w:after="0"/>
            </w:pPr>
            <w:r>
              <w:rPr>
                <w:rFonts w:ascii="Consolas" w:hAnsi="Consolas"/>
                <w:color w:val="000000"/>
                <w:sz w:val="18"/>
              </w:rPr>
              <w:t>│  │ Excel + Word bersamaan...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 Info ─────────────────────┐ │</w:t>
            </w:r>
          </w:p>
          <w:p>
            <w:pPr>
              <w:spacing w:after="0"/>
            </w:pPr>
            <w:r>
              <w:rPr>
                <w:rFonts w:ascii="Consolas" w:hAnsi="Consolas"/>
                <w:color w:val="000000"/>
                <w:sz w:val="18"/>
              </w:rPr>
              <w:t>│  │ Kategori: Hardware          │ │</w:t>
            </w:r>
          </w:p>
          <w:p>
            <w:pPr>
              <w:spacing w:after="0"/>
            </w:pPr>
            <w:r>
              <w:rPr>
                <w:rFonts w:ascii="Consolas" w:hAnsi="Consolas"/>
                <w:color w:val="000000"/>
                <w:sz w:val="18"/>
              </w:rPr>
              <w:t>│  │ Prioritas: High             │ │</w:t>
            </w:r>
          </w:p>
          <w:p>
            <w:pPr>
              <w:spacing w:after="0"/>
            </w:pPr>
            <w:r>
              <w:rPr>
                <w:rFonts w:ascii="Consolas" w:hAnsi="Consolas"/>
                <w:color w:val="000000"/>
                <w:sz w:val="18"/>
              </w:rPr>
              <w:t>│  │ Dibuat:    1 Jul, 08:00     │ │</w:t>
            </w:r>
          </w:p>
          <w:p>
            <w:pPr>
              <w:spacing w:after="0"/>
            </w:pPr>
            <w:r>
              <w:rPr>
                <w:rFonts w:ascii="Consolas" w:hAnsi="Consolas"/>
                <w:color w:val="000000"/>
                <w:sz w:val="18"/>
              </w:rPr>
              <w:t>│  │ Assigned:  rafael Anandi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[UBAH STATUS]  [+] ATTACHMENT   │</w:t>
            </w:r>
          </w:p>
          <w:p>
            <w:pPr>
              <w:spacing w:after="0"/>
            </w:pPr>
            <w:r>
              <w:rPr>
                <w:rFonts w:ascii="Consolas" w:hAnsi="Consolas"/>
                <w:color w:val="000000"/>
                <w:sz w:val="18"/>
              </w:rPr>
              <w:t>│                                  │</w:t>
            </w:r>
          </w:p>
          <w:p>
            <w:pPr>
              <w:spacing w:after="0"/>
            </w:pPr>
            <w:r>
              <w:rPr>
                <w:rFonts w:ascii="Consolas" w:hAnsi="Consolas"/>
                <w:color w:val="000000"/>
                <w:sz w:val="18"/>
              </w:rPr>
              <w:t>│  ─── HISTORY ────────────────── │</w:t>
            </w:r>
          </w:p>
          <w:p>
            <w:pPr>
              <w:spacing w:after="0"/>
            </w:pPr>
            <w:r>
              <w:rPr>
                <w:rFonts w:ascii="Consolas" w:hAnsi="Consolas"/>
                <w:color w:val="000000"/>
                <w:sz w:val="18"/>
              </w:rPr>
              <w:t>│  • 1 Jul: Open (Tiket dibuat)    │</w:t>
            </w:r>
          </w:p>
          <w:p>
            <w:pPr>
              <w:spacing w:after="0"/>
            </w:pPr>
            <w:r>
              <w:rPr>
                <w:rFonts w:ascii="Consolas" w:hAnsi="Consolas"/>
                <w:color w:val="000000"/>
                <w:sz w:val="18"/>
              </w:rPr>
              <w:t>│  • 2 Jul: InProgress (Diagnosa)  │</w:t>
            </w:r>
          </w:p>
          <w:p>
            <w:pPr>
              <w:spacing w:after="0"/>
            </w:pPr>
            <w:r>
              <w:rPr>
                <w:rFonts w:ascii="Consolas" w:hAnsi="Consolas"/>
                <w:color w:val="000000"/>
                <w:sz w:val="18"/>
              </w:rPr>
              <w:t>│                                  │</w:t>
            </w:r>
          </w:p>
          <w:p>
            <w:pPr>
              <w:spacing w:after="0"/>
            </w:pPr>
            <w:r>
              <w:rPr>
                <w:rFonts w:ascii="Consolas" w:hAnsi="Consolas"/>
                <w:color w:val="000000"/>
                <w:sz w:val="18"/>
              </w:rPr>
              <w:t>│  ─── KOMENTAR ───────────────── │</w:t>
            </w:r>
          </w:p>
          <w:p>
            <w:pPr>
              <w:spacing w:after="0"/>
            </w:pPr>
            <w:r>
              <w:rPr>
                <w:rFonts w:ascii="Consolas" w:hAnsi="Consolas"/>
                <w:color w:val="000000"/>
                <w:sz w:val="18"/>
              </w:rPr>
              <w:t>│  [rafael Anandi]                 │</w:t>
            </w:r>
          </w:p>
          <w:p>
            <w:pPr>
              <w:spacing w:after="0"/>
            </w:pPr>
            <w:r>
              <w:rPr>
                <w:rFonts w:ascii="Consolas" w:hAnsi="Consolas"/>
                <w:color w:val="000000"/>
                <w:sz w:val="18"/>
              </w:rPr>
              <w:t>│  Sudah dicek, perlu upgrade RAM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Ketik komentar...         │   │</w:t>
            </w:r>
          </w:p>
          <w:p>
            <w:pPr>
              <w:spacing w:after="0"/>
            </w:pPr>
            <w:r>
              <w:rPr>
                <w:rFonts w:ascii="Consolas" w:hAnsi="Consolas"/>
                <w:color w:val="000000"/>
                <w:sz w:val="18"/>
              </w:rPr>
              <w:t>│  └──────────────────────────┘   │</w:t>
            </w:r>
          </w:p>
          <w:p>
            <w:pPr>
              <w:spacing w:after="0"/>
            </w:pPr>
            <w:r>
              <w:rPr>
                <w:rFonts w:ascii="Consolas" w:hAnsi="Consolas"/>
                <w:color w:val="000000"/>
                <w:sz w:val="18"/>
              </w:rPr>
              <w:t>│  [KIRIM]                         │</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5.3.5 User Management (Admin Only)</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  KELOLA PENGGUNA     [+]     │</w:t>
            </w:r>
          </w:p>
          <w:p>
            <w:pPr>
              <w:spacing w:after="0"/>
            </w:pPr>
            <w:r>
              <w:rPr>
                <w:rFonts w:ascii="Consolas" w:hAnsi="Consolas"/>
                <w:color w:val="000000"/>
                <w:sz w:val="18"/>
              </w:rPr>
              <w:t>│                                  │</w:t>
            </w:r>
          </w:p>
          <w:p>
            <w:pPr>
              <w:spacing w:after="0"/>
            </w:pPr>
            <w:r>
              <w:rPr>
                <w:rFonts w:ascii="Consolas" w:hAnsi="Consolas"/>
                <w:color w:val="000000"/>
                <w:sz w:val="18"/>
              </w:rPr>
              <w:t>│  AKTIF                           │</w:t>
            </w:r>
          </w:p>
          <w:p>
            <w:pPr>
              <w:spacing w:after="0"/>
            </w:pPr>
            <w:r>
              <w:rPr>
                <w:rFonts w:ascii="Consolas" w:hAnsi="Consolas"/>
                <w:color w:val="000000"/>
                <w:sz w:val="18"/>
              </w:rPr>
              <w:t>│  ┌────────────────────────────┐  │</w:t>
            </w:r>
          </w:p>
          <w:p>
            <w:pPr>
              <w:spacing w:after="0"/>
            </w:pPr>
            <w:r>
              <w:rPr>
                <w:rFonts w:ascii="Consolas" w:hAnsi="Consolas"/>
                <w:color w:val="000000"/>
                <w:sz w:val="18"/>
              </w:rPr>
              <w:t>│  │ [I] Irsad Gufar            │  │</w:t>
            </w:r>
          </w:p>
          <w:p>
            <w:pPr>
              <w:spacing w:after="0"/>
            </w:pPr>
            <w:r>
              <w:rPr>
                <w:rFonts w:ascii="Consolas" w:hAnsi="Consolas"/>
                <w:color w:val="000000"/>
                <w:sz w:val="18"/>
              </w:rPr>
              <w:t>│  │ irsad@email.com            │  │</w:t>
            </w:r>
          </w:p>
          <w:p>
            <w:pPr>
              <w:spacing w:after="0"/>
            </w:pPr>
            <w:r>
              <w:rPr>
                <w:rFonts w:ascii="Consolas" w:hAnsi="Consolas"/>
                <w:color w:val="000000"/>
                <w:sz w:val="18"/>
              </w:rPr>
              <w:t>│  │ [USER]      [Aktif] [⋮]    │  │</w:t>
            </w:r>
          </w:p>
          <w:p>
            <w:pPr>
              <w:spacing w:after="0"/>
            </w:pPr>
            <w:r>
              <w:rPr>
                <w:rFonts w:ascii="Consolas" w:hAnsi="Consolas"/>
                <w:color w:val="000000"/>
                <w:sz w:val="18"/>
              </w:rPr>
              <w:t>│  └────────────────────────────┘  │</w:t>
            </w:r>
          </w:p>
          <w:p>
            <w:pPr>
              <w:spacing w:after="0"/>
            </w:pPr>
            <w:r>
              <w:rPr>
                <w:rFonts w:ascii="Consolas" w:hAnsi="Consolas"/>
                <w:color w:val="000000"/>
                <w:sz w:val="18"/>
              </w:rPr>
              <w:t>│  ┌────────────────────────────┐  │</w:t>
            </w:r>
          </w:p>
          <w:p>
            <w:pPr>
              <w:spacing w:after="0"/>
            </w:pPr>
            <w:r>
              <w:rPr>
                <w:rFonts w:ascii="Consolas" w:hAnsi="Consolas"/>
                <w:color w:val="000000"/>
                <w:sz w:val="18"/>
              </w:rPr>
              <w:t>│  │ [R] rafael Anandi          │  │</w:t>
            </w:r>
          </w:p>
          <w:p>
            <w:pPr>
              <w:spacing w:after="0"/>
            </w:pPr>
            <w:r>
              <w:rPr>
                <w:rFonts w:ascii="Consolas" w:hAnsi="Consolas"/>
                <w:color w:val="000000"/>
                <w:sz w:val="18"/>
              </w:rPr>
              <w:t>│  │ rafael@email.com           │  │</w:t>
            </w:r>
          </w:p>
          <w:p>
            <w:pPr>
              <w:spacing w:after="0"/>
            </w:pPr>
            <w:r>
              <w:rPr>
                <w:rFonts w:ascii="Consolas" w:hAnsi="Consolas"/>
                <w:color w:val="000000"/>
                <w:sz w:val="18"/>
              </w:rPr>
              <w:t>│  │ [HELPDESK]   [Aktif] [⋮]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NONAKTIF                        │</w:t>
            </w:r>
          </w:p>
          <w:p>
            <w:pPr>
              <w:spacing w:after="0"/>
            </w:pPr>
            <w:r>
              <w:rPr>
                <w:rFonts w:ascii="Consolas" w:hAnsi="Consolas"/>
                <w:color w:val="000000"/>
                <w:sz w:val="18"/>
              </w:rPr>
              <w:t>│  ┌────────────────────────────┐  │</w:t>
            </w:r>
          </w:p>
          <w:p>
            <w:pPr>
              <w:spacing w:after="0"/>
            </w:pPr>
            <w:r>
              <w:rPr>
                <w:rFonts w:ascii="Consolas" w:hAnsi="Consolas"/>
                <w:color w:val="000000"/>
                <w:sz w:val="18"/>
              </w:rPr>
              <w:t>│  │ [X] Ex-User                │  │</w:t>
            </w:r>
          </w:p>
          <w:p>
            <w:pPr>
              <w:spacing w:after="0"/>
            </w:pPr>
            <w:r>
              <w:rPr>
                <w:rFonts w:ascii="Consolas" w:hAnsi="Consolas"/>
                <w:color w:val="000000"/>
                <w:sz w:val="18"/>
              </w:rPr>
              <w:t>│  └────────────────────────────┘  │</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5.3.6 Register Screen</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  DAFTAR AKUN BARU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  │</w:t>
            </w:r>
          </w:p>
          <w:p>
            <w:pPr>
              <w:spacing w:after="0"/>
            </w:pPr>
            <w:r>
              <w:rPr>
                <w:rFonts w:ascii="Consolas" w:hAnsi="Consolas"/>
                <w:color w:val="000000"/>
                <w:sz w:val="18"/>
              </w:rPr>
              <w:t>│  │   [LOGO ETICKETING]        │  │</w:t>
            </w:r>
          </w:p>
          <w:p>
            <w:pPr>
              <w:spacing w:after="0"/>
            </w:pPr>
            <w:r>
              <w:rPr>
                <w:rFonts w:ascii="Consolas" w:hAnsi="Consolas"/>
                <w:color w:val="000000"/>
                <w:sz w:val="18"/>
              </w:rPr>
              <w:t>│  │                            │  │</w:t>
            </w:r>
          </w:p>
          <w:p>
            <w:pPr>
              <w:spacing w:after="0"/>
            </w:pPr>
            <w:r>
              <w:rPr>
                <w:rFonts w:ascii="Consolas" w:hAnsi="Consolas"/>
                <w:color w:val="000000"/>
                <w:sz w:val="18"/>
              </w:rPr>
              <w:t>│  │   Nama Lengkap             │  │</w:t>
            </w:r>
          </w:p>
          <w:p>
            <w:pPr>
              <w:spacing w:after="0"/>
            </w:pPr>
            <w:r>
              <w:rPr>
                <w:rFonts w:ascii="Consolas" w:hAnsi="Consolas"/>
                <w:color w:val="000000"/>
                <w:sz w:val="18"/>
              </w:rPr>
              <w:t>│  │   ┌──────────────────────┐ │  │</w:t>
            </w:r>
          </w:p>
          <w:p>
            <w:pPr>
              <w:spacing w:after="0"/>
            </w:pPr>
            <w:r>
              <w:rPr>
                <w:rFonts w:ascii="Consolas" w:hAnsi="Consolas"/>
                <w:color w:val="000000"/>
                <w:sz w:val="18"/>
              </w:rPr>
              <w:t>│  │   │                      │ │  │</w:t>
            </w:r>
          </w:p>
          <w:p>
            <w:pPr>
              <w:spacing w:after="0"/>
            </w:pPr>
            <w:r>
              <w:rPr>
                <w:rFonts w:ascii="Consolas" w:hAnsi="Consolas"/>
                <w:color w:val="000000"/>
                <w:sz w:val="18"/>
              </w:rPr>
              <w:t>│  │   └──────────────────────┘ │  │</w:t>
            </w:r>
          </w:p>
          <w:p>
            <w:pPr>
              <w:spacing w:after="0"/>
            </w:pPr>
            <w:r>
              <w:rPr>
                <w:rFonts w:ascii="Consolas" w:hAnsi="Consolas"/>
                <w:color w:val="000000"/>
                <w:sz w:val="18"/>
              </w:rPr>
              <w:t>│  │                            │  │</w:t>
            </w:r>
          </w:p>
          <w:p>
            <w:pPr>
              <w:spacing w:after="0"/>
            </w:pPr>
            <w:r>
              <w:rPr>
                <w:rFonts w:ascii="Consolas" w:hAnsi="Consolas"/>
                <w:color w:val="000000"/>
                <w:sz w:val="18"/>
              </w:rPr>
              <w:t>│  │   Email                    │  │</w:t>
            </w:r>
          </w:p>
          <w:p>
            <w:pPr>
              <w:spacing w:after="0"/>
            </w:pPr>
            <w:r>
              <w:rPr>
                <w:rFonts w:ascii="Consolas" w:hAnsi="Consolas"/>
                <w:color w:val="000000"/>
                <w:sz w:val="18"/>
              </w:rPr>
              <w:t>│  │   ┌──────────────────────┐ │  │</w:t>
            </w:r>
          </w:p>
          <w:p>
            <w:pPr>
              <w:spacing w:after="0"/>
            </w:pPr>
            <w:r>
              <w:rPr>
                <w:rFonts w:ascii="Consolas" w:hAnsi="Consolas"/>
                <w:color w:val="000000"/>
                <w:sz w:val="18"/>
              </w:rPr>
              <w:t>│  │   │                      │ │  │</w:t>
            </w:r>
          </w:p>
          <w:p>
            <w:pPr>
              <w:spacing w:after="0"/>
            </w:pPr>
            <w:r>
              <w:rPr>
                <w:rFonts w:ascii="Consolas" w:hAnsi="Consolas"/>
                <w:color w:val="000000"/>
                <w:sz w:val="18"/>
              </w:rPr>
              <w:t>│  │   └──────────────────────┘ │  │</w:t>
            </w:r>
          </w:p>
          <w:p>
            <w:pPr>
              <w:spacing w:after="0"/>
            </w:pPr>
            <w:r>
              <w:rPr>
                <w:rFonts w:ascii="Consolas" w:hAnsi="Consolas"/>
                <w:color w:val="000000"/>
                <w:sz w:val="18"/>
              </w:rPr>
              <w:t>│  │                            │  │</w:t>
            </w:r>
          </w:p>
          <w:p>
            <w:pPr>
              <w:spacing w:after="0"/>
            </w:pPr>
            <w:r>
              <w:rPr>
                <w:rFonts w:ascii="Consolas" w:hAnsi="Consolas"/>
                <w:color w:val="000000"/>
                <w:sz w:val="18"/>
              </w:rPr>
              <w:t>│  │   Password                 │  │</w:t>
            </w:r>
          </w:p>
          <w:p>
            <w:pPr>
              <w:spacing w:after="0"/>
            </w:pPr>
            <w:r>
              <w:rPr>
                <w:rFonts w:ascii="Consolas" w:hAnsi="Consolas"/>
                <w:color w:val="000000"/>
                <w:sz w:val="18"/>
              </w:rPr>
              <w:t>│  │   ┌──────────────────────┐ │  │</w:t>
            </w:r>
          </w:p>
          <w:p>
            <w:pPr>
              <w:spacing w:after="0"/>
            </w:pPr>
            <w:r>
              <w:rPr>
                <w:rFonts w:ascii="Consolas" w:hAnsi="Consolas"/>
                <w:color w:val="000000"/>
                <w:sz w:val="18"/>
              </w:rPr>
              <w:t>│  │   │ ••••••••           👁 │ │  │</w:t>
            </w:r>
          </w:p>
          <w:p>
            <w:pPr>
              <w:spacing w:after="0"/>
            </w:pPr>
            <w:r>
              <w:rPr>
                <w:rFonts w:ascii="Consolas" w:hAnsi="Consolas"/>
                <w:color w:val="000000"/>
                <w:sz w:val="18"/>
              </w:rPr>
              <w:t>│  │   └──────────────────────┘ │  │</w:t>
            </w:r>
          </w:p>
          <w:p>
            <w:pPr>
              <w:spacing w:after="0"/>
            </w:pPr>
            <w:r>
              <w:rPr>
                <w:rFonts w:ascii="Consolas" w:hAnsi="Consolas"/>
                <w:color w:val="000000"/>
                <w:sz w:val="18"/>
              </w:rPr>
              <w:t>│  │   min. 6 karakter          │  │</w:t>
            </w:r>
          </w:p>
          <w:p>
            <w:pPr>
              <w:spacing w:after="0"/>
            </w:pPr>
            <w:r>
              <w:rPr>
                <w:rFonts w:ascii="Consolas" w:hAnsi="Consolas"/>
                <w:color w:val="000000"/>
                <w:sz w:val="18"/>
              </w:rPr>
              <w:t>│  │                            │  │</w:t>
            </w:r>
          </w:p>
          <w:p>
            <w:pPr>
              <w:spacing w:after="0"/>
            </w:pPr>
            <w:r>
              <w:rPr>
                <w:rFonts w:ascii="Consolas" w:hAnsi="Consolas"/>
                <w:color w:val="000000"/>
                <w:sz w:val="18"/>
              </w:rPr>
              <w:t>│  │   ┌──────────────────────┐ │  │</w:t>
            </w:r>
          </w:p>
          <w:p>
            <w:pPr>
              <w:spacing w:after="0"/>
            </w:pPr>
            <w:r>
              <w:rPr>
                <w:rFonts w:ascii="Consolas" w:hAnsi="Consolas"/>
                <w:color w:val="000000"/>
                <w:sz w:val="18"/>
              </w:rPr>
              <w:t>│  │   │      DAFTAR          │ │  │</w:t>
            </w:r>
          </w:p>
          <w:p>
            <w:pPr>
              <w:spacing w:after="0"/>
            </w:pPr>
            <w:r>
              <w:rPr>
                <w:rFonts w:ascii="Consolas" w:hAnsi="Consolas"/>
                <w:color w:val="000000"/>
                <w:sz w:val="18"/>
              </w:rPr>
              <w:t>│  │   └──────────────────────┘ │  │</w:t>
            </w:r>
          </w:p>
          <w:p>
            <w:pPr>
              <w:spacing w:after="0"/>
            </w:pPr>
            <w:r>
              <w:rPr>
                <w:rFonts w:ascii="Consolas" w:hAnsi="Consolas"/>
                <w:color w:val="000000"/>
                <w:sz w:val="18"/>
              </w:rPr>
              <w:t>│  │                            │  │</w:t>
            </w:r>
          </w:p>
          <w:p>
            <w:pPr>
              <w:spacing w:after="0"/>
            </w:pPr>
            <w:r>
              <w:rPr>
                <w:rFonts w:ascii="Consolas" w:hAnsi="Consolas"/>
                <w:color w:val="000000"/>
                <w:sz w:val="18"/>
              </w:rPr>
              <w:t>│  │   Sudah punya akun? Login  │  │</w:t>
            </w:r>
          </w:p>
          <w:p>
            <w:pPr>
              <w:spacing w:after="0"/>
            </w:pPr>
            <w:r>
              <w:rPr>
                <w:rFonts w:ascii="Consolas" w:hAnsi="Consolas"/>
                <w:color w:val="000000"/>
                <w:sz w:val="18"/>
              </w:rPr>
              <w:t>│  │                            │  │</w:t>
            </w:r>
          </w:p>
          <w:p>
            <w:pPr>
              <w:spacing w:after="0"/>
            </w:pPr>
            <w:r>
              <w:rPr>
                <w:rFonts w:ascii="Consolas" w:hAnsi="Consolas"/>
                <w:color w:val="000000"/>
                <w:sz w:val="18"/>
              </w:rPr>
              <w:t>│  └────────────────────────────┘  │</w:t>
            </w:r>
          </w:p>
          <w:p>
            <w:pPr>
              <w:spacing w:after="0"/>
            </w:pPr>
            <w:r>
              <w:rPr>
                <w:rFonts w:ascii="Consolas" w:hAnsi="Consolas"/>
                <w:color w:val="000000"/>
                <w:sz w:val="18"/>
              </w:rPr>
              <w:t>└──────────────────────────────────┘</w:t>
            </w:r>
          </w:p>
        </w:tc>
      </w:tr>
    </w:tbl>
    <w:p>
      <w:pPr>
        <w:spacing w:after="120"/>
      </w:pPr>
    </w:p>
    <w:p/>
    <w:p>
      <w:pPr>
        <w:spacing w:after="120" w:line="300" w:lineRule="auto"/>
      </w:pPr>
      <w:r>
        <w:rPr>
          <w:b/>
        </w:rPr>
        <w:t>Behavior:</w:t>
      </w:r>
    </w:p>
    <w:p>
      <w:pPr>
        <w:pStyle w:val="ListBullet"/>
        <w:spacing w:after="60"/>
        <w:ind w:left="340"/>
      </w:pPr>
      <w:r>
        <w:rPr>
          <w:rFonts w:ascii="Consolas" w:hAnsi="Consolas"/>
          <w:color w:val="C00000"/>
          <w:sz w:val="20"/>
          <w:shd w:val="clear" w:fill="EFEFEF"/>
          <w:shd w:val="clear" w:fill="EFEFEF"/>
          <w:shd w:val="clear" w:fill="EFEFEF"/>
        </w:rPr>
        <w:t xml:space="preserve">Tap "DAFTAR" → </w:t>
        <w:t>AuthProvider.register()</w:t>
        <w:t xml:space="preserve"> → INSERT ke </w:t>
        <w:t>users</w:t>
        <w:t xml:space="preserve"> → SnackBar "Akun berhasil dibuat, silakan login" → </w:t>
        <w:t>context.go('/login')</w:t>
      </w:r>
    </w:p>
    <w:p>
      <w:pPr>
        <w:pStyle w:val="ListBullet"/>
        <w:spacing w:after="60"/>
        <w:ind w:left="340"/>
      </w:pPr>
      <w:r>
        <w:rPr>
          <w:rFonts w:ascii="Consolas" w:hAnsi="Consolas"/>
          <w:color w:val="C00000"/>
          <w:sz w:val="20"/>
          <w:shd w:val="clear" w:fill="EFEFEF"/>
        </w:rPr>
        <w:t xml:space="preserve">Tap "👁" → toggle </w:t>
        <w:t>obscureText</w:t>
        <w:t xml:space="preserve"> pada field password</w:t>
      </w:r>
    </w:p>
    <w:p/>
    <w:p>
      <w:pPr>
        <w:pStyle w:val="Heading3"/>
        <w:keepNext/>
        <w:spacing w:before="160" w:after="120"/>
      </w:pPr>
      <w:r>
        <w:rPr>
          <w:b/>
          <w:color w:val="000000"/>
          <w:sz w:val="28"/>
        </w:rPr>
        <w:t>5.3.7 Create Ticket Screen</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  BUAT TIKET BARU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Judul *                   │  │</w:t>
            </w:r>
          </w:p>
          <w:p>
            <w:pPr>
              <w:spacing w:after="0"/>
            </w:pPr>
            <w:r>
              <w:rPr>
                <w:rFonts w:ascii="Consolas" w:hAnsi="Consolas"/>
                <w:color w:val="000000"/>
                <w:sz w:val="18"/>
              </w:rPr>
              <w:t>│  │  ┌──────────────────────┐  │  │</w:t>
            </w:r>
          </w:p>
          <w:p>
            <w:pPr>
              <w:spacing w:after="0"/>
            </w:pPr>
            <w:r>
              <w:rPr>
                <w:rFonts w:ascii="Consolas" w:hAnsi="Consolas"/>
                <w:color w:val="000000"/>
                <w:sz w:val="18"/>
              </w:rPr>
              <w:t>│  │  │ Contoh: WiFi lemot   │  │  │</w:t>
            </w:r>
          </w:p>
          <w:p>
            <w:pPr>
              <w:spacing w:after="0"/>
            </w:pPr>
            <w:r>
              <w:rPr>
                <w:rFonts w:ascii="Consolas" w:hAnsi="Consolas"/>
                <w:color w:val="000000"/>
                <w:sz w:val="18"/>
              </w:rPr>
              <w:t>│  │  ��──────────────────────┘  │  │</w:t>
            </w:r>
          </w:p>
          <w:p>
            <w:pPr>
              <w:spacing w:after="0"/>
            </w:pPr>
            <w:r>
              <w:rPr>
                <w:rFonts w:ascii="Consolas" w:hAnsi="Consolas"/>
                <w:color w:val="000000"/>
                <w:sz w:val="18"/>
              </w:rPr>
              <w:t>│  │                            │  │</w:t>
            </w:r>
          </w:p>
          <w:p>
            <w:pPr>
              <w:spacing w:after="0"/>
            </w:pPr>
            <w:r>
              <w:rPr>
                <w:rFonts w:ascii="Consolas" w:hAnsi="Consolas"/>
                <w:color w:val="000000"/>
                <w:sz w:val="18"/>
              </w:rPr>
              <w:t>│  │  Kategori *                │  │</w:t>
            </w:r>
          </w:p>
          <w:p>
            <w:pPr>
              <w:spacing w:after="0"/>
            </w:pPr>
            <w:r>
              <w:rPr>
                <w:rFonts w:ascii="Consolas" w:hAnsi="Consolas"/>
                <w:color w:val="000000"/>
                <w:sz w:val="18"/>
              </w:rPr>
              <w:t>│  │  ┌──────────────────────┐  │  │</w:t>
            </w:r>
          </w:p>
          <w:p>
            <w:pPr>
              <w:spacing w:after="0"/>
            </w:pPr>
            <w:r>
              <w:rPr>
                <w:rFonts w:ascii="Consolas" w:hAnsi="Consolas"/>
                <w:color w:val="000000"/>
                <w:sz w:val="18"/>
              </w:rPr>
              <w:t>│  │  │ Hardware         ▼   │  │  │</w:t>
            </w:r>
          </w:p>
          <w:p>
            <w:pPr>
              <w:spacing w:after="0"/>
            </w:pPr>
            <w:r>
              <w:rPr>
                <w:rFonts w:ascii="Consolas" w:hAnsi="Consolas"/>
                <w:color w:val="000000"/>
                <w:sz w:val="18"/>
              </w:rPr>
              <w:t>│  │  └──────────────────────┘  │  │</w:t>
            </w:r>
          </w:p>
          <w:p>
            <w:pPr>
              <w:spacing w:after="0"/>
            </w:pPr>
            <w:r>
              <w:rPr>
                <w:rFonts w:ascii="Consolas" w:hAnsi="Consolas"/>
                <w:color w:val="000000"/>
                <w:sz w:val="18"/>
              </w:rPr>
              <w:t>│  │   ○ hardware ○ software    │  │</w:t>
            </w:r>
          </w:p>
          <w:p>
            <w:pPr>
              <w:spacing w:after="0"/>
            </w:pPr>
            <w:r>
              <w:rPr>
                <w:rFonts w:ascii="Consolas" w:hAnsi="Consolas"/>
                <w:color w:val="000000"/>
                <w:sz w:val="18"/>
              </w:rPr>
              <w:t>│  │   ○ network  ○ other       │  │</w:t>
            </w:r>
          </w:p>
          <w:p>
            <w:pPr>
              <w:spacing w:after="0"/>
            </w:pPr>
            <w:r>
              <w:rPr>
                <w:rFonts w:ascii="Consolas" w:hAnsi="Consolas"/>
                <w:color w:val="000000"/>
                <w:sz w:val="18"/>
              </w:rPr>
              <w:t>│  │                            │  │</w:t>
            </w:r>
          </w:p>
          <w:p>
            <w:pPr>
              <w:spacing w:after="0"/>
            </w:pPr>
            <w:r>
              <w:rPr>
                <w:rFonts w:ascii="Consolas" w:hAnsi="Consolas"/>
                <w:color w:val="000000"/>
                <w:sz w:val="18"/>
              </w:rPr>
              <w:t>│  │  Prioritas *               │  │</w:t>
            </w:r>
          </w:p>
          <w:p>
            <w:pPr>
              <w:spacing w:after="0"/>
            </w:pPr>
            <w:r>
              <w:rPr>
                <w:rFonts w:ascii="Consolas" w:hAnsi="Consolas"/>
                <w:color w:val="000000"/>
                <w:sz w:val="18"/>
              </w:rPr>
              <w:t>│  │  [low] [MEDIUM] [HIGH]     │  │</w:t>
            </w:r>
          </w:p>
          <w:p>
            <w:pPr>
              <w:spacing w:after="0"/>
            </w:pPr>
            <w:r>
              <w:rPr>
                <w:rFonts w:ascii="Consolas" w:hAnsi="Consolas"/>
                <w:color w:val="000000"/>
                <w:sz w:val="18"/>
              </w:rPr>
              <w:t>│  │   abu    orange    red     │  │</w:t>
            </w:r>
          </w:p>
          <w:p>
            <w:pPr>
              <w:spacing w:after="0"/>
            </w:pPr>
            <w:r>
              <w:rPr>
                <w:rFonts w:ascii="Consolas" w:hAnsi="Consolas"/>
                <w:color w:val="000000"/>
                <w:sz w:val="18"/>
              </w:rPr>
              <w:t>│  │                            │  │</w:t>
            </w:r>
          </w:p>
          <w:p>
            <w:pPr>
              <w:spacing w:after="0"/>
            </w:pPr>
            <w:r>
              <w:rPr>
                <w:rFonts w:ascii="Consolas" w:hAnsi="Consolas"/>
                <w:color w:val="000000"/>
                <w:sz w:val="18"/>
              </w:rPr>
              <w:t>│  │  Deskripsi *               │  │</w:t>
            </w:r>
          </w:p>
          <w:p>
            <w:pPr>
              <w:spacing w:after="0"/>
            </w:pPr>
            <w:r>
              <w:rPr>
                <w:rFonts w:ascii="Consolas" w:hAnsi="Consolas"/>
                <w:color w:val="000000"/>
                <w:sz w:val="18"/>
              </w:rPr>
              <w:t>│  │  ┌──────────────────────┐  │  │</w:t>
            </w:r>
          </w:p>
          <w:p>
            <w:pPr>
              <w:spacing w:after="0"/>
            </w:pPr>
            <w:r>
              <w:rPr>
                <w:rFonts w:ascii="Consolas" w:hAnsi="Consolas"/>
                <w:color w:val="000000"/>
                <w:sz w:val="18"/>
              </w:rPr>
              <w:t>│  │  │ Jelaskan masalah...  │  │  │</w:t>
            </w:r>
          </w:p>
          <w:p>
            <w:pPr>
              <w:spacing w:after="0"/>
            </w:pPr>
            <w:r>
              <w:rPr>
                <w:rFonts w:ascii="Consolas" w:hAnsi="Consolas"/>
                <w:color w:val="000000"/>
                <w:sz w:val="18"/>
              </w:rPr>
              <w:t>│  │  │                      │  │  │</w:t>
            </w:r>
          </w:p>
          <w:p>
            <w:pPr>
              <w:spacing w:after="0"/>
            </w:pPr>
            <w:r>
              <w:rPr>
                <w:rFonts w:ascii="Consolas" w:hAnsi="Consolas"/>
                <w:color w:val="000000"/>
                <w:sz w:val="18"/>
              </w:rPr>
              <w:t>│  │  │                      │  │  │</w:t>
            </w:r>
          </w:p>
          <w:p>
            <w:pPr>
              <w:spacing w:after="0"/>
            </w:pPr>
            <w:r>
              <w:rPr>
                <w:rFonts w:ascii="Consolas" w:hAnsi="Consolas"/>
                <w:color w:val="000000"/>
                <w:sz w:val="18"/>
              </w:rPr>
              <w:t>│  │  └──────────────────────┘  │  │</w:t>
            </w:r>
          </w:p>
          <w:p>
            <w:pPr>
              <w:spacing w:after="0"/>
            </w:pPr>
            <w:r>
              <w:rPr>
                <w:rFonts w:ascii="Consolas" w:hAnsi="Consolas"/>
                <w:color w:val="000000"/>
                <w:sz w:val="18"/>
              </w:rPr>
              <w:t>│  │   0/500 karakter           │  │</w:t>
            </w:r>
          </w:p>
          <w:p>
            <w:pPr>
              <w:spacing w:after="0"/>
            </w:pPr>
            <w:r>
              <w:rPr>
                <w:rFonts w:ascii="Consolas" w:hAnsi="Consolas"/>
                <w:color w:val="000000"/>
                <w:sz w:val="18"/>
              </w:rPr>
              <w:t>│  │                            │  │</w:t>
            </w:r>
          </w:p>
          <w:p>
            <w:pPr>
              <w:spacing w:after="0"/>
            </w:pPr>
            <w:r>
              <w:rPr>
                <w:rFonts w:ascii="Consolas" w:hAnsi="Consolas"/>
                <w:color w:val="000000"/>
                <w:sz w:val="18"/>
              </w:rPr>
              <w:t>│  │  ┌──────────────────────┐  │  │</w:t>
            </w:r>
          </w:p>
          <w:p>
            <w:pPr>
              <w:spacing w:after="0"/>
            </w:pPr>
            <w:r>
              <w:rPr>
                <w:rFonts w:ascii="Consolas" w:hAnsi="Consolas"/>
                <w:color w:val="000000"/>
                <w:sz w:val="18"/>
              </w:rPr>
              <w:t>│  │  │     SUBMIT           │  │  │</w:t>
            </w:r>
          </w:p>
          <w:p>
            <w:pPr>
              <w:spacing w:after="0"/>
            </w:pPr>
            <w:r>
              <w:rPr>
                <w:rFonts w:ascii="Consolas" w:hAnsi="Consolas"/>
                <w:color w:val="000000"/>
                <w:sz w:val="18"/>
              </w:rPr>
              <w:t>│  │  └──────────────────────┘  │  │</w:t>
            </w:r>
          </w:p>
          <w:p>
            <w:pPr>
              <w:spacing w:after="0"/>
            </w:pPr>
            <w:r>
              <w:rPr>
                <w:rFonts w:ascii="Consolas" w:hAnsi="Consolas"/>
                <w:color w:val="000000"/>
                <w:sz w:val="18"/>
              </w:rPr>
              <w:t>│  │  ┌──────────────────────┐  │  │</w:t>
            </w:r>
          </w:p>
          <w:p>
            <w:pPr>
              <w:spacing w:after="0"/>
            </w:pPr>
            <w:r>
              <w:rPr>
                <w:rFonts w:ascii="Consolas" w:hAnsi="Consolas"/>
                <w:color w:val="000000"/>
                <w:sz w:val="18"/>
              </w:rPr>
              <w:t>│  │  │     BATAL            │  │  │</w:t>
            </w:r>
          </w:p>
          <w:p>
            <w:pPr>
              <w:spacing w:after="0"/>
            </w:pPr>
            <w:r>
              <w:rPr>
                <w:rFonts w:ascii="Consolas" w:hAnsi="Consolas"/>
                <w:color w:val="000000"/>
                <w:sz w:val="18"/>
              </w:rPr>
              <w:t>│  │  └──────────────────────┘  │  │</w:t>
            </w:r>
          </w:p>
          <w:p>
            <w:pPr>
              <w:spacing w:after="0"/>
            </w:pPr>
            <w:r>
              <w:rPr>
                <w:rFonts w:ascii="Consolas" w:hAnsi="Consolas"/>
                <w:color w:val="000000"/>
                <w:sz w:val="18"/>
              </w:rPr>
              <w:t>│  └────────────────────────────┘  │</w:t>
            </w:r>
          </w:p>
          <w:p>
            <w:pPr>
              <w:spacing w:after="0"/>
            </w:pPr>
            <w:r>
              <w:rPr>
                <w:rFonts w:ascii="Consolas" w:hAnsi="Consolas"/>
                <w:color w:val="000000"/>
                <w:sz w:val="18"/>
              </w:rPr>
              <w:t>└──────────────────────────────────┘</w:t>
            </w:r>
          </w:p>
        </w:tc>
      </w:tr>
    </w:tbl>
    <w:p>
      <w:pPr>
        <w:spacing w:after="120"/>
      </w:pPr>
    </w:p>
    <w:p/>
    <w:p>
      <w:pPr>
        <w:spacing w:after="120" w:line="300" w:lineRule="auto"/>
      </w:pPr>
      <w:r>
        <w:rPr>
          <w:b/>
        </w:rPr>
        <w:t>Behavior:</w:t>
      </w:r>
    </w:p>
    <w:p>
      <w:pPr>
        <w:pStyle w:val="ListBullet"/>
        <w:spacing w:after="60"/>
        <w:ind w:left="340"/>
      </w:pPr>
      <w:r>
        <w:t>Form.validate() wajib semua field * terisi; judul ≥ 5 karakter; deskripsi ≥ 10 karakter</w:t>
      </w:r>
    </w:p>
    <w:p>
      <w:pPr>
        <w:pStyle w:val="ListBullet"/>
        <w:spacing w:after="60"/>
        <w:ind w:left="340"/>
      </w:pPr>
      <w:r>
        <w:rPr>
          <w:rFonts w:ascii="Consolas" w:hAnsi="Consolas"/>
          <w:color w:val="C00000"/>
          <w:sz w:val="20"/>
          <w:shd w:val="clear" w:fill="EFEFEF"/>
        </w:rPr>
        <w:t xml:space="preserve">Tap "SUBMIT" → loading overlay → </w:t>
        <w:t>TicketProvider.createTicket()</w:t>
        <w:t xml:space="preserve"> → INSERT ke 3 tabel → pop + SnackBar</w:t>
      </w:r>
    </w:p>
    <w:p>
      <w:pPr>
        <w:pStyle w:val="ListBullet"/>
        <w:spacing w:after="60"/>
        <w:ind w:left="340"/>
      </w:pPr>
      <w:r>
        <w:rPr>
          <w:rFonts w:ascii="Consolas" w:hAnsi="Consolas"/>
          <w:color w:val="C00000"/>
          <w:sz w:val="20"/>
          <w:shd w:val="clear" w:fill="EFEFEF"/>
        </w:rPr>
        <w:t xml:space="preserve">Tap "BATAL" → </w:t>
        <w:t>Navigator.pop()</w:t>
        <w:t xml:space="preserve"> tanpa simpan</w:t>
      </w:r>
    </w:p>
    <w:p/>
    <w:p>
      <w:pPr>
        <w:pStyle w:val="Heading3"/>
        <w:keepNext/>
        <w:spacing w:before="160" w:after="120"/>
      </w:pPr>
      <w:r>
        <w:rPr>
          <w:b/>
          <w:color w:val="000000"/>
          <w:sz w:val="28"/>
        </w:rPr>
        <w:t>5.3.8 Notification Screen</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NOTIFIKASI          ✓✓         │ (✓✓ = tandai semua)</w:t>
            </w:r>
          </w:p>
          <w:p>
            <w:pPr>
              <w:spacing w:after="0"/>
            </w:pPr>
            <w:r>
              <w:rPr>
                <w:rFonts w:ascii="Consolas" w:hAnsi="Consolas"/>
                <w:color w:val="000000"/>
                <w:sz w:val="18"/>
              </w:rPr>
              <w:t>│  ──────────────────────────      │</w:t>
            </w:r>
          </w:p>
          <w:p>
            <w:pPr>
              <w:spacing w:after="0"/>
            </w:pPr>
            <w:r>
              <w:rPr>
                <w:rFonts w:ascii="Consolas" w:hAnsi="Consolas"/>
                <w:color w:val="000000"/>
                <w:sz w:val="18"/>
              </w:rPr>
              <w:t>│  [Semua] [Belum Dibaca]          │ (filter chip)</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 Tiket Diubah Status      │  │ (● = belum dibaca)</w:t>
            </w:r>
          </w:p>
          <w:p>
            <w:pPr>
              <w:spacing w:after="0"/>
            </w:pPr>
            <w:r>
              <w:rPr>
                <w:rFonts w:ascii="Consolas" w:hAnsi="Consolas"/>
                <w:color w:val="000000"/>
                <w:sz w:val="18"/>
              </w:rPr>
              <w:t>│  │   T-1729… Anda "Selesai"   │  │</w:t>
            </w:r>
          </w:p>
          <w:p>
            <w:pPr>
              <w:spacing w:after="0"/>
            </w:pPr>
            <w:r>
              <w:rPr>
                <w:rFonts w:ascii="Consolas" w:hAnsi="Consolas"/>
                <w:color w:val="000000"/>
                <w:sz w:val="18"/>
              </w:rPr>
              <w:t>│  │   2 menit lalu         &gt;   │  │</w:t>
            </w:r>
          </w:p>
          <w:p>
            <w:pPr>
              <w:spacing w:after="0"/>
            </w:pPr>
            <w:r>
              <w:rPr>
                <w:rFonts w:ascii="Consolas" w:hAnsi="Consolas"/>
                <w:color w:val="000000"/>
                <w:sz w:val="18"/>
              </w:rPr>
              <w:t>│  └────────────────────────────┘  │</w:t>
            </w:r>
          </w:p>
          <w:p>
            <w:pPr>
              <w:spacing w:after="0"/>
            </w:pPr>
            <w:r>
              <w:rPr>
                <w:rFonts w:ascii="Consolas" w:hAnsi="Consolas"/>
                <w:color w:val="000000"/>
                <w:sz w:val="18"/>
              </w:rPr>
              <w:t>│  ┌────────────────────────────┐  │</w:t>
            </w:r>
          </w:p>
          <w:p>
            <w:pPr>
              <w:spacing w:after="0"/>
            </w:pPr>
            <w:r>
              <w:rPr>
                <w:rFonts w:ascii="Consolas" w:hAnsi="Consolas"/>
                <w:color w:val="000000"/>
                <w:sz w:val="18"/>
              </w:rPr>
              <w:t>│  │ ● Tiket Baru               │  │</w:t>
            </w:r>
          </w:p>
          <w:p>
            <w:pPr>
              <w:spacing w:after="0"/>
            </w:pPr>
            <w:r>
              <w:rPr>
                <w:rFonts w:ascii="Consolas" w:hAnsi="Consolas"/>
                <w:color w:val="000000"/>
                <w:sz w:val="18"/>
              </w:rPr>
              <w:t>│  │   T-1730… dibuat oleh Andri│  │</w:t>
            </w:r>
          </w:p>
          <w:p>
            <w:pPr>
              <w:spacing w:after="0"/>
            </w:pPr>
            <w:r>
              <w:rPr>
                <w:rFonts w:ascii="Consolas" w:hAnsi="Consolas"/>
                <w:color w:val="000000"/>
                <w:sz w:val="18"/>
              </w:rPr>
              <w:t>│  │   10 menit lalu        &gt;   │  │</w:t>
            </w:r>
          </w:p>
          <w:p>
            <w:pPr>
              <w:spacing w:after="0"/>
            </w:pPr>
            <w:r>
              <w:rPr>
                <w:rFonts w:ascii="Consolas" w:hAnsi="Consolas"/>
                <w:color w:val="000000"/>
                <w:sz w:val="18"/>
              </w:rPr>
              <w:t>│  └────────────────────────────┘  │</w:t>
            </w:r>
          </w:p>
          <w:p>
            <w:pPr>
              <w:spacing w:after="0"/>
            </w:pPr>
            <w:r>
              <w:rPr>
                <w:rFonts w:ascii="Consolas" w:hAnsi="Consolas"/>
                <w:color w:val="000000"/>
                <w:sz w:val="18"/>
              </w:rPr>
              <w:t>│  ┌────────────────────────────┐  │</w:t>
            </w:r>
          </w:p>
          <w:p>
            <w:pPr>
              <w:spacing w:after="0"/>
            </w:pPr>
            <w:r>
              <w:rPr>
                <w:rFonts w:ascii="Consolas" w:hAnsi="Consolas"/>
                <w:color w:val="000000"/>
                <w:sz w:val="18"/>
              </w:rPr>
              <w:t>│  │   Komentar Baru            │  │ (tanpa ● = sudah dibaca)</w:t>
            </w:r>
          </w:p>
          <w:p>
            <w:pPr>
              <w:spacing w:after="0"/>
            </w:pPr>
            <w:r>
              <w:rPr>
                <w:rFonts w:ascii="Consolas" w:hAnsi="Consolas"/>
                <w:color w:val="000000"/>
                <w:sz w:val="18"/>
              </w:rPr>
              <w:t>│  │   Helpdesk: "Sedang saya   │  │</w:t>
            </w:r>
          </w:p>
          <w:p>
            <w:pPr>
              <w:spacing w:after="0"/>
            </w:pPr>
            <w:r>
              <w:rPr>
                <w:rFonts w:ascii="Consolas" w:hAnsi="Consolas"/>
                <w:color w:val="000000"/>
                <w:sz w:val="18"/>
              </w:rPr>
              <w:t>│  │   perbaiki WiFi"           │  │</w:t>
            </w:r>
          </w:p>
          <w:p>
            <w:pPr>
              <w:spacing w:after="0"/>
            </w:pPr>
            <w:r>
              <w:rPr>
                <w:rFonts w:ascii="Consolas" w:hAnsi="Consolas"/>
                <w:color w:val="000000"/>
                <w:sz w:val="18"/>
              </w:rPr>
              <w:t>│  │   1 jam lalu           &gt;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Tiket Ditutup            │  │</w:t>
            </w:r>
          </w:p>
          <w:p>
            <w:pPr>
              <w:spacing w:after="0"/>
            </w:pPr>
            <w:r>
              <w:rPr>
                <w:rFonts w:ascii="Consolas" w:hAnsi="Consolas"/>
                <w:color w:val="000000"/>
                <w:sz w:val="18"/>
              </w:rPr>
              <w:t>│  │   T-1720… ditutup oleh Anda│  │</w:t>
            </w:r>
          </w:p>
          <w:p>
            <w:pPr>
              <w:spacing w:after="0"/>
            </w:pPr>
            <w:r>
              <w:rPr>
                <w:rFonts w:ascii="Consolas" w:hAnsi="Consolas"/>
                <w:color w:val="000000"/>
                <w:sz w:val="18"/>
              </w:rPr>
              <w:t>│  │   kemarin              &gt;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12][👤]            │ (BottomNav, badge di tab)</w:t>
            </w:r>
          </w:p>
          <w:p>
            <w:pPr>
              <w:spacing w:after="0"/>
            </w:pPr>
            <w:r>
              <w:rPr>
                <w:rFonts w:ascii="Consolas" w:hAnsi="Consolas"/>
                <w:color w:val="000000"/>
                <w:sz w:val="18"/>
              </w:rPr>
              <w:t>└──────────────────────────────────┘</w:t>
            </w:r>
          </w:p>
        </w:tc>
      </w:tr>
    </w:tbl>
    <w:p>
      <w:pPr>
        <w:spacing w:after="120"/>
      </w:pPr>
    </w:p>
    <w:p/>
    <w:p>
      <w:pPr>
        <w:spacing w:after="120" w:line="300" w:lineRule="auto"/>
      </w:pPr>
      <w:r>
        <w:rPr>
          <w:b/>
        </w:rPr>
        <w:t>Behavior:</w:t>
      </w:r>
    </w:p>
    <w:p>
      <w:pPr>
        <w:pStyle w:val="ListBullet"/>
        <w:spacing w:after="60"/>
        <w:ind w:left="340"/>
      </w:pPr>
      <w:r>
        <w:rPr>
          <w:rFonts w:ascii="Consolas" w:hAnsi="Consolas"/>
          <w:color w:val="C00000"/>
          <w:sz w:val="20"/>
          <w:shd w:val="clear" w:fill="EFEFEF"/>
        </w:rPr>
        <w:t xml:space="preserve">Tap filter chip "Belum Dibaca" → </w:t>
        <w:t>is_read = false</w:t>
        <w:t xml:space="preserve"> query</w:t>
      </w:r>
    </w:p>
    <w:p>
      <w:pPr>
        <w:pStyle w:val="ListBullet"/>
        <w:spacing w:after="60"/>
        <w:ind w:left="340"/>
      </w:pPr>
      <w:r>
        <w:rPr>
          <w:rFonts w:ascii="Consolas" w:hAnsi="Consolas"/>
          <w:color w:val="C00000"/>
          <w:sz w:val="20"/>
          <w:shd w:val="clear" w:fill="EFEFEF"/>
        </w:rPr>
        <w:t xml:space="preserve">Tap "✓✓" → PATCH semua </w:t>
        <w:t>is_read = true</w:t>
        <w:t xml:space="preserve"> → SnackBar "Semua ditandai sudah dibaca"</w:t>
      </w:r>
    </w:p>
    <w:p>
      <w:pPr>
        <w:pStyle w:val="ListBullet"/>
        <w:spacing w:after="60"/>
        <w:ind w:left="340"/>
      </w:pPr>
      <w:r>
        <w:rPr>
          <w:rFonts w:ascii="Consolas" w:hAnsi="Consolas"/>
          <w:color w:val="C00000"/>
          <w:sz w:val="20"/>
          <w:shd w:val="clear" w:fill="EFEFEF"/>
          <w:shd w:val="clear" w:fill="EFEFEF"/>
        </w:rPr>
        <w:t xml:space="preserve">Tap salah satu notifikasi → </w:t>
        <w:t>context.push('/tickets/&lt;id&gt;')</w:t>
        <w:t xml:space="preserve"> → list notification auto-mark </w:t>
        <w:t>is_read = true</w:t>
      </w:r>
    </w:p>
    <w:p>
      <w:pPr>
        <w:pStyle w:val="ListBullet"/>
        <w:spacing w:after="60"/>
        <w:ind w:left="340"/>
      </w:pPr>
      <w:r>
        <w:rPr>
          <w:rFonts w:ascii="Consolas" w:hAnsi="Consolas"/>
          <w:color w:val="C00000"/>
          <w:sz w:val="20"/>
          <w:shd w:val="clear" w:fill="EFEFEF"/>
        </w:rPr>
        <w:t xml:space="preserve">Pull-to-refresh → trigger </w:t>
        <w:t>_loadNotifications()</w:t>
      </w:r>
    </w:p>
    <w:p>
      <w:pPr>
        <w:pStyle w:val="ListBullet"/>
        <w:spacing w:after="60"/>
        <w:ind w:left="340"/>
      </w:pPr>
      <w:r>
        <w:t>Auto-refresh saat app resume dari background</w:t>
      </w:r>
    </w:p>
    <w:p/>
    <w:p>
      <w:pPr>
        <w:pStyle w:val="Heading3"/>
        <w:keepNext/>
        <w:spacing w:before="160" w:after="120"/>
      </w:pPr>
      <w:r>
        <w:rPr>
          <w:b/>
          <w:color w:val="000000"/>
          <w:sz w:val="28"/>
        </w:rPr>
        <w:t>5.3.9 Profile Screen</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PROFIL                          │</w:t>
            </w:r>
          </w:p>
          <w:p>
            <w:pPr>
              <w:spacing w:after="0"/>
            </w:pPr>
            <w:r>
              <w:rPr>
                <w:rFonts w:ascii="Consolas" w:hAnsi="Consolas"/>
                <w:color w:val="000000"/>
                <w:sz w:val="18"/>
              </w:rPr>
              <w:t>│  ┌────────────────────────────┐  │</w:t>
            </w:r>
          </w:p>
          <w:p>
            <w:pPr>
              <w:spacing w:after="0"/>
            </w:pPr>
            <w:r>
              <w:rPr>
                <w:rFonts w:ascii="Consolas" w:hAnsi="Consolas"/>
                <w:color w:val="000000"/>
                <w:sz w:val="18"/>
              </w:rPr>
              <w:t>│  │                            │  │</w:t>
            </w:r>
          </w:p>
          <w:p>
            <w:pPr>
              <w:spacing w:after="0"/>
            </w:pPr>
            <w:r>
              <w:rPr>
                <w:rFonts w:ascii="Consolas" w:hAnsi="Consolas"/>
                <w:color w:val="000000"/>
                <w:sz w:val="18"/>
              </w:rPr>
              <w:t>│  │      ┌──────────┐          │  │</w:t>
            </w:r>
          </w:p>
          <w:p>
            <w:pPr>
              <w:spacing w:after="0"/>
            </w:pPr>
            <w:r>
              <w:rPr>
                <w:rFonts w:ascii="Consolas" w:hAnsi="Consolas"/>
                <w:color w:val="000000"/>
                <w:sz w:val="18"/>
              </w:rPr>
              <w:t>│  │      │  [AVATAR]│          │  │</w:t>
            </w:r>
          </w:p>
          <w:p>
            <w:pPr>
              <w:spacing w:after="0"/>
            </w:pPr>
            <w:r>
              <w:rPr>
                <w:rFonts w:ascii="Consolas" w:hAnsi="Consolas"/>
                <w:color w:val="000000"/>
                <w:sz w:val="18"/>
              </w:rPr>
              <w:t>│  │      │  [I]     │          │  │</w:t>
            </w:r>
          </w:p>
          <w:p>
            <w:pPr>
              <w:spacing w:after="0"/>
            </w:pPr>
            <w:r>
              <w:rPr>
                <w:rFonts w:ascii="Consolas" w:hAnsi="Consolas"/>
                <w:color w:val="000000"/>
                <w:sz w:val="18"/>
              </w:rPr>
              <w:t>│  │      └──────────┘          │  │</w:t>
            </w:r>
          </w:p>
          <w:p>
            <w:pPr>
              <w:spacing w:after="0"/>
            </w:pPr>
            <w:r>
              <w:rPr>
                <w:rFonts w:ascii="Consolas" w:hAnsi="Consolas"/>
                <w:color w:val="000000"/>
                <w:sz w:val="18"/>
              </w:rPr>
              <w:t>│  │                            │  │</w:t>
            </w:r>
          </w:p>
          <w:p>
            <w:pPr>
              <w:spacing w:after="0"/>
            </w:pPr>
            <w:r>
              <w:rPr>
                <w:rFonts w:ascii="Consolas" w:hAnsi="Consolas"/>
                <w:color w:val="000000"/>
                <w:sz w:val="18"/>
              </w:rPr>
              <w:t>│  │      Irsad Gufar           │  │</w:t>
            </w:r>
          </w:p>
          <w:p>
            <w:pPr>
              <w:spacing w:after="0"/>
            </w:pPr>
            <w:r>
              <w:rPr>
                <w:rFonts w:ascii="Consolas" w:hAnsi="Consolas"/>
                <w:color w:val="000000"/>
                <w:sz w:val="18"/>
              </w:rPr>
              <w:t>│  │      irsad@email.com       │  │</w:t>
            </w:r>
          </w:p>
          <w:p>
            <w:pPr>
              <w:spacing w:after="0"/>
            </w:pPr>
            <w:r>
              <w:rPr>
                <w:rFonts w:ascii="Consolas" w:hAnsi="Consolas"/>
                <w:color w:val="000000"/>
                <w:sz w:val="18"/>
              </w:rPr>
              <w:t>│  │      [USER]                │  │ (badge role)</w:t>
            </w:r>
          </w:p>
          <w:p>
            <w:pPr>
              <w:spacing w:after="0"/>
            </w:pPr>
            <w:r>
              <w:rPr>
                <w:rFonts w:ascii="Consolas" w:hAnsi="Consolas"/>
                <w:color w:val="000000"/>
                <w:sz w:val="18"/>
              </w:rPr>
              <w:t>│  │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 Mode Gelap            ▶ │  │ (toggle switch on/off)</w:t>
            </w:r>
          </w:p>
          <w:p>
            <w:pPr>
              <w:spacing w:after="0"/>
            </w:pPr>
            <w:r>
              <w:rPr>
                <w:rFonts w:ascii="Consolas" w:hAnsi="Consolas"/>
                <w:color w:val="000000"/>
                <w:sz w:val="18"/>
              </w:rPr>
              <w:t>│  ├────────────────────────────┤  │</w:t>
            </w:r>
          </w:p>
          <w:p>
            <w:pPr>
              <w:spacing w:after="0"/>
            </w:pPr>
            <w:r>
              <w:rPr>
                <w:rFonts w:ascii="Consolas" w:hAnsi="Consolas"/>
                <w:color w:val="000000"/>
                <w:sz w:val="18"/>
              </w:rPr>
              <w:t>│  │ 🔔 Notifikasi            ▶ │  │ (sub-screen kalau ada)</w:t>
            </w:r>
          </w:p>
          <w:p>
            <w:pPr>
              <w:spacing w:after="0"/>
            </w:pPr>
            <w:r>
              <w:rPr>
                <w:rFonts w:ascii="Consolas" w:hAnsi="Consolas"/>
                <w:color w:val="000000"/>
                <w:sz w:val="18"/>
              </w:rPr>
              <w:t>│  ├────────────────────────────┤  │</w:t>
            </w:r>
          </w:p>
          <w:p>
            <w:pPr>
              <w:spacing w:after="0"/>
            </w:pPr>
            <w:r>
              <w:rPr>
                <w:rFonts w:ascii="Consolas" w:hAnsi="Consolas"/>
                <w:color w:val="000000"/>
                <w:sz w:val="18"/>
              </w:rPr>
              <w:t>│  │ 🔒 Ubah Password         ▶ │  │</w:t>
            </w:r>
          </w:p>
          <w:p>
            <w:pPr>
              <w:spacing w:after="0"/>
            </w:pPr>
            <w:r>
              <w:rPr>
                <w:rFonts w:ascii="Consolas" w:hAnsi="Consolas"/>
                <w:color w:val="000000"/>
                <w:sz w:val="18"/>
              </w:rPr>
              <w:t>│  ├────────────────────────────┤  │</w:t>
            </w:r>
          </w:p>
          <w:p>
            <w:pPr>
              <w:spacing w:after="0"/>
            </w:pPr>
            <w:r>
              <w:rPr>
                <w:rFonts w:ascii="Consolas" w:hAnsi="Consolas"/>
                <w:color w:val="000000"/>
                <w:sz w:val="18"/>
              </w:rPr>
              <w:t>│  │ ℹ️  Tentang Aplikasi    ▶ │  │</w:t>
            </w:r>
          </w:p>
          <w:p>
            <w:pPr>
              <w:spacing w:after="0"/>
            </w:pPr>
            <w:r>
              <w:rPr>
                <w:rFonts w:ascii="Consolas" w:hAnsi="Consolas"/>
                <w:color w:val="000000"/>
                <w:sz w:val="18"/>
              </w:rPr>
              <w:t>│  ├────────────────────────────┤  │</w:t>
            </w:r>
          </w:p>
          <w:p>
            <w:pPr>
              <w:spacing w:after="0"/>
            </w:pPr>
            <w:r>
              <w:rPr>
                <w:rFonts w:ascii="Consolas" w:hAnsi="Consolas"/>
                <w:color w:val="000000"/>
                <w:sz w:val="18"/>
              </w:rPr>
              <w:t>│  │ 🚪 Logout               ▶ │  │ (merah)</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v1.0.0 (build 1)                │</w:t>
            </w:r>
          </w:p>
          <w:p>
            <w:pPr>
              <w:spacing w:after="0"/>
            </w:pPr>
            <w:r>
              <w:rPr>
                <w:rFonts w:ascii="Consolas" w:hAnsi="Consolas"/>
                <w:color w:val="000000"/>
                <w:sz w:val="18"/>
              </w:rPr>
              <w:t>│  © 2026 eTicketing UAS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0][👤]            │</w:t>
            </w:r>
          </w:p>
          <w:p>
            <w:pPr>
              <w:spacing w:after="0"/>
            </w:pPr>
            <w:r>
              <w:rPr>
                <w:rFonts w:ascii="Consolas" w:hAnsi="Consolas"/>
                <w:color w:val="000000"/>
                <w:sz w:val="18"/>
              </w:rPr>
              <w:t>└──────────────────────────────────┘</w:t>
            </w:r>
          </w:p>
        </w:tc>
      </w:tr>
    </w:tbl>
    <w:p>
      <w:pPr>
        <w:spacing w:after="120"/>
      </w:pPr>
    </w:p>
    <w:p/>
    <w:p>
      <w:pPr>
        <w:spacing w:after="120" w:line="300" w:lineRule="auto"/>
      </w:pPr>
      <w:r>
        <w:rPr>
          <w:b/>
        </w:rPr>
        <w:t>Behavior:</w:t>
      </w:r>
    </w:p>
    <w:p>
      <w:pPr>
        <w:pStyle w:val="ListBullet"/>
        <w:spacing w:after="60"/>
        <w:ind w:left="340"/>
      </w:pPr>
      <w:r>
        <w:rPr>
          <w:rFonts w:ascii="Consolas" w:hAnsi="Consolas"/>
          <w:color w:val="C00000"/>
          <w:sz w:val="20"/>
          <w:shd w:val="clear" w:fill="EFEFEF"/>
        </w:rPr>
        <w:t xml:space="preserve">Tap toggle "Mode Gelap" → </w:t>
        <w:t>ThemeProvider.toggleTheme()</w:t>
        <w:t xml:space="preserve"> → save ke SharedPreferences</w:t>
      </w:r>
    </w:p>
    <w:p>
      <w:pPr>
        <w:pStyle w:val="ListBullet"/>
        <w:spacing w:after="60"/>
        <w:ind w:left="340"/>
      </w:pPr>
      <w:r>
        <w:rPr>
          <w:rFonts w:ascii="Consolas" w:hAnsi="Consolas"/>
          <w:color w:val="C00000"/>
          <w:sz w:val="20"/>
          <w:shd w:val="clear" w:fill="EFEFEF"/>
          <w:shd w:val="clear" w:fill="EFEFEF"/>
        </w:rPr>
        <w:t xml:space="preserve">Tap "Logout" → dialog konfirmasi → </w:t>
        <w:t>AuthProvider.logout()</w:t>
        <w:t xml:space="preserve"> → clear SharedPreferences → </w:t>
        <w:t>context.go('/login')</w:t>
      </w:r>
    </w:p>
    <w:p>
      <w:pPr>
        <w:pStyle w:val="ListBullet"/>
        <w:spacing w:after="60"/>
        <w:ind w:left="340"/>
      </w:pPr>
      <w:r>
        <w:t>Badge role ditampilkan dengan warna berbeda: USER (biru), HELPDESK (orange), ADMIN (merah)</w:t>
      </w:r>
    </w:p>
    <w:p>
      <w:pPr>
        <w:pStyle w:val="ListBullet"/>
        <w:spacing w:after="60"/>
        <w:ind w:left="340"/>
      </w:pPr>
      <w:r>
        <w:rPr>
          <w:rFonts w:ascii="Consolas" w:hAnsi="Consolas"/>
          <w:b/>
          <w:color w:val="C00000"/>
          <w:sz w:val="20"/>
          <w:shd w:val="clear" w:fill="EFEFEF"/>
        </w:rPr>
        <w:t xml:space="preserve">Tombol "Kelola Pengguna" (icon 👥) </w:t>
        <w:t>hanya muncul</w:t>
        <w:t xml:space="preserve"> jika </w:t>
        <w:t>user.role == 'admin'</w:t>
      </w:r>
    </w:p>
    <w:p/>
    <w:p>
      <w:pPr>
        <w:pStyle w:val="Heading2"/>
        <w:keepNext/>
        <w:spacing w:before="160" w:after="120"/>
      </w:pPr>
      <w:r>
        <w:rPr>
          <w:b/>
          <w:color w:val="000000"/>
          <w:sz w:val="32"/>
        </w:rPr>
        <w:t>5.4 Komponen UI Kustom</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Komponen</w:t>
            </w:r>
          </w:p>
        </w:tc>
        <w:tc>
          <w:tcPr>
            <w:tcW w:type="dxa" w:w="3135"/>
            <w:shd w:val="clear" w:color="auto" w:fill="FFD700"/>
            <w:vAlign w:val="center"/>
          </w:tcPr>
          <w:p>
            <w:pPr>
              <w:spacing w:after="0"/>
            </w:pPr>
            <w:r/>
            <w:r>
              <w:rPr>
                <w:b/>
              </w:rPr>
              <w:t>File</w:t>
            </w:r>
          </w:p>
        </w:tc>
        <w:tc>
          <w:tcPr>
            <w:tcW w:type="dxa" w:w="3135"/>
            <w:shd w:val="clear" w:color="auto" w:fill="FFD700"/>
            <w:vAlign w:val="center"/>
          </w:tcPr>
          <w:p>
            <w:pPr>
              <w:spacing w:after="0"/>
            </w:pPr>
            <w:r/>
            <w:r>
              <w:rPr>
                <w:b/>
              </w:rPr>
              <w:t>Deskripsi</w:t>
            </w:r>
          </w:p>
        </w:tc>
      </w:tr>
      <w:tr>
        <w:tc>
          <w:tcPr>
            <w:tcW w:type="dxa" w:w="3135"/>
            <w:vAlign w:val="center"/>
          </w:tcPr>
          <w:p>
            <w:pPr>
              <w:spacing w:after="0"/>
            </w:pPr>
            <w:r/>
            <w:r>
              <w:rPr>
                <w:rFonts w:ascii="Consolas" w:hAnsi="Consolas"/>
                <w:color w:val="C00000"/>
                <w:sz w:val="20"/>
                <w:shd w:val="clear" w:fill="EFEFEF"/>
              </w:rPr>
              <w:t>brutalContainer</w:t>
            </w:r>
          </w:p>
        </w:tc>
        <w:tc>
          <w:tcPr>
            <w:tcW w:type="dxa" w:w="3135"/>
            <w:vAlign w:val="center"/>
          </w:tcPr>
          <w:p>
            <w:pPr>
              <w:spacing w:after="0"/>
            </w:pPr>
            <w:r/>
            <w:r>
              <w:rPr>
                <w:rFonts w:ascii="Consolas" w:hAnsi="Consolas"/>
                <w:color w:val="C00000"/>
                <w:sz w:val="20"/>
                <w:shd w:val="clear" w:fill="EFEFEF"/>
              </w:rPr>
              <w:t>app_theme.dart</w:t>
            </w:r>
          </w:p>
        </w:tc>
        <w:tc>
          <w:tcPr>
            <w:tcW w:type="dxa" w:w="3135"/>
            <w:vAlign w:val="center"/>
          </w:tcPr>
          <w:p>
            <w:pPr>
              <w:spacing w:after="0"/>
            </w:pPr>
            <w:r/>
            <w:r>
              <w:t>Widget wrapper untuk container dengan border hitam + hard shadow</w:t>
            </w:r>
          </w:p>
        </w:tc>
      </w:tr>
      <w:tr>
        <w:tc>
          <w:tcPr>
            <w:tcW w:type="dxa" w:w="3135"/>
            <w:shd w:val="clear" w:color="auto" w:fill="FFF6E0"/>
            <w:vAlign w:val="center"/>
          </w:tcPr>
          <w:p>
            <w:pPr>
              <w:spacing w:after="0"/>
            </w:pPr>
            <w:r/>
            <w:r>
              <w:rPr>
                <w:rFonts w:ascii="Consolas" w:hAnsi="Consolas"/>
                <w:color w:val="C00000"/>
                <w:sz w:val="20"/>
                <w:shd w:val="clear" w:fill="EFEFEF"/>
              </w:rPr>
              <w:t>statusBadge</w:t>
            </w:r>
          </w:p>
        </w:tc>
        <w:tc>
          <w:tcPr>
            <w:tcW w:type="dxa" w:w="3135"/>
            <w:shd w:val="clear" w:color="auto" w:fill="FFF6E0"/>
            <w:vAlign w:val="center"/>
          </w:tcPr>
          <w:p>
            <w:pPr>
              <w:spacing w:after="0"/>
            </w:pPr>
            <w:r/>
            <w:r>
              <w:rPr>
                <w:rFonts w:ascii="Consolas" w:hAnsi="Consolas"/>
                <w:color w:val="C00000"/>
                <w:sz w:val="20"/>
                <w:shd w:val="clear" w:fill="EFEFEF"/>
              </w:rPr>
              <w:t>status_badge_widget.dart</w:t>
            </w:r>
          </w:p>
        </w:tc>
        <w:tc>
          <w:tcPr>
            <w:tcW w:type="dxa" w:w="3135"/>
            <w:shd w:val="clear" w:color="auto" w:fill="FFF6E0"/>
            <w:vAlign w:val="center"/>
          </w:tcPr>
          <w:p>
            <w:pPr>
              <w:spacing w:after="0"/>
            </w:pPr>
            <w:r/>
            <w:r>
              <w:t>Pill badge warna sesuai status tiket</w:t>
            </w:r>
          </w:p>
        </w:tc>
      </w:tr>
      <w:tr>
        <w:tc>
          <w:tcPr>
            <w:tcW w:type="dxa" w:w="3135"/>
            <w:vAlign w:val="center"/>
          </w:tcPr>
          <w:p>
            <w:pPr>
              <w:spacing w:after="0"/>
            </w:pPr>
            <w:r/>
            <w:r>
              <w:rPr>
                <w:rFonts w:ascii="Consolas" w:hAnsi="Consolas"/>
                <w:color w:val="C00000"/>
                <w:sz w:val="20"/>
                <w:shd w:val="clear" w:fill="EFEFEF"/>
              </w:rPr>
              <w:t>priorityChip</w:t>
            </w:r>
          </w:p>
        </w:tc>
        <w:tc>
          <w:tcPr>
            <w:tcW w:type="dxa" w:w="3135"/>
            <w:vAlign w:val="center"/>
          </w:tcPr>
          <w:p>
            <w:pPr>
              <w:spacing w:after="0"/>
            </w:pPr>
            <w:r/>
            <w:r>
              <w:t>(inline)</w:t>
            </w:r>
          </w:p>
        </w:tc>
        <w:tc>
          <w:tcPr>
            <w:tcW w:type="dxa" w:w="3135"/>
            <w:vAlign w:val="center"/>
          </w:tcPr>
          <w:p>
            <w:pPr>
              <w:spacing w:after="0"/>
            </w:pPr>
            <w:r/>
            <w:r>
              <w:t>Chip kecil warna sesuai prioritas</w:t>
            </w:r>
          </w:p>
        </w:tc>
      </w:tr>
      <w:tr>
        <w:tc>
          <w:tcPr>
            <w:tcW w:type="dxa" w:w="3135"/>
            <w:shd w:val="clear" w:color="auto" w:fill="FFF6E0"/>
            <w:vAlign w:val="center"/>
          </w:tcPr>
          <w:p>
            <w:pPr>
              <w:spacing w:after="0"/>
            </w:pPr>
            <w:r/>
            <w:r>
              <w:rPr>
                <w:rFonts w:ascii="Consolas" w:hAnsi="Consolas"/>
                <w:color w:val="C00000"/>
                <w:sz w:val="20"/>
                <w:shd w:val="clear" w:fill="EFEFEF"/>
              </w:rPr>
              <w:t>ticketCard</w:t>
            </w:r>
          </w:p>
        </w:tc>
        <w:tc>
          <w:tcPr>
            <w:tcW w:type="dxa" w:w="3135"/>
            <w:shd w:val="clear" w:color="auto" w:fill="FFF6E0"/>
            <w:vAlign w:val="center"/>
          </w:tcPr>
          <w:p>
            <w:pPr>
              <w:spacing w:after="0"/>
            </w:pPr>
            <w:r/>
            <w:r>
              <w:rPr>
                <w:rFonts w:ascii="Consolas" w:hAnsi="Consolas"/>
                <w:color w:val="C00000"/>
                <w:sz w:val="20"/>
                <w:shd w:val="clear" w:fill="EFEFEF"/>
              </w:rPr>
              <w:t>ticket_card_widget.dart</w:t>
            </w:r>
          </w:p>
        </w:tc>
        <w:tc>
          <w:tcPr>
            <w:tcW w:type="dxa" w:w="3135"/>
            <w:shd w:val="clear" w:color="auto" w:fill="FFF6E0"/>
            <w:vAlign w:val="center"/>
          </w:tcPr>
          <w:p>
            <w:pPr>
              <w:spacing w:after="0"/>
            </w:pPr>
            <w:r/>
            <w:r>
              <w:t>Card tiket untuk list</w:t>
            </w:r>
          </w:p>
        </w:tc>
      </w:tr>
      <w:tr>
        <w:tc>
          <w:tcPr>
            <w:tcW w:type="dxa" w:w="3135"/>
            <w:vAlign w:val="center"/>
          </w:tcPr>
          <w:p>
            <w:pPr>
              <w:spacing w:after="0"/>
            </w:pPr>
            <w:r/>
            <w:r>
              <w:rPr>
                <w:rFonts w:ascii="Consolas" w:hAnsi="Consolas"/>
                <w:color w:val="C00000"/>
                <w:sz w:val="20"/>
                <w:shd w:val="clear" w:fill="EFEFEF"/>
              </w:rPr>
              <w:t>emptyState</w:t>
            </w:r>
          </w:p>
        </w:tc>
        <w:tc>
          <w:tcPr>
            <w:tcW w:type="dxa" w:w="3135"/>
            <w:vAlign w:val="center"/>
          </w:tcPr>
          <w:p>
            <w:pPr>
              <w:spacing w:after="0"/>
            </w:pPr>
            <w:r/>
            <w:r>
              <w:rPr>
                <w:rFonts w:ascii="Consolas" w:hAnsi="Consolas"/>
                <w:color w:val="C00000"/>
                <w:sz w:val="20"/>
                <w:shd w:val="clear" w:fill="EFEFEF"/>
              </w:rPr>
              <w:t>empty_widget.dart</w:t>
            </w:r>
          </w:p>
        </w:tc>
        <w:tc>
          <w:tcPr>
            <w:tcW w:type="dxa" w:w="3135"/>
            <w:vAlign w:val="center"/>
          </w:tcPr>
          <w:p>
            <w:pPr>
              <w:spacing w:after="0"/>
            </w:pPr>
            <w:r/>
            <w:r>
              <w:t>Placeholder untuk list kosong</w:t>
            </w:r>
          </w:p>
        </w:tc>
      </w:tr>
      <w:tr>
        <w:tc>
          <w:tcPr>
            <w:tcW w:type="dxa" w:w="3135"/>
            <w:shd w:val="clear" w:color="auto" w:fill="FFF6E0"/>
            <w:vAlign w:val="center"/>
          </w:tcPr>
          <w:p>
            <w:pPr>
              <w:spacing w:after="0"/>
            </w:pPr>
            <w:r/>
            <w:r>
              <w:rPr>
                <w:rFonts w:ascii="Consolas" w:hAnsi="Consolas"/>
                <w:color w:val="C00000"/>
                <w:sz w:val="20"/>
                <w:shd w:val="clear" w:fill="EFEFEF"/>
              </w:rPr>
              <w:t>errorState</w:t>
            </w:r>
          </w:p>
        </w:tc>
        <w:tc>
          <w:tcPr>
            <w:tcW w:type="dxa" w:w="3135"/>
            <w:shd w:val="clear" w:color="auto" w:fill="FFF6E0"/>
            <w:vAlign w:val="center"/>
          </w:tcPr>
          <w:p>
            <w:pPr>
              <w:spacing w:after="0"/>
            </w:pPr>
            <w:r/>
            <w:r>
              <w:rPr>
                <w:rFonts w:ascii="Consolas" w:hAnsi="Consolas"/>
                <w:color w:val="C00000"/>
                <w:sz w:val="20"/>
                <w:shd w:val="clear" w:fill="EFEFEF"/>
              </w:rPr>
              <w:t>error_widget.dart</w:t>
            </w:r>
          </w:p>
        </w:tc>
        <w:tc>
          <w:tcPr>
            <w:tcW w:type="dxa" w:w="3135"/>
            <w:shd w:val="clear" w:color="auto" w:fill="FFF6E0"/>
            <w:vAlign w:val="center"/>
          </w:tcPr>
          <w:p>
            <w:pPr>
              <w:spacing w:after="0"/>
            </w:pPr>
            <w:r/>
            <w:r>
              <w:t>Placeholder untuk error</w:t>
            </w:r>
          </w:p>
        </w:tc>
      </w:tr>
      <w:tr>
        <w:tc>
          <w:tcPr>
            <w:tcW w:type="dxa" w:w="3135"/>
            <w:vAlign w:val="center"/>
          </w:tcPr>
          <w:p>
            <w:pPr>
              <w:spacing w:after="0"/>
            </w:pPr>
            <w:r/>
            <w:r>
              <w:rPr>
                <w:rFonts w:ascii="Consolas" w:hAnsi="Consolas"/>
                <w:color w:val="C00000"/>
                <w:sz w:val="20"/>
                <w:shd w:val="clear" w:fill="EFEFEF"/>
              </w:rPr>
              <w:t>loadingState</w:t>
            </w:r>
          </w:p>
        </w:tc>
        <w:tc>
          <w:tcPr>
            <w:tcW w:type="dxa" w:w="3135"/>
            <w:vAlign w:val="center"/>
          </w:tcPr>
          <w:p>
            <w:pPr>
              <w:spacing w:after="0"/>
            </w:pPr>
            <w:r/>
            <w:r>
              <w:rPr>
                <w:rFonts w:ascii="Consolas" w:hAnsi="Consolas"/>
                <w:color w:val="C00000"/>
                <w:sz w:val="20"/>
                <w:shd w:val="clear" w:fill="EFEFEF"/>
              </w:rPr>
              <w:t>loading_widget.dart</w:t>
            </w:r>
          </w:p>
        </w:tc>
        <w:tc>
          <w:tcPr>
            <w:tcW w:type="dxa" w:w="3135"/>
            <w:vAlign w:val="center"/>
          </w:tcPr>
          <w:p>
            <w:pPr>
              <w:spacing w:after="0"/>
            </w:pPr>
            <w:r/>
            <w:r>
              <w:t>Loading spinner</w:t>
            </w:r>
          </w:p>
        </w:tc>
      </w:tr>
    </w:tbl>
    <w:p/>
    <w:p/>
    <w:p>
      <w:pPr>
        <w:pStyle w:val="Heading2"/>
        <w:keepNext/>
        <w:spacing w:before="160" w:after="120"/>
      </w:pPr>
      <w:r>
        <w:rPr>
          <w:b/>
          <w:color w:val="000000"/>
          <w:sz w:val="32"/>
        </w:rPr>
        <w:t>5.5 Bottom Navigation</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[BERANDA]  [TIKET]  [+]  [INFO]  [PROFIL]   │</w:t>
            </w:r>
          </w:p>
          <w:p>
            <w:pPr>
              <w:spacing w:after="0"/>
            </w:pPr>
            <w:r>
              <w:rPr>
                <w:rFonts w:ascii="Consolas" w:hAnsi="Consolas"/>
                <w:color w:val="000000"/>
                <w:sz w:val="18"/>
              </w:rPr>
              <w:t>└──────────────────────────────────────────────┘</w:t>
            </w:r>
          </w:p>
        </w:tc>
      </w:tr>
    </w:tbl>
    <w:p>
      <w:pPr>
        <w:spacing w:after="120"/>
      </w:pPr>
    </w:p>
    <w:p/>
    <w:p>
      <w:pPr>
        <w:spacing w:after="120" w:line="300" w:lineRule="auto"/>
      </w:pPr>
      <w:r>
        <w:t>4 tab dengan icon + label. Tab aktif = kuning dengan border bawah tebal. Tab non-aktif = hitam/krem.</w:t>
      </w:r>
    </w:p>
    <w:p/>
    <w:p>
      <w:pPr>
        <w:pStyle w:val="Heading2"/>
        <w:keepNext/>
        <w:spacing w:before="160" w:after="120"/>
      </w:pPr>
      <w:r>
        <w:rPr>
          <w:b/>
          <w:color w:val="000000"/>
          <w:sz w:val="32"/>
        </w:rPr>
        <w:t>5.6 Dark Mode</w:t>
      </w:r>
    </w:p>
    <w:p/>
    <w:p>
      <w:pPr>
        <w:spacing w:after="120" w:line="300" w:lineRule="auto"/>
      </w:pPr>
      <w:r>
        <w:rPr>
          <w:rFonts w:ascii="Consolas" w:hAnsi="Consolas"/>
          <w:color w:val="C00000"/>
          <w:sz w:val="20"/>
          <w:shd w:val="clear" w:fill="EFEFEF"/>
          <w:shd w:val="clear" w:fill="EFEFEF"/>
          <w:shd w:val="clear" w:fill="EFEFEF"/>
          <w:shd w:val="clear" w:fill="EFEFEF"/>
        </w:rPr>
        <w:t xml:space="preserve">Toggle dark mode di Profile → switch. Pakai </w:t>
        <w:t>ThemeProvider</w:t>
        <w:t xml:space="preserve"> (ChangeNotifier) yang persist ke </w:t>
        <w:t>SharedPreferences</w:t>
        <w:t xml:space="preserve">. Semua warna otomatis swap lewat </w:t>
        <w:t>adaptive*()</w:t>
        <w:t xml:space="preserve"> helpers di </w:t>
        <w:t>app_theme.dart</w:t>
        <w: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static Color adaptiveBackground(BuildContext ctx) =&gt;</w:t>
            </w:r>
          </w:p>
          <w:p>
            <w:pPr>
              <w:spacing w:after="0"/>
            </w:pPr>
            <w:r>
              <w:rPr>
                <w:rFonts w:ascii="Consolas" w:hAnsi="Consolas"/>
                <w:color w:val="000000"/>
                <w:sz w:val="18"/>
              </w:rPr>
              <w:t xml:space="preserve">    Theme.of(ctx).brightness == Brightness.dark ? backgroundDark : backgroundLight;</w:t>
            </w:r>
          </w:p>
        </w:tc>
      </w:tr>
    </w:tbl>
    <w:p>
      <w:pPr>
        <w:spacing w:after="120"/>
      </w:pPr>
    </w:p>
    <w:p/>
    <w:p>
      <w:pPr>
        <w:pStyle w:val="Heading2"/>
        <w:keepNext/>
        <w:spacing w:before="160" w:after="120"/>
      </w:pPr>
      <w:r>
        <w:rPr>
          <w:b/>
          <w:color w:val="000000"/>
          <w:sz w:val="32"/>
        </w:rPr>
        <w:t>5.7 Accessibility &amp; Responsiveness</w:t>
      </w:r>
    </w:p>
    <w:p/>
    <w:p>
      <w:pPr>
        <w:pStyle w:val="ListBullet"/>
        <w:spacing w:after="60"/>
        <w:ind w:left="340"/>
      </w:pPr>
      <w:r>
        <w:rPr>
          <w:b/>
        </w:rPr>
        <w:t>Tap target minimum 48x48</w:t>
        <w:t xml:space="preserve"> (Material guideline)</w:t>
      </w:r>
    </w:p>
    <w:p>
      <w:pPr>
        <w:pStyle w:val="ListBullet"/>
        <w:spacing w:after="60"/>
        <w:ind w:left="340"/>
      </w:pPr>
      <w:r>
        <w:rPr>
          <w:b/>
        </w:rPr>
        <w:t>Kontras teks AAA</w:t>
        <w:t xml:space="preserve"> di light mode (hitam di krem)</w:t>
      </w:r>
    </w:p>
    <w:p>
      <w:pPr>
        <w:pStyle w:val="ListBullet"/>
        <w:spacing w:after="60"/>
        <w:ind w:left="340"/>
      </w:pPr>
      <w:r>
        <w:rPr>
          <w:rFonts w:ascii="Consolas" w:hAnsi="Consolas"/>
          <w:b/>
          <w:color w:val="C00000"/>
          <w:sz w:val="20"/>
          <w:shd w:val="clear" w:fill="EFEFEF"/>
          <w:shd w:val="clear" w:fill="EFEFEF"/>
        </w:rPr>
        <w:t>Responsive layout</w:t>
        <w:t xml:space="preserve"> — pakai </w:t>
        <w:t>SafeArea</w:t>
        <w:t xml:space="preserve"> + </w:t>
        <w:t>Padding</w:t>
        <w:t xml:space="preserve"> bukan fixed size</w:t>
      </w:r>
    </w:p>
    <w:p>
      <w:pPr>
        <w:pStyle w:val="ListBullet"/>
        <w:spacing w:after="60"/>
        <w:ind w:left="340"/>
      </w:pPr>
      <w:r>
        <w:rPr>
          <w:b/>
        </w:rPr>
        <w:t>Pull-to-refresh</w:t>
        <w:t xml:space="preserve"> di list notifikasi dan tiket</w:t>
      </w:r>
    </w:p>
    <w:p>
      <w:pPr>
        <w:pStyle w:val="ListBullet"/>
        <w:spacing w:after="60"/>
        <w:ind w:left="340"/>
      </w:pPr>
      <w:r>
        <w:rPr>
          <w:b/>
        </w:rPr>
        <w:t>Loading state</w:t>
        <w:t xml:space="preserve"> ditampilkan saat fetch dari Supabase</w:t>
      </w:r>
    </w:p>
    <w:p/>
    <w:p>
      <w:pPr>
        <w:pStyle w:val="Heading2"/>
        <w:keepNext/>
        <w:spacing w:before="160" w:after="120"/>
      </w:pPr>
      <w:r>
        <w:rPr>
          <w:b/>
          <w:color w:val="000000"/>
          <w:sz w:val="32"/>
        </w:rPr>
        <w:t>5.8 Interaksi yang Penting</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Gestur/Aksi</w:t>
            </w:r>
          </w:p>
        </w:tc>
        <w:tc>
          <w:tcPr>
            <w:tcW w:type="dxa" w:w="3135"/>
            <w:shd w:val="clear" w:color="auto" w:fill="FFD700"/>
            <w:vAlign w:val="center"/>
          </w:tcPr>
          <w:p>
            <w:pPr>
              <w:spacing w:after="0"/>
            </w:pPr>
            <w:r/>
            <w:r>
              <w:rPr>
                <w:b/>
              </w:rPr>
              <w:t>Lokasi</w:t>
            </w:r>
          </w:p>
        </w:tc>
        <w:tc>
          <w:tcPr>
            <w:tcW w:type="dxa" w:w="3135"/>
            <w:shd w:val="clear" w:color="auto" w:fill="FFD700"/>
            <w:vAlign w:val="center"/>
          </w:tcPr>
          <w:p>
            <w:pPr>
              <w:spacing w:after="0"/>
            </w:pPr>
            <w:r/>
            <w:r>
              <w:rPr>
                <w:b/>
              </w:rPr>
              <w:t>Hasil</w:t>
            </w:r>
          </w:p>
        </w:tc>
      </w:tr>
      <w:tr>
        <w:tc>
          <w:tcPr>
            <w:tcW w:type="dxa" w:w="3135"/>
            <w:vAlign w:val="center"/>
          </w:tcPr>
          <w:p>
            <w:pPr>
              <w:spacing w:after="0"/>
            </w:pPr>
            <w:r/>
            <w:r>
              <w:t>Tap kartu tiket</w:t>
            </w:r>
          </w:p>
        </w:tc>
        <w:tc>
          <w:tcPr>
            <w:tcW w:type="dxa" w:w="3135"/>
            <w:vAlign w:val="center"/>
          </w:tcPr>
          <w:p>
            <w:pPr>
              <w:spacing w:after="0"/>
            </w:pPr>
            <w:r/>
            <w:r>
              <w:t>Ticket List</w:t>
            </w:r>
          </w:p>
        </w:tc>
        <w:tc>
          <w:tcPr>
            <w:tcW w:type="dxa" w:w="3135"/>
            <w:vAlign w:val="center"/>
          </w:tcPr>
          <w:p>
            <w:pPr>
              <w:spacing w:after="0"/>
            </w:pPr>
            <w:r/>
            <w:r>
              <w:t>Buka detail</w:t>
            </w:r>
          </w:p>
        </w:tc>
      </w:tr>
      <w:tr>
        <w:tc>
          <w:tcPr>
            <w:tcW w:type="dxa" w:w="3135"/>
            <w:shd w:val="clear" w:color="auto" w:fill="FFF6E0"/>
            <w:vAlign w:val="center"/>
          </w:tcPr>
          <w:p>
            <w:pPr>
              <w:spacing w:after="0"/>
            </w:pPr>
            <w:r/>
            <w:r>
              <w:t>Swipe down</w:t>
            </w:r>
          </w:p>
        </w:tc>
        <w:tc>
          <w:tcPr>
            <w:tcW w:type="dxa" w:w="3135"/>
            <w:shd w:val="clear" w:color="auto" w:fill="FFF6E0"/>
            <w:vAlign w:val="center"/>
          </w:tcPr>
          <w:p>
            <w:pPr>
              <w:spacing w:after="0"/>
            </w:pPr>
            <w:r/>
            <w:r>
              <w:t>Notifikasi / Tiket</w:t>
            </w:r>
          </w:p>
        </w:tc>
        <w:tc>
          <w:tcPr>
            <w:tcW w:type="dxa" w:w="3135"/>
            <w:shd w:val="clear" w:color="auto" w:fill="FFF6E0"/>
            <w:vAlign w:val="center"/>
          </w:tcPr>
          <w:p>
            <w:pPr>
              <w:spacing w:after="0"/>
            </w:pPr>
            <w:r/>
            <w:r>
              <w:t>Refresh</w:t>
            </w:r>
          </w:p>
        </w:tc>
      </w:tr>
      <w:tr>
        <w:tc>
          <w:tcPr>
            <w:tcW w:type="dxa" w:w="3135"/>
            <w:vAlign w:val="center"/>
          </w:tcPr>
          <w:p>
            <w:pPr>
              <w:spacing w:after="0"/>
            </w:pPr>
            <w:r/>
            <w:r>
              <w:t>Tap "+"</w:t>
            </w:r>
          </w:p>
        </w:tc>
        <w:tc>
          <w:tcPr>
            <w:tcW w:type="dxa" w:w="3135"/>
            <w:vAlign w:val="center"/>
          </w:tcPr>
          <w:p>
            <w:pPr>
              <w:spacing w:after="0"/>
            </w:pPr>
            <w:r/>
            <w:r>
              <w:t>Tiket List / User Mgmt</w:t>
            </w:r>
          </w:p>
        </w:tc>
        <w:tc>
          <w:tcPr>
            <w:tcW w:type="dxa" w:w="3135"/>
            <w:vAlign w:val="center"/>
          </w:tcPr>
          <w:p>
            <w:pPr>
              <w:spacing w:after="0"/>
            </w:pPr>
            <w:r/>
            <w:r>
              <w:t>Buka form tambah</w:t>
            </w:r>
          </w:p>
        </w:tc>
      </w:tr>
      <w:tr>
        <w:tc>
          <w:tcPr>
            <w:tcW w:type="dxa" w:w="3135"/>
            <w:shd w:val="clear" w:color="auto" w:fill="FFF6E0"/>
            <w:vAlign w:val="center"/>
          </w:tcPr>
          <w:p>
            <w:pPr>
              <w:spacing w:after="0"/>
            </w:pPr>
            <w:r/>
            <w:r>
              <w:t>Tap "Ubah Status"</w:t>
            </w:r>
          </w:p>
        </w:tc>
        <w:tc>
          <w:tcPr>
            <w:tcW w:type="dxa" w:w="3135"/>
            <w:shd w:val="clear" w:color="auto" w:fill="FFF6E0"/>
            <w:vAlign w:val="center"/>
          </w:tcPr>
          <w:p>
            <w:pPr>
              <w:spacing w:after="0"/>
            </w:pPr>
            <w:r/>
            <w:r>
              <w:t>Tiket Detail</w:t>
            </w:r>
          </w:p>
        </w:tc>
        <w:tc>
          <w:tcPr>
            <w:tcW w:type="dxa" w:w="3135"/>
            <w:shd w:val="clear" w:color="auto" w:fill="FFF6E0"/>
            <w:vAlign w:val="center"/>
          </w:tcPr>
          <w:p>
            <w:pPr>
              <w:spacing w:after="0"/>
            </w:pPr>
            <w:r/>
            <w:r>
              <w:t>Muncul dialog pilihan status (helpdesk+)</w:t>
            </w:r>
          </w:p>
        </w:tc>
      </w:tr>
      <w:tr>
        <w:tc>
          <w:tcPr>
            <w:tcW w:type="dxa" w:w="3135"/>
            <w:vAlign w:val="center"/>
          </w:tcPr>
          <w:p>
            <w:pPr>
              <w:spacing w:after="0"/>
            </w:pPr>
            <w:r/>
            <w:r>
              <w:t>Tap "Kirim" di komentar</w:t>
            </w:r>
          </w:p>
        </w:tc>
        <w:tc>
          <w:tcPr>
            <w:tcW w:type="dxa" w:w="3135"/>
            <w:vAlign w:val="center"/>
          </w:tcPr>
          <w:p>
            <w:pPr>
              <w:spacing w:after="0"/>
            </w:pPr>
            <w:r/>
            <w:r>
              <w:t>Tiket Detail</w:t>
            </w:r>
          </w:p>
        </w:tc>
        <w:tc>
          <w:tcPr>
            <w:tcW w:type="dxa" w:w="3135"/>
            <w:vAlign w:val="center"/>
          </w:tcPr>
          <w:p>
            <w:pPr>
              <w:spacing w:after="0"/>
            </w:pPr>
            <w:r/>
            <w:r>
              <w:t>Tambah komentar ke DB</w:t>
            </w:r>
          </w:p>
        </w:tc>
      </w:tr>
      <w:tr>
        <w:tc>
          <w:tcPr>
            <w:tcW w:type="dxa" w:w="3135"/>
            <w:shd w:val="clear" w:color="auto" w:fill="FFF6E0"/>
            <w:vAlign w:val="center"/>
          </w:tcPr>
          <w:p>
            <w:pPr>
              <w:spacing w:after="0"/>
            </w:pPr>
            <w:r/>
            <w:r>
              <w:t>Tap icon mata</w:t>
            </w:r>
          </w:p>
        </w:tc>
        <w:tc>
          <w:tcPr>
            <w:tcW w:type="dxa" w:w="3135"/>
            <w:shd w:val="clear" w:color="auto" w:fill="FFF6E0"/>
            <w:vAlign w:val="center"/>
          </w:tcPr>
          <w:p>
            <w:pPr>
              <w:spacing w:after="0"/>
            </w:pPr>
            <w:r/>
            <w:r>
              <w:t>Login</w:t>
            </w:r>
          </w:p>
        </w:tc>
        <w:tc>
          <w:tcPr>
            <w:tcW w:type="dxa" w:w="3135"/>
            <w:shd w:val="clear" w:color="auto" w:fill="FFF6E0"/>
            <w:vAlign w:val="center"/>
          </w:tcPr>
          <w:p>
            <w:pPr>
              <w:spacing w:after="0"/>
            </w:pPr>
            <w:r/>
            <w:r>
              <w:t>Show/hide password</w:t>
            </w:r>
          </w:p>
        </w:tc>
      </w:tr>
      <w:tr>
        <w:tc>
          <w:tcPr>
            <w:tcW w:type="dxa" w:w="3135"/>
            <w:vAlign w:val="center"/>
          </w:tcPr>
          <w:p>
            <w:pPr>
              <w:spacing w:after="0"/>
            </w:pPr>
            <w:r/>
            <w:r>
              <w:t>Tap logout</w:t>
            </w:r>
          </w:p>
        </w:tc>
        <w:tc>
          <w:tcPr>
            <w:tcW w:type="dxa" w:w="3135"/>
            <w:vAlign w:val="center"/>
          </w:tcPr>
          <w:p>
            <w:pPr>
              <w:spacing w:after="0"/>
            </w:pPr>
            <w:r/>
            <w:r>
              <w:t>Profile</w:t>
            </w:r>
          </w:p>
        </w:tc>
        <w:tc>
          <w:tcPr>
            <w:tcW w:type="dxa" w:w="3135"/>
            <w:vAlign w:val="center"/>
          </w:tcPr>
          <w:p>
            <w:pPr>
              <w:spacing w:after="0"/>
            </w:pPr>
            <w:r/>
            <w:r>
              <w:t>Konfirmasi dialog → kembali ke Login</w:t>
            </w:r>
          </w:p>
        </w:tc>
      </w:tr>
    </w:tbl>
    <w:p/>
    <w:p/>
    <w:p>
      <w:pPr>
        <w:pStyle w:val="Heading2"/>
        <w:keepNext/>
        <w:spacing w:before="160" w:after="120"/>
      </w:pPr>
      <w:r>
        <w:rPr>
          <w:b/>
          <w:color w:val="000000"/>
          <w:sz w:val="32"/>
        </w:rPr>
        <w:t>5.9 Branding</w:t>
      </w:r>
    </w:p>
    <w:p/>
    <w:p>
      <w:pPr>
        <w:pStyle w:val="ListBullet"/>
        <w:spacing w:after="60"/>
        <w:ind w:left="340"/>
      </w:pPr>
      <w:r>
        <w:rPr>
          <w:b/>
        </w:rPr>
        <w:t>Nama:</w:t>
        <w:t xml:space="preserve"> eTicketing Helpdesk</w:t>
      </w:r>
    </w:p>
    <w:p>
      <w:pPr>
        <w:pStyle w:val="ListBullet"/>
        <w:spacing w:after="60"/>
        <w:ind w:left="340"/>
      </w:pPr>
      <w:r>
        <w:rPr>
          <w:b/>
        </w:rPr>
        <w:t>Tagline (di splash):</w:t>
        <w:t xml:space="preserve"> "Lapor IT dalam 30 detik"</w:t>
      </w:r>
    </w:p>
    <w:p>
      <w:pPr>
        <w:pStyle w:val="ListBullet"/>
        <w:spacing w:after="60"/>
        <w:ind w:left="340"/>
      </w:pPr>
      <w:r>
        <w:rPr>
          <w:b/>
        </w:rPr>
        <w:t>Icon utama:</w:t>
        <w:t xml:space="preserve"> headset/clipboard dengan huruf "T"</w:t>
      </w:r>
    </w:p>
    <w:p>
      <w:pPr>
        <w:pStyle w:val="ListBullet"/>
        <w:spacing w:after="60"/>
        <w:ind w:left="340"/>
      </w:pPr>
      <w:r>
        <w:rPr>
          <w:b/>
        </w:rPr>
        <w:t>Color identity:</w:t>
        <w:t xml:space="preserve"> kuning Brutalism (paling menonjol, konsisten dengan logo)</w:t>
      </w:r>
    </w:p>
    <w:p>
      <w:r>
        <w:br w:type="page"/>
      </w:r>
    </w:p>
    <w:p>
      <w:pPr>
        <w:jc w:val="center"/>
      </w:pPr>
      <w:r>
        <w:rPr>
          <w:b/>
          <w:color w:val="000000"/>
          <w:sz w:val="44"/>
        </w:rPr>
        <w:t>BAB 6  FITUR APLIKASI</w:t>
      </w:r>
    </w:p>
    <w:p>
      <w:pPr>
        <w:jc w:val="center"/>
      </w:pPr>
      <w:r>
        <w:rPr>
          <w:color w:val="FFD700"/>
          <w:sz w:val="20"/>
        </w:rPr>
        <w:t>════════════════════════════════════════</w:t>
      </w:r>
    </w:p>
    <w:p/>
    <w:p/>
    <w:p>
      <w:pPr>
        <w:pStyle w:val="Heading2"/>
        <w:keepNext/>
        <w:spacing w:before="160" w:after="120"/>
      </w:pPr>
      <w:r>
        <w:rPr>
          <w:b/>
          <w:color w:val="000000"/>
          <w:sz w:val="32"/>
        </w:rPr>
        <w:t>6.1 Role &amp; Hak Akses</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xml:space="preserve">            ┌──────────────┐</w:t>
            </w:r>
          </w:p>
          <w:p>
            <w:pPr>
              <w:spacing w:after="0"/>
            </w:pPr>
            <w:r>
              <w:rPr>
                <w:rFonts w:ascii="Consolas" w:hAnsi="Consolas"/>
                <w:color w:val="000000"/>
                <w:sz w:val="18"/>
              </w:rPr>
              <w:t xml:space="preserve">            │  👑 ADMIN    │</w:t>
            </w:r>
          </w:p>
          <w:p>
            <w:pPr>
              <w:spacing w:after="0"/>
            </w:pPr>
            <w:r>
              <w:rPr>
                <w:rFonts w:ascii="Consolas" w:hAnsi="Consolas"/>
                <w:color w:val="000000"/>
                <w:sz w:val="18"/>
              </w:rPr>
              <w:t xml:space="preserve">            │              │  (pewaris semua hak Helpdesk + User)</w:t>
            </w:r>
          </w:p>
          <w:p>
            <w:pPr>
              <w:spacing w:after="0"/>
            </w:pPr>
            <w:r>
              <w:rPr>
                <w:rFonts w:ascii="Consolas" w:hAnsi="Consolas"/>
                <w:color w:val="000000"/>
                <w:sz w:val="18"/>
              </w:rPr>
              <w:t xml:space="preserve">            └──┬───────────┘</w:t>
            </w:r>
          </w:p>
          <w:p>
            <w:pPr>
              <w:spacing w:after="0"/>
            </w:pPr>
            <w:r>
              <w:rPr>
                <w:rFonts w:ascii="Consolas" w:hAnsi="Consolas"/>
                <w:color w:val="000000"/>
                <w:sz w:val="18"/>
              </w:rPr>
              <w:t xml:space="preserve">               │ inherits</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HELPDESK     │</w:t>
            </w:r>
          </w:p>
          <w:p>
            <w:pPr>
              <w:spacing w:after="0"/>
            </w:pPr>
            <w:r>
              <w:rPr>
                <w:rFonts w:ascii="Consolas" w:hAnsi="Consolas"/>
                <w:color w:val="000000"/>
                <w:sz w:val="18"/>
              </w:rPr>
              <w:t xml:space="preserve">               │  │                  │  (pewaris semua hak User)</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inherits</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 USER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FITUR EKSKLUSIF HELPDESK</w:t>
            </w:r>
          </w:p>
          <w:p>
            <w:pPr>
              <w:spacing w:after="0"/>
            </w:pPr>
            <w:r>
              <w:rPr>
                <w:rFonts w:ascii="Consolas" w:hAnsi="Consolas"/>
                <w:color w:val="000000"/>
                <w:sz w:val="18"/>
              </w:rPr>
              <w:t xml:space="preserve">               │       ├──&gt; H1: Lihat SEMUA tiket</w:t>
            </w:r>
          </w:p>
          <w:p>
            <w:pPr>
              <w:spacing w:after="0"/>
            </w:pPr>
            <w:r>
              <w:rPr>
                <w:rFonts w:ascii="Consolas" w:hAnsi="Consolas"/>
                <w:color w:val="000000"/>
                <w:sz w:val="18"/>
              </w:rPr>
              <w:t xml:space="preserve">               │       ├──&gt; H2: Ubah status tiket</w:t>
            </w:r>
          </w:p>
          <w:p>
            <w:pPr>
              <w:spacing w:after="0"/>
            </w:pPr>
            <w:r>
              <w:rPr>
                <w:rFonts w:ascii="Consolas" w:hAnsi="Consolas"/>
                <w:color w:val="000000"/>
                <w:sz w:val="18"/>
              </w:rPr>
              <w:t xml:space="preserve">               │       └──&gt; H3: Assign tiket ke diri sendiri</w:t>
            </w:r>
          </w:p>
          <w:p>
            <w:pPr>
              <w:spacing w:after="0"/>
            </w:pPr>
            <w:r>
              <w:rPr>
                <w:rFonts w:ascii="Consolas" w:hAnsi="Consolas"/>
                <w:color w:val="000000"/>
                <w:sz w:val="18"/>
              </w:rPr>
              <w:t xml:space="preserve">               │</w:t>
            </w:r>
          </w:p>
          <w:p>
            <w:pPr>
              <w:spacing w:after="0"/>
            </w:pPr>
            <w:r>
              <w:rPr>
                <w:rFonts w:ascii="Consolas" w:hAnsi="Consolas"/>
                <w:color w:val="000000"/>
                <w:sz w:val="18"/>
              </w:rPr>
              <w:t xml:space="preserve">               │   FITUR EKSKLUSIF ADMIN</w:t>
            </w:r>
          </w:p>
          <w:p>
            <w:pPr>
              <w:spacing w:after="0"/>
            </w:pPr>
            <w:r>
              <w:rPr>
                <w:rFonts w:ascii="Consolas" w:hAnsi="Consolas"/>
                <w:color w:val="000000"/>
                <w:sz w:val="18"/>
              </w:rPr>
              <w:t xml:space="preserve">               ├──&gt; A1: Kelola akun user</w:t>
            </w:r>
          </w:p>
          <w:p>
            <w:pPr>
              <w:spacing w:after="0"/>
            </w:pPr>
            <w:r>
              <w:rPr>
                <w:rFonts w:ascii="Consolas" w:hAnsi="Consolas"/>
                <w:color w:val="000000"/>
                <w:sz w:val="18"/>
              </w:rPr>
              <w:t xml:space="preserve">               ├──&gt; A2: Tambah user baru</w:t>
            </w:r>
          </w:p>
          <w:p>
            <w:pPr>
              <w:spacing w:after="0"/>
            </w:pPr>
            <w:r>
              <w:rPr>
                <w:rFonts w:ascii="Consolas" w:hAnsi="Consolas"/>
                <w:color w:val="000000"/>
                <w:sz w:val="18"/>
              </w:rPr>
              <w:t xml:space="preserve">               ├──&gt; A3: Ubah role user</w:t>
            </w:r>
          </w:p>
          <w:p>
            <w:pPr>
              <w:spacing w:after="0"/>
            </w:pPr>
            <w:r>
              <w:rPr>
                <w:rFonts w:ascii="Consolas" w:hAnsi="Consolas"/>
                <w:color w:val="000000"/>
                <w:sz w:val="18"/>
              </w:rPr>
              <w:t xml:space="preserve">               ├──&gt; A4: Nonaktifkan/aktifkan user</w:t>
            </w:r>
          </w:p>
          <w:p>
            <w:pPr>
              <w:spacing w:after="0"/>
            </w:pPr>
            <w:r>
              <w:rPr>
                <w:rFonts w:ascii="Consolas" w:hAnsi="Consolas"/>
                <w:color w:val="000000"/>
                <w:sz w:val="18"/>
              </w:rPr>
              <w:t xml:space="preserve">               └──&gt; A5: Hapus user (hard delete)</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FITUR YANG DIAKSES KETIGA ROLE (👤 | 🛠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C1: Buat tiket</w:t>
            </w:r>
          </w:p>
          <w:p>
            <w:pPr>
              <w:spacing w:after="0"/>
            </w:pPr>
            <w:r>
              <w:rPr>
                <w:rFonts w:ascii="Consolas" w:hAnsi="Consolas"/>
                <w:color w:val="000000"/>
                <w:sz w:val="18"/>
              </w:rPr>
              <w:t xml:space="preserve">   C2: Lihat tiket (sendiri untuk User, semua untuk Helpdesk/Admin)</w:t>
            </w:r>
          </w:p>
          <w:p>
            <w:pPr>
              <w:spacing w:after="0"/>
            </w:pPr>
            <w:r>
              <w:rPr>
                <w:rFonts w:ascii="Consolas" w:hAnsi="Consolas"/>
                <w:color w:val="000000"/>
                <w:sz w:val="18"/>
              </w:rPr>
              <w:t xml:space="preserve">   C3: Komentar di tiket</w:t>
            </w:r>
          </w:p>
          <w:p>
            <w:pPr>
              <w:spacing w:after="0"/>
            </w:pPr>
            <w:r>
              <w:rPr>
                <w:rFonts w:ascii="Consolas" w:hAnsi="Consolas"/>
                <w:color w:val="000000"/>
                <w:sz w:val="18"/>
              </w:rPr>
              <w:t xml:space="preserve">   C4: Lihat notifikasi</w:t>
            </w:r>
          </w:p>
          <w:p>
            <w:pPr>
              <w:spacing w:after="0"/>
            </w:pPr>
            <w:r>
              <w:rPr>
                <w:rFonts w:ascii="Consolas" w:hAnsi="Consolas"/>
                <w:color w:val="000000"/>
                <w:sz w:val="18"/>
              </w:rPr>
              <w:t xml:space="preserve">   C5: Profile + logout + toggle dark mode</w:t>
            </w:r>
          </w:p>
        </w:tc>
      </w:tr>
    </w:tbl>
    <w:p>
      <w:pPr>
        <w:spacing w:after="120"/>
      </w:pPr>
    </w:p>
    <w:p/>
    <w:p>
      <w:pPr>
        <w:pStyle w:val="Heading2"/>
        <w:keepNext/>
        <w:spacing w:before="160" w:after="120"/>
      </w:pPr>
      <w:r>
        <w:rPr>
          <w:b/>
          <w:color w:val="000000"/>
          <w:sz w:val="32"/>
        </w:rPr>
        <w:t>6.2 Fitur User</w:t>
      </w:r>
    </w:p>
    <w:p/>
    <w:p>
      <w:pPr>
        <w:pStyle w:val="Heading3"/>
        <w:keepNext/>
        <w:spacing w:before="160" w:after="120"/>
      </w:pPr>
      <w:r>
        <w:rPr>
          <w:b/>
          <w:color w:val="000000"/>
          <w:sz w:val="28"/>
        </w:rPr>
        <w:t>F1 — Autentikasi</w:t>
      </w:r>
    </w:p>
    <w:p>
      <w:pPr>
        <w:pStyle w:val="ListBullet"/>
        <w:spacing w:after="60"/>
        <w:ind w:left="340"/>
      </w:pPr>
      <w:r>
        <w:rPr>
          <w:b/>
        </w:rPr>
        <w:t>Login</w:t>
        <w:t xml:space="preserve"> dengan email + password</w:t>
      </w:r>
    </w:p>
    <w:p>
      <w:pPr>
        <w:pStyle w:val="ListBullet"/>
        <w:spacing w:after="60"/>
        <w:ind w:left="340"/>
      </w:pPr>
      <w:r>
        <w:t>Validasi: tidak boleh kosong, password minimal 3 karakter</w:t>
      </w:r>
    </w:p>
    <w:p>
      <w:pPr>
        <w:pStyle w:val="ListBullet"/>
        <w:spacing w:after="60"/>
        <w:ind w:left="340"/>
      </w:pPr>
      <w:r>
        <w:t>Akun nonaktif ditolak (tidak bisa login walaupun password benar)</w:t>
      </w:r>
    </w:p>
    <w:p>
      <w:pPr>
        <w:pStyle w:val="ListBullet"/>
        <w:spacing w:after="60"/>
        <w:ind w:left="340"/>
      </w:pPr>
      <w:r>
        <w:rPr>
          <w:rFonts w:ascii="Consolas" w:hAnsi="Consolas"/>
          <w:b/>
          <w:color w:val="C00000"/>
          <w:sz w:val="20"/>
          <w:shd w:val="clear" w:fill="EFEFEF"/>
        </w:rPr>
        <w:t>Register</w:t>
        <w:t xml:space="preserve"> akun baru (otomatis jadi role </w:t>
        <w:t>user</w:t>
        <w:t>)</w:t>
      </w:r>
    </w:p>
    <w:p>
      <w:pPr>
        <w:pStyle w:val="ListBullet"/>
        <w:spacing w:after="60"/>
        <w:ind w:left="340"/>
      </w:pPr>
      <w:r>
        <w:rPr>
          <w:b/>
        </w:rPr>
        <w:t>Reset password</w:t>
        <w:t xml:space="preserve"> (saat ini simulasi, belum ganti password di DB)</w:t>
      </w:r>
    </w:p>
    <w:p/>
    <w:p>
      <w:pPr>
        <w:pStyle w:val="Heading3"/>
        <w:keepNext/>
        <w:spacing w:before="160" w:after="120"/>
      </w:pPr>
      <w:r>
        <w:rPr>
          <w:b/>
          <w:color w:val="000000"/>
          <w:sz w:val="28"/>
        </w:rPr>
        <w:t>F2 — Buat Tiket</w:t>
      </w:r>
    </w:p>
    <w:p>
      <w:pPr>
        <w:pStyle w:val="ListBullet"/>
        <w:spacing w:after="60"/>
        <w:ind w:left="340"/>
      </w:pPr>
      <w:r>
        <w:t>Tap tombol "+" di tengah bottom navigation atau tombol besar di Dashboard</w:t>
      </w:r>
    </w:p>
    <w:p>
      <w:pPr>
        <w:pStyle w:val="ListBullet"/>
        <w:spacing w:after="60"/>
        <w:ind w:left="340"/>
      </w:pPr>
      <w:r>
        <w:t>Form: judul, deskripsi, kategori (dropdown), prioritas (dropdown)</w:t>
      </w:r>
    </w:p>
    <w:p>
      <w:pPr>
        <w:pStyle w:val="ListBullet"/>
        <w:spacing w:after="60"/>
        <w:ind w:left="340"/>
      </w:pPr>
      <w:r>
        <w:rPr>
          <w:rFonts w:ascii="Consolas" w:hAnsi="Consolas"/>
          <w:color w:val="C00000"/>
          <w:sz w:val="20"/>
          <w:shd w:val="clear" w:fill="EFEFEF"/>
        </w:rPr>
        <w:t xml:space="preserve">ID tiket auto-generated berbasis timestamp, misalnya </w:t>
        <w:t>T-1720...</w:t>
      </w:r>
    </w:p>
    <w:p>
      <w:pPr>
        <w:pStyle w:val="ListBullet"/>
        <w:spacing w:after="60"/>
        <w:ind w:left="340"/>
      </w:pPr>
      <w:r>
        <w:t>Setelah submit, otomatis:</w:t>
      </w:r>
    </w:p>
    <w:p>
      <w:pPr>
        <w:pStyle w:val="ListNumber"/>
        <w:spacing w:after="60"/>
        <w:ind w:left="680"/>
      </w:pPr>
      <w:r>
        <w:rPr>
          <w:rFonts w:ascii="Consolas" w:hAnsi="Consolas"/>
          <w:color w:val="C00000"/>
          <w:sz w:val="20"/>
          <w:shd w:val="clear" w:fill="EFEFEF"/>
        </w:rPr>
        <w:t xml:space="preserve">INSERT ke </w:t>
        <w:t>tickets</w:t>
        <w:t xml:space="preserve"> (status=open)</w:t>
      </w:r>
    </w:p>
    <w:p>
      <w:pPr>
        <w:pStyle w:val="ListNumber"/>
        <w:spacing w:after="60"/>
        <w:ind w:left="680"/>
      </w:pPr>
      <w:r>
        <w:rPr>
          <w:rFonts w:ascii="Consolas" w:hAnsi="Consolas"/>
          <w:color w:val="C00000"/>
          <w:sz w:val="20"/>
          <w:shd w:val="clear" w:fill="EFEFEF"/>
        </w:rPr>
        <w:t xml:space="preserve">INSERT ke </w:t>
        <w:t>ticket_history</w:t>
        <w:t xml:space="preserve"> (status=open, note="Tiket dibuat")</w:t>
      </w:r>
    </w:p>
    <w:p>
      <w:pPr>
        <w:pStyle w:val="ListNumber"/>
        <w:spacing w:after="60"/>
        <w:ind w:left="680"/>
      </w:pPr>
      <w:r>
        <w:rPr>
          <w:rFonts w:ascii="Consolas" w:hAnsi="Consolas"/>
          <w:color w:val="C00000"/>
          <w:sz w:val="20"/>
          <w:shd w:val="clear" w:fill="EFEFEF"/>
          <w:shd w:val="clear" w:fill="EFEFEF"/>
        </w:rPr>
        <w:t xml:space="preserve">INSERT ke </w:t>
        <w:t>notifications</w:t>
        <w:t xml:space="preserve"> melalui </w:t>
        <w:t>TicketProvider</w:t>
      </w:r>
    </w:p>
    <w:p>
      <w:pPr>
        <w:pStyle w:val="ListNumber"/>
        <w:spacing w:after="60"/>
        <w:ind w:left="680"/>
      </w:pPr>
      <w:r>
        <w:t>Pop ke list dan refresh</w:t>
      </w:r>
    </w:p>
    <w:p/>
    <w:p>
      <w:pPr>
        <w:pStyle w:val="Heading3"/>
        <w:keepNext/>
        <w:spacing w:before="160" w:after="120"/>
      </w:pPr>
      <w:r>
        <w:rPr>
          <w:b/>
          <w:color w:val="000000"/>
          <w:sz w:val="28"/>
        </w:rPr>
        <w:t>F3 — Lihat Tiket Saya</w:t>
      </w:r>
    </w:p>
    <w:p>
      <w:pPr>
        <w:pStyle w:val="ListBullet"/>
        <w:spacing w:after="60"/>
        <w:ind w:left="340"/>
      </w:pPr>
      <w:r>
        <w:t>Tab "Tiket" menampilkan tiket yang dibuat oleh user login</w:t>
      </w:r>
    </w:p>
    <w:p>
      <w:pPr>
        <w:pStyle w:val="ListBullet"/>
        <w:spacing w:after="60"/>
        <w:ind w:left="340"/>
      </w:pPr>
      <w:r>
        <w:t>Tiap kartu menampilkan: ID, judul, status badge, priority chip, tanggal</w:t>
      </w:r>
    </w:p>
    <w:p>
      <w:pPr>
        <w:pStyle w:val="ListBullet"/>
        <w:spacing w:after="60"/>
        <w:ind w:left="340"/>
      </w:pPr>
      <w:r>
        <w:t>Tap kartu → buka detail</w:t>
      </w:r>
    </w:p>
    <w:p>
      <w:pPr>
        <w:pStyle w:val="ListBullet"/>
        <w:spacing w:after="60"/>
        <w:ind w:left="340"/>
      </w:pPr>
      <w:r>
        <w:t>Tap "+" → buat baru</w:t>
      </w:r>
    </w:p>
    <w:p>
      <w:pPr>
        <w:pStyle w:val="ListBullet"/>
        <w:spacing w:after="60"/>
        <w:ind w:left="340"/>
      </w:pPr>
      <w:r>
        <w:t>Filter status (chip horizontal): Semua / Open / In Progress / Resolved / Closed</w:t>
      </w:r>
    </w:p>
    <w:p/>
    <w:p>
      <w:pPr>
        <w:pStyle w:val="Heading3"/>
        <w:keepNext/>
        <w:spacing w:before="160" w:after="120"/>
      </w:pPr>
      <w:r>
        <w:rPr>
          <w:b/>
          <w:color w:val="000000"/>
          <w:sz w:val="28"/>
        </w:rPr>
        <w:t>F4 — Komentar di Tiket</w:t>
      </w:r>
    </w:p>
    <w:p>
      <w:pPr>
        <w:pStyle w:val="ListBullet"/>
        <w:spacing w:after="60"/>
        <w:ind w:left="340"/>
      </w:pPr>
      <w:r>
        <w:t>Pada halaman detail tiket, scroll ke bawah → kolom komentar</w:t>
      </w:r>
    </w:p>
    <w:p>
      <w:pPr>
        <w:pStyle w:val="ListBullet"/>
        <w:spacing w:after="60"/>
        <w:ind w:left="340"/>
      </w:pPr>
      <w:r>
        <w:t>Input + tombol "Kirim"</w:t>
      </w:r>
    </w:p>
    <w:p>
      <w:pPr>
        <w:pStyle w:val="ListBullet"/>
        <w:spacing w:after="60"/>
        <w:ind w:left="340"/>
      </w:pPr>
      <w:r>
        <w:t>Setiap komentar menambah updated_at tiket dan insert notifikasi</w:t>
      </w:r>
    </w:p>
    <w:p/>
    <w:p>
      <w:pPr>
        <w:pStyle w:val="Heading3"/>
        <w:keepNext/>
        <w:spacing w:before="160" w:after="120"/>
      </w:pPr>
      <w:r>
        <w:rPr>
          <w:b/>
          <w:color w:val="000000"/>
          <w:sz w:val="28"/>
        </w:rPr>
        <w:t>F5 — Notifikasi</w:t>
      </w:r>
    </w:p>
    <w:p>
      <w:pPr>
        <w:pStyle w:val="ListBullet"/>
        <w:spacing w:after="60"/>
        <w:ind w:left="340"/>
      </w:pPr>
      <w:r>
        <w:t>Tab "Notifikasi" menampilkan semua notif terbaru</w:t>
      </w:r>
    </w:p>
    <w:p>
      <w:pPr>
        <w:pStyle w:val="ListBullet"/>
        <w:spacing w:after="60"/>
        <w:ind w:left="340"/>
      </w:pPr>
      <w:r>
        <w:t>Tap notif yang berticket → buka detail tiket</w:t>
      </w:r>
    </w:p>
    <w:p>
      <w:pPr>
        <w:pStyle w:val="ListBullet"/>
        <w:spacing w:after="60"/>
        <w:ind w:left="340"/>
      </w:pPr>
      <w:r>
        <w:t>Tap ikon centang di appbar → tandai semua sudah dibaca</w:t>
      </w:r>
    </w:p>
    <w:p>
      <w:pPr>
        <w:pStyle w:val="ListBullet"/>
        <w:spacing w:after="60"/>
        <w:ind w:left="340"/>
      </w:pPr>
      <w:r>
        <w:t>Pull-to-refresh untuk update</w:t>
      </w:r>
    </w:p>
    <w:p/>
    <w:p>
      <w:pPr>
        <w:pStyle w:val="Heading3"/>
        <w:keepNext/>
        <w:spacing w:before="160" w:after="120"/>
      </w:pPr>
      <w:r>
        <w:rPr>
          <w:b/>
          <w:color w:val="000000"/>
          <w:sz w:val="28"/>
        </w:rPr>
        <w:t>F6 — Profile</w:t>
      </w:r>
    </w:p>
    <w:p>
      <w:pPr>
        <w:pStyle w:val="ListBullet"/>
        <w:spacing w:after="60"/>
        <w:ind w:left="340"/>
      </w:pPr>
      <w:r>
        <w:t>Lihat nama, email, role, avatar</w:t>
      </w:r>
    </w:p>
    <w:p>
      <w:pPr>
        <w:pStyle w:val="ListBullet"/>
        <w:spacing w:after="60"/>
        <w:ind w:left="340"/>
      </w:pPr>
      <w:r>
        <w:t>Ganti dark mode / light mode</w:t>
      </w:r>
    </w:p>
    <w:p>
      <w:pPr>
        <w:pStyle w:val="ListBullet"/>
        <w:spacing w:after="60"/>
        <w:ind w:left="340"/>
      </w:pPr>
      <w:r>
        <w:t>Tombol logout</w:t>
      </w:r>
    </w:p>
    <w:p/>
    <w:p>
      <w:pPr>
        <w:pStyle w:val="Heading2"/>
        <w:keepNext/>
        <w:spacing w:before="160" w:after="120"/>
      </w:pPr>
      <w:r>
        <w:rPr>
          <w:b/>
          <w:color w:val="000000"/>
          <w:sz w:val="32"/>
        </w:rPr>
        <w:t>6.3 Fitur Helpdesk (semua fitur User + )</w:t>
      </w:r>
    </w:p>
    <w:p/>
    <w:p>
      <w:pPr>
        <w:pStyle w:val="Heading3"/>
        <w:keepNext/>
        <w:spacing w:before="160" w:after="120"/>
      </w:pPr>
      <w:r>
        <w:rPr>
          <w:b/>
          <w:color w:val="000000"/>
          <w:sz w:val="28"/>
        </w:rPr>
        <w:t>F7 — Lihat Semua Tiket</w:t>
      </w:r>
    </w:p>
    <w:p>
      <w:pPr>
        <w:pStyle w:val="ListBullet"/>
        <w:spacing w:after="60"/>
        <w:ind w:left="340"/>
      </w:pPr>
      <w:r>
        <w:t>Tab Tiket menampilkan SEMUA tiket (bukan hanya miliknya)</w:t>
      </w:r>
    </w:p>
    <w:p>
      <w:pPr>
        <w:pStyle w:val="ListBullet"/>
        <w:spacing w:after="60"/>
        <w:ind w:left="340"/>
      </w:pPr>
      <w:r>
        <w:t>Toggle "Semua Tiket" vs "Tiket Saya" (untuk konteks)</w:t>
      </w:r>
    </w:p>
    <w:p>
      <w:pPr>
        <w:pStyle w:val="ListBullet"/>
        <w:spacing w:after="60"/>
        <w:ind w:left="340"/>
      </w:pPr>
      <w:r>
        <w:t>Sort by created_at DESC (terbaru di atas)</w:t>
      </w:r>
    </w:p>
    <w:p/>
    <w:p>
      <w:pPr>
        <w:pStyle w:val="Heading3"/>
        <w:keepNext/>
        <w:spacing w:before="160" w:after="120"/>
      </w:pPr>
      <w:r>
        <w:rPr>
          <w:b/>
          <w:color w:val="000000"/>
          <w:sz w:val="28"/>
        </w:rPr>
        <w:t>F8 — Ubah Status Tiket</w:t>
      </w:r>
    </w:p>
    <w:p>
      <w:pPr>
        <w:pStyle w:val="ListBullet"/>
        <w:spacing w:after="60"/>
        <w:ind w:left="340"/>
      </w:pPr>
      <w:r>
        <w:t>Di halaman detail, tap tombol "Ubah Status"</w:t>
      </w:r>
    </w:p>
    <w:p>
      <w:pPr>
        <w:pStyle w:val="ListBullet"/>
        <w:spacing w:after="60"/>
        <w:ind w:left="340"/>
      </w:pPr>
      <w:r>
        <w:t>Muncul dialog dengan 4 opsi: Open / In Progress / Resolved / Closed</w:t>
      </w:r>
    </w:p>
    <w:p>
      <w:pPr>
        <w:pStyle w:val="ListBullet"/>
        <w:spacing w:after="60"/>
        <w:ind w:left="340"/>
      </w:pPr>
      <w:r>
        <w:t>Pilih → opsional isi note → submit</w:t>
      </w:r>
    </w:p>
    <w:p>
      <w:pPr>
        <w:pStyle w:val="ListBullet"/>
        <w:spacing w:after="60"/>
        <w:ind w:left="340"/>
      </w:pPr>
      <w:r>
        <w:t>Sistem otomatis:</w:t>
      </w:r>
    </w:p>
    <w:p>
      <w:pPr>
        <w:pStyle w:val="ListNumber"/>
        <w:spacing w:after="60"/>
        <w:ind w:left="680"/>
      </w:pPr>
      <w:r>
        <w:rPr>
          <w:rFonts w:ascii="Consolas" w:hAnsi="Consolas"/>
          <w:color w:val="C00000"/>
          <w:sz w:val="20"/>
          <w:shd w:val="clear" w:fill="EFEFEF"/>
          <w:shd w:val="clear" w:fill="EFEFEF"/>
        </w:rPr>
        <w:t xml:space="preserve">UPDATE </w:t>
        <w:t>tickets.status</w:t>
        <w:t xml:space="preserve"> + </w:t>
        <w:t>updated_at</w:t>
      </w:r>
    </w:p>
    <w:p>
      <w:pPr>
        <w:pStyle w:val="ListNumber"/>
        <w:spacing w:after="60"/>
        <w:ind w:left="680"/>
      </w:pPr>
      <w:r>
        <w:rPr>
          <w:rFonts w:ascii="Consolas" w:hAnsi="Consolas"/>
          <w:color w:val="C00000"/>
          <w:sz w:val="20"/>
          <w:shd w:val="clear" w:fill="EFEFEF"/>
        </w:rPr>
        <w:t xml:space="preserve">INSERT ke </w:t>
        <w:t>ticket_history</w:t>
        <w:t xml:space="preserve"> dengan note</w:t>
      </w:r>
    </w:p>
    <w:p>
      <w:pPr>
        <w:pStyle w:val="ListNumber"/>
        <w:spacing w:after="60"/>
        <w:ind w:left="680"/>
      </w:pPr>
      <w:r>
        <w:t>INSERT notifikasi</w:t>
      </w:r>
    </w:p>
    <w:p/>
    <w:p>
      <w:pPr>
        <w:pStyle w:val="Heading3"/>
        <w:keepNext/>
        <w:spacing w:before="160" w:after="120"/>
      </w:pPr>
      <w:r>
        <w:rPr>
          <w:b/>
          <w:color w:val="000000"/>
          <w:sz w:val="28"/>
        </w:rPr>
        <w:t>F9 — Assign Tiket</w:t>
      </w:r>
    </w:p>
    <w:p>
      <w:pPr>
        <w:pStyle w:val="ListBullet"/>
        <w:spacing w:after="60"/>
        <w:ind w:left="340"/>
      </w:pPr>
      <w:r>
        <w:rPr>
          <w:rFonts w:ascii="Consolas" w:hAnsi="Consolas"/>
          <w:color w:val="C00000"/>
          <w:sz w:val="20"/>
          <w:shd w:val="clear" w:fill="EFEFEF"/>
        </w:rPr>
        <w:t xml:space="preserve">Helpdesk bisa assign tiket ke diri sendiri (saat ini tidak ada dropdown assignee UI; assigned_to di-set lewat </w:t>
        <w:t>updateTicketStatus</w:t>
        <w:t xml:space="preserve"> parameter)</w:t>
      </w:r>
    </w:p>
    <w:p>
      <w:pPr>
        <w:pStyle w:val="ListBullet"/>
        <w:spacing w:after="60"/>
        <w:ind w:left="340"/>
      </w:pPr>
      <w:r>
        <w:t>Alternatif: admin assign manual di Supabase dashboard (untuk UAS)</w:t>
      </w:r>
    </w:p>
    <w:p/>
    <w:p>
      <w:pPr>
        <w:pStyle w:val="Heading2"/>
        <w:keepNext/>
        <w:spacing w:before="160" w:after="120"/>
      </w:pPr>
      <w:r>
        <w:rPr>
          <w:b/>
          <w:color w:val="000000"/>
          <w:sz w:val="32"/>
        </w:rPr>
        <w:t>6.4 Fitur Admin (semua fitur Helpdesk + )</w:t>
      </w:r>
    </w:p>
    <w:p/>
    <w:p>
      <w:pPr>
        <w:pStyle w:val="Heading3"/>
        <w:keepNext/>
        <w:spacing w:before="160" w:after="120"/>
      </w:pPr>
      <w:r>
        <w:rPr>
          <w:b/>
          <w:color w:val="000000"/>
          <w:sz w:val="28"/>
        </w:rPr>
        <w:t>F10 — User Management</w:t>
      </w:r>
    </w:p>
    <w:p>
      <w:pPr>
        <w:pStyle w:val="ListBullet"/>
        <w:spacing w:after="60"/>
        <w:ind w:left="340"/>
      </w:pPr>
      <w:r>
        <w:t>Akses dari Profile → tombol "Kelola Pengguna" (hanya tampil untuk admin)</w:t>
      </w:r>
    </w:p>
    <w:p>
      <w:pPr>
        <w:pStyle w:val="ListBullet"/>
        <w:spacing w:after="60"/>
        <w:ind w:left="340"/>
      </w:pPr>
      <w:r>
        <w:t>Lihat list user dipisah AKTIF / NONAKTIF</w:t>
      </w:r>
    </w:p>
    <w:p>
      <w:pPr>
        <w:pStyle w:val="ListBullet"/>
        <w:spacing w:after="60"/>
        <w:ind w:left="340"/>
      </w:pPr>
      <w:r>
        <w:t>Search bar untuk cari user</w:t>
      </w:r>
    </w:p>
    <w:p>
      <w:pPr>
        <w:pStyle w:val="ListBullet"/>
        <w:spacing w:after="60"/>
        <w:ind w:left="340"/>
      </w:pPr>
      <w:r>
        <w:t>Tombol "+" → dialog "Tambah Pengguna":</w:t>
      </w:r>
    </w:p>
    <w:p>
      <w:pPr>
        <w:pStyle w:val="ListBullet"/>
        <w:spacing w:after="60"/>
        <w:ind w:left="680"/>
      </w:pPr>
      <w:r>
        <w:t>Input nama, email, password, role</w:t>
      </w:r>
    </w:p>
    <w:p>
      <w:pPr>
        <w:pStyle w:val="ListBullet"/>
        <w:spacing w:after="60"/>
        <w:ind w:left="680"/>
      </w:pPr>
      <w:r>
        <w:t>Submit → INSERT ke users + INSERT notifikasi sistem</w:t>
      </w:r>
    </w:p>
    <w:p/>
    <w:p>
      <w:pPr>
        <w:pStyle w:val="Heading3"/>
        <w:keepNext/>
        <w:spacing w:before="160" w:after="120"/>
      </w:pPr>
      <w:r>
        <w:rPr>
          <w:b/>
          <w:color w:val="000000"/>
          <w:sz w:val="28"/>
        </w:rPr>
        <w:t>F11 — Ubah Role User</w:t>
      </w:r>
    </w:p>
    <w:p>
      <w:pPr>
        <w:pStyle w:val="ListBullet"/>
        <w:spacing w:after="60"/>
        <w:ind w:left="340"/>
      </w:pPr>
      <w:r>
        <w:t>Di kartu user, tap menu "⋮" → "Ubah Role"</w:t>
      </w:r>
    </w:p>
    <w:p>
      <w:pPr>
        <w:pStyle w:val="ListBullet"/>
        <w:spacing w:after="60"/>
        <w:ind w:left="340"/>
      </w:pPr>
      <w:r>
        <w:t>Dialog dengan radio button: user / helpdesk / admin</w:t>
      </w:r>
    </w:p>
    <w:p>
      <w:pPr>
        <w:pStyle w:val="ListBullet"/>
        <w:spacing w:after="60"/>
        <w:ind w:left="340"/>
      </w:pPr>
      <w:r>
        <w:t>Submit → UPDATE users.role + INSERT notifikasi</w:t>
      </w:r>
    </w:p>
    <w:p/>
    <w:p>
      <w:pPr>
        <w:pStyle w:val="Heading3"/>
        <w:keepNext/>
        <w:spacing w:before="160" w:after="120"/>
      </w:pPr>
      <w:r>
        <w:rPr>
          <w:b/>
          <w:color w:val="000000"/>
          <w:sz w:val="28"/>
        </w:rPr>
        <w:t>F12 — Nonaktifkan / Aktifkan User</w:t>
      </w:r>
    </w:p>
    <w:p>
      <w:pPr>
        <w:pStyle w:val="ListBullet"/>
        <w:spacing w:after="60"/>
        <w:ind w:left="340"/>
      </w:pPr>
      <w:r>
        <w:t>Tap menu "⋮" → "Nonaktifkan" / "Aktifkan"</w:t>
      </w:r>
    </w:p>
    <w:p>
      <w:pPr>
        <w:pStyle w:val="ListBullet"/>
        <w:spacing w:after="60"/>
        <w:ind w:left="340"/>
      </w:pPr>
      <w:r>
        <w:t>Soft-delete: UPDATE users.is_active = false (atau true)</w:t>
      </w:r>
    </w:p>
    <w:p>
      <w:pPr>
        <w:pStyle w:val="ListBullet"/>
        <w:spacing w:after="60"/>
        <w:ind w:left="340"/>
      </w:pPr>
      <w:r>
        <w:rPr>
          <w:rFonts w:ascii="Consolas" w:hAnsi="Consolas"/>
          <w:color w:val="C00000"/>
          <w:sz w:val="20"/>
          <w:shd w:val="clear" w:fill="EFEFEF"/>
        </w:rPr>
        <w:t xml:space="preserve">User nonaktif tidak bisa login (dicek di </w:t>
        <w:t>SupabaseService.login</w:t>
        <w:t>)</w:t>
      </w:r>
    </w:p>
    <w:p>
      <w:pPr>
        <w:pStyle w:val="ListBullet"/>
        <w:spacing w:after="60"/>
        <w:ind w:left="340"/>
      </w:pPr>
      <w:r>
        <w:t>INSERT notifikasi sistem</w:t>
      </w:r>
    </w:p>
    <w:p/>
    <w:p>
      <w:pPr>
        <w:pStyle w:val="Heading3"/>
        <w:keepNext/>
        <w:spacing w:before="160" w:after="120"/>
      </w:pPr>
      <w:r>
        <w:rPr>
          <w:b/>
          <w:color w:val="000000"/>
          <w:sz w:val="28"/>
        </w:rPr>
        <w:t>F13 — Hapus User</w:t>
      </w:r>
    </w:p>
    <w:p>
      <w:pPr>
        <w:pStyle w:val="ListBullet"/>
        <w:spacing w:after="60"/>
        <w:ind w:left="340"/>
      </w:pPr>
      <w:r>
        <w:t>Tap menu "⋮" → "Hapus"</w:t>
      </w:r>
    </w:p>
    <w:p>
      <w:pPr>
        <w:pStyle w:val="ListBullet"/>
        <w:spacing w:after="60"/>
        <w:ind w:left="340"/>
      </w:pPr>
      <w:r>
        <w:t>Konfirmasi dialog → hard delete</w:t>
      </w:r>
    </w:p>
    <w:p>
      <w:pPr>
        <w:pStyle w:val="ListBullet"/>
        <w:spacing w:after="60"/>
        <w:ind w:left="340"/>
      </w:pPr>
      <w:r>
        <w:t>INSERT notifikasi sistem</w:t>
      </w:r>
    </w:p>
    <w:p/>
    <w:p>
      <w:pPr>
        <w:pStyle w:val="Heading2"/>
        <w:keepNext/>
        <w:spacing w:before="160" w:after="120"/>
      </w:pPr>
      <w:r>
        <w:rPr>
          <w:b/>
          <w:color w:val="000000"/>
          <w:sz w:val="32"/>
        </w:rPr>
        <w:t>6.5 Matriks Aksi per Layar</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FFD700"/>
            <w:vAlign w:val="center"/>
          </w:tcPr>
          <w:p>
            <w:pPr>
              <w:spacing w:after="0"/>
            </w:pPr>
            <w:r/>
            <w:r>
              <w:rPr>
                <w:b/>
              </w:rPr>
              <w:t>Layar</w:t>
            </w:r>
          </w:p>
        </w:tc>
        <w:tc>
          <w:tcPr>
            <w:tcW w:type="dxa" w:w="2351"/>
            <w:shd w:val="clear" w:color="auto" w:fill="FFD700"/>
            <w:vAlign w:val="center"/>
          </w:tcPr>
          <w:p>
            <w:pPr>
              <w:spacing w:after="0"/>
            </w:pPr>
            <w:r/>
            <w:r>
              <w:rPr>
                <w:b/>
              </w:rPr>
              <w:t>User</w:t>
            </w:r>
          </w:p>
        </w:tc>
        <w:tc>
          <w:tcPr>
            <w:tcW w:type="dxa" w:w="2351"/>
            <w:shd w:val="clear" w:color="auto" w:fill="FFD700"/>
            <w:vAlign w:val="center"/>
          </w:tcPr>
          <w:p>
            <w:pPr>
              <w:spacing w:after="0"/>
            </w:pPr>
            <w:r/>
            <w:r>
              <w:rPr>
                <w:b/>
              </w:rPr>
              <w:t>Helpdesk</w:t>
            </w:r>
          </w:p>
        </w:tc>
        <w:tc>
          <w:tcPr>
            <w:tcW w:type="dxa" w:w="2351"/>
            <w:shd w:val="clear" w:color="auto" w:fill="FFD700"/>
            <w:vAlign w:val="center"/>
          </w:tcPr>
          <w:p>
            <w:pPr>
              <w:spacing w:after="0"/>
            </w:pPr>
            <w:r/>
            <w:r>
              <w:rPr>
                <w:b/>
              </w:rPr>
              <w:t>Admin</w:t>
            </w:r>
          </w:p>
        </w:tc>
      </w:tr>
      <w:tr>
        <w:tc>
          <w:tcPr>
            <w:tcW w:type="dxa" w:w="2351"/>
            <w:vAlign w:val="center"/>
          </w:tcPr>
          <w:p>
            <w:pPr>
              <w:spacing w:after="0"/>
            </w:pPr>
            <w:r/>
            <w:r>
              <w:t>Login</w:t>
            </w:r>
          </w:p>
        </w:tc>
        <w:tc>
          <w:tcPr>
            <w:tcW w:type="dxa" w:w="2351"/>
            <w:vAlign w:val="center"/>
          </w:tcPr>
          <w:p>
            <w:pPr>
              <w:spacing w:after="0"/>
            </w:pPr>
            <w:r/>
            <w:r>
              <w:t>✅</w:t>
            </w:r>
          </w:p>
        </w:tc>
        <w:tc>
          <w:tcPr>
            <w:tcW w:type="dxa" w:w="2351"/>
            <w:vAlign w:val="center"/>
          </w:tcPr>
          <w:p>
            <w:pPr>
              <w:spacing w:after="0"/>
            </w:pPr>
            <w:r/>
            <w:r>
              <w:t>✅</w:t>
            </w:r>
          </w:p>
        </w:tc>
        <w:tc>
          <w:tcPr>
            <w:tcW w:type="dxa" w:w="2351"/>
            <w:vAlign w:val="center"/>
          </w:tcPr>
          <w:p>
            <w:pPr>
              <w:spacing w:after="0"/>
            </w:pPr>
            <w:r/>
            <w:r>
              <w:t>✅</w:t>
            </w:r>
          </w:p>
        </w:tc>
      </w:tr>
      <w:tr>
        <w:tc>
          <w:tcPr>
            <w:tcW w:type="dxa" w:w="2351"/>
            <w:shd w:val="clear" w:color="auto" w:fill="FFF6E0"/>
            <w:vAlign w:val="center"/>
          </w:tcPr>
          <w:p>
            <w:pPr>
              <w:spacing w:after="0"/>
            </w:pPr>
            <w:r/>
            <w:r>
              <w:t>Register</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r>
      <w:tr>
        <w:tc>
          <w:tcPr>
            <w:tcW w:type="dxa" w:w="2351"/>
            <w:vAlign w:val="center"/>
          </w:tcPr>
          <w:p>
            <w:pPr>
              <w:spacing w:after="0"/>
            </w:pPr>
            <w:r/>
            <w:r>
              <w:t>Dashboard</w:t>
            </w:r>
          </w:p>
        </w:tc>
        <w:tc>
          <w:tcPr>
            <w:tcW w:type="dxa" w:w="2351"/>
            <w:vAlign w:val="center"/>
          </w:tcPr>
          <w:p>
            <w:pPr>
              <w:spacing w:after="0"/>
            </w:pPr>
            <w:r/>
            <w:r>
              <w:t>✅ (statistik sendiri)</w:t>
            </w:r>
          </w:p>
        </w:tc>
        <w:tc>
          <w:tcPr>
            <w:tcW w:type="dxa" w:w="2351"/>
            <w:vAlign w:val="center"/>
          </w:tcPr>
          <w:p>
            <w:pPr>
              <w:spacing w:after="0"/>
            </w:pPr>
            <w:r/>
            <w:r>
              <w:t>✅ (statistik semua)</w:t>
            </w:r>
          </w:p>
        </w:tc>
        <w:tc>
          <w:tcPr>
            <w:tcW w:type="dxa" w:w="2351"/>
            <w:vAlign w:val="center"/>
          </w:tcPr>
          <w:p>
            <w:pPr>
              <w:spacing w:after="0"/>
            </w:pPr>
            <w:r/>
            <w:r>
              <w:t>✅ (statistik semua)</w:t>
            </w:r>
          </w:p>
        </w:tc>
      </w:tr>
      <w:tr>
        <w:tc>
          <w:tcPr>
            <w:tcW w:type="dxa" w:w="2351"/>
            <w:shd w:val="clear" w:color="auto" w:fill="FFF6E0"/>
            <w:vAlign w:val="center"/>
          </w:tcPr>
          <w:p>
            <w:pPr>
              <w:spacing w:after="0"/>
            </w:pPr>
            <w:r/>
            <w:r>
              <w:t>Tiket List (semua)</w:t>
            </w:r>
          </w:p>
        </w:tc>
        <w:tc>
          <w:tcPr>
            <w:tcW w:type="dxa" w:w="2351"/>
            <w:shd w:val="clear" w:color="auto" w:fill="FFF6E0"/>
            <w:vAlign w:val="center"/>
          </w:tcPr>
          <w:p>
            <w:pPr>
              <w:spacing w:after="0"/>
            </w:pPr>
            <w:r/>
            <w:r>
              <w:t>❌ (hanya miliknya)</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r>
      <w:tr>
        <w:tc>
          <w:tcPr>
            <w:tcW w:type="dxa" w:w="2351"/>
            <w:vAlign w:val="center"/>
          </w:tcPr>
          <w:p>
            <w:pPr>
              <w:spacing w:after="0"/>
            </w:pPr>
            <w:r/>
            <w:r>
              <w:t>Tiket List (filter "Tiket Saya")</w:t>
            </w:r>
          </w:p>
        </w:tc>
        <w:tc>
          <w:tcPr>
            <w:tcW w:type="dxa" w:w="2351"/>
            <w:vAlign w:val="center"/>
          </w:tcPr>
          <w:p>
            <w:pPr>
              <w:spacing w:after="0"/>
            </w:pPr>
            <w:r/>
            <w:r>
              <w:t>✅</w:t>
            </w:r>
          </w:p>
        </w:tc>
        <w:tc>
          <w:tcPr>
            <w:tcW w:type="dxa" w:w="2351"/>
            <w:vAlign w:val="center"/>
          </w:tcPr>
          <w:p>
            <w:pPr>
              <w:spacing w:after="0"/>
            </w:pPr>
            <w:r/>
            <w:r>
              <w:t>✅</w:t>
            </w:r>
          </w:p>
        </w:tc>
        <w:tc>
          <w:tcPr>
            <w:tcW w:type="dxa" w:w="2351"/>
            <w:vAlign w:val="center"/>
          </w:tcPr>
          <w:p>
            <w:pPr>
              <w:spacing w:after="0"/>
            </w:pPr>
            <w:r/>
            <w:r>
              <w:t>✅</w:t>
            </w:r>
          </w:p>
        </w:tc>
      </w:tr>
      <w:tr>
        <w:tc>
          <w:tcPr>
            <w:tcW w:type="dxa" w:w="2351"/>
            <w:shd w:val="clear" w:color="auto" w:fill="FFF6E0"/>
            <w:vAlign w:val="center"/>
          </w:tcPr>
          <w:p>
            <w:pPr>
              <w:spacing w:after="0"/>
            </w:pPr>
            <w:r/>
            <w:r>
              <w:t>Buat Tiket</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r>
      <w:tr>
        <w:tc>
          <w:tcPr>
            <w:tcW w:type="dxa" w:w="2351"/>
            <w:vAlign w:val="center"/>
          </w:tcPr>
          <w:p>
            <w:pPr>
              <w:spacing w:after="0"/>
            </w:pPr>
            <w:r/>
            <w:r>
              <w:t>Tiket Detail - Lihat</w:t>
            </w:r>
          </w:p>
        </w:tc>
        <w:tc>
          <w:tcPr>
            <w:tcW w:type="dxa" w:w="2351"/>
            <w:vAlign w:val="center"/>
          </w:tcPr>
          <w:p>
            <w:pPr>
              <w:spacing w:after="0"/>
            </w:pPr>
            <w:r/>
            <w:r>
              <w:t>✅ (jika miliknya)</w:t>
            </w:r>
          </w:p>
        </w:tc>
        <w:tc>
          <w:tcPr>
            <w:tcW w:type="dxa" w:w="2351"/>
            <w:vAlign w:val="center"/>
          </w:tcPr>
          <w:p>
            <w:pPr>
              <w:spacing w:after="0"/>
            </w:pPr>
            <w:r/>
            <w:r>
              <w:t>✅ (semua)</w:t>
            </w:r>
          </w:p>
        </w:tc>
        <w:tc>
          <w:tcPr>
            <w:tcW w:type="dxa" w:w="2351"/>
            <w:vAlign w:val="center"/>
          </w:tcPr>
          <w:p>
            <w:pPr>
              <w:spacing w:after="0"/>
            </w:pPr>
            <w:r/>
            <w:r>
              <w:t>✅</w:t>
            </w:r>
          </w:p>
        </w:tc>
      </w:tr>
      <w:tr>
        <w:tc>
          <w:tcPr>
            <w:tcW w:type="dxa" w:w="2351"/>
            <w:shd w:val="clear" w:color="auto" w:fill="FFF6E0"/>
            <w:vAlign w:val="center"/>
          </w:tcPr>
          <w:p>
            <w:pPr>
              <w:spacing w:after="0"/>
            </w:pPr>
            <w:r/>
            <w:r>
              <w:t>Tiket Detail - Komentar</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r>
      <w:tr>
        <w:tc>
          <w:tcPr>
            <w:tcW w:type="dxa" w:w="2351"/>
            <w:vAlign w:val="center"/>
          </w:tcPr>
          <w:p>
            <w:pPr>
              <w:spacing w:after="0"/>
            </w:pPr>
            <w:r/>
            <w:r>
              <w:t>Tiket Detail - Ubah Status</w:t>
            </w:r>
          </w:p>
        </w:tc>
        <w:tc>
          <w:tcPr>
            <w:tcW w:type="dxa" w:w="2351"/>
            <w:vAlign w:val="center"/>
          </w:tcPr>
          <w:p>
            <w:pPr>
              <w:spacing w:after="0"/>
            </w:pPr>
            <w:r/>
            <w:r>
              <w:t>❌</w:t>
            </w:r>
          </w:p>
        </w:tc>
        <w:tc>
          <w:tcPr>
            <w:tcW w:type="dxa" w:w="2351"/>
            <w:vAlign w:val="center"/>
          </w:tcPr>
          <w:p>
            <w:pPr>
              <w:spacing w:after="0"/>
            </w:pPr>
            <w:r/>
            <w:r>
              <w:t>✅</w:t>
            </w:r>
          </w:p>
        </w:tc>
        <w:tc>
          <w:tcPr>
            <w:tcW w:type="dxa" w:w="2351"/>
            <w:vAlign w:val="center"/>
          </w:tcPr>
          <w:p>
            <w:pPr>
              <w:spacing w:after="0"/>
            </w:pPr>
            <w:r/>
            <w:r>
              <w:t>✅</w:t>
            </w:r>
          </w:p>
        </w:tc>
      </w:tr>
      <w:tr>
        <w:tc>
          <w:tcPr>
            <w:tcW w:type="dxa" w:w="2351"/>
            <w:shd w:val="clear" w:color="auto" w:fill="FFF6E0"/>
            <w:vAlign w:val="center"/>
          </w:tcPr>
          <w:p>
            <w:pPr>
              <w:spacing w:after="0"/>
            </w:pPr>
            <w:r/>
            <w:r>
              <w:t>Notifikasi</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r>
      <w:tr>
        <w:tc>
          <w:tcPr>
            <w:tcW w:type="dxa" w:w="2351"/>
            <w:vAlign w:val="center"/>
          </w:tcPr>
          <w:p>
            <w:pPr>
              <w:spacing w:after="0"/>
            </w:pPr>
            <w:r/>
            <w:r>
              <w:t>Profile</w:t>
            </w:r>
          </w:p>
        </w:tc>
        <w:tc>
          <w:tcPr>
            <w:tcW w:type="dxa" w:w="2351"/>
            <w:vAlign w:val="center"/>
          </w:tcPr>
          <w:p>
            <w:pPr>
              <w:spacing w:after="0"/>
            </w:pPr>
            <w:r/>
            <w:r>
              <w:t>✅</w:t>
            </w:r>
          </w:p>
        </w:tc>
        <w:tc>
          <w:tcPr>
            <w:tcW w:type="dxa" w:w="2351"/>
            <w:vAlign w:val="center"/>
          </w:tcPr>
          <w:p>
            <w:pPr>
              <w:spacing w:after="0"/>
            </w:pPr>
            <w:r/>
            <w:r>
              <w:t>✅</w:t>
            </w:r>
          </w:p>
        </w:tc>
        <w:tc>
          <w:tcPr>
            <w:tcW w:type="dxa" w:w="2351"/>
            <w:vAlign w:val="center"/>
          </w:tcPr>
          <w:p>
            <w:pPr>
              <w:spacing w:after="0"/>
            </w:pPr>
            <w:r/>
            <w:r>
              <w:t>✅</w:t>
            </w:r>
          </w:p>
        </w:tc>
      </w:tr>
      <w:tr>
        <w:tc>
          <w:tcPr>
            <w:tcW w:type="dxa" w:w="2351"/>
            <w:shd w:val="clear" w:color="auto" w:fill="FFF6E0"/>
            <w:vAlign w:val="center"/>
          </w:tcPr>
          <w:p>
            <w:pPr>
              <w:spacing w:after="0"/>
            </w:pPr>
            <w:r/>
            <w:r>
              <w:t>User Management</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r>
    </w:tbl>
    <w:p/>
    <w:p/>
    <w:p>
      <w:pPr>
        <w:pStyle w:val="Heading2"/>
        <w:keepNext/>
        <w:spacing w:before="160" w:after="120"/>
      </w:pPr>
      <w:r>
        <w:rPr>
          <w:b/>
          <w:color w:val="000000"/>
          <w:sz w:val="32"/>
        </w:rPr>
        <w:t>6.6 Skenario Penggunaan Lengkap</w:t>
      </w:r>
    </w:p>
    <w:p/>
    <w:p>
      <w:pPr>
        <w:pStyle w:val="Heading3"/>
        <w:keepNext/>
        <w:spacing w:before="160" w:after="120"/>
      </w:pPr>
      <w:r>
        <w:rPr>
          <w:b/>
          <w:color w:val="000000"/>
          <w:sz w:val="28"/>
        </w:rPr>
        <w:t>Skenario 1 — Irsad Buat Tiket Baru</w:t>
      </w:r>
    </w:p>
    <w:p>
      <w:pPr>
        <w:pStyle w:val="ListNumber"/>
        <w:spacing w:after="60"/>
        <w:ind w:left="340"/>
      </w:pPr>
      <w:r>
        <w:rPr>
          <w:rFonts w:ascii="Consolas" w:hAnsi="Consolas"/>
          <w:color w:val="C00000"/>
          <w:sz w:val="20"/>
          <w:shd w:val="clear" w:fill="EFEFEF"/>
          <w:shd w:val="clear" w:fill="EFEFEF"/>
        </w:rPr>
        <w:t>Irsad login (</w:t>
        <w:t>irsad@email.com</w:t>
        <w:t xml:space="preserve"> / </w:t>
        <w:t>123</w:t>
        <w:t>)</w:t>
      </w:r>
    </w:p>
    <w:p>
      <w:pPr>
        <w:pStyle w:val="ListNumber"/>
        <w:spacing w:after="60"/>
        <w:ind w:left="340"/>
      </w:pPr>
      <w:r>
        <w:rPr>
          <w:b/>
        </w:rPr>
        <w:t xml:space="preserve">Tap tab </w:t>
        <w:t>Tiket</w:t>
        <w:t xml:space="preserve"> → tap tombol </w:t>
        <w:t>+ Buat</w:t>
      </w:r>
    </w:p>
    <w:p>
      <w:pPr>
        <w:pStyle w:val="ListNumber"/>
        <w:spacing w:after="60"/>
        <w:ind w:left="340"/>
      </w:pPr>
      <w:r>
        <w:rPr>
          <w:b/>
        </w:rPr>
        <w:t xml:space="preserve">Isi judul "Printer tidak bisa print warna", deskripsi "Hasil print hanya hitam putih", kategori </w:t>
        <w:t>Hardware</w:t>
        <w:t xml:space="preserve">, prioritas </w:t>
        <w:t>Medium</w:t>
      </w:r>
    </w:p>
    <w:p>
      <w:pPr>
        <w:pStyle w:val="ListNumber"/>
        <w:spacing w:after="60"/>
        <w:ind w:left="340"/>
      </w:pPr>
      <w:r>
        <w:rPr>
          <w:b/>
        </w:rPr>
        <w:t xml:space="preserve">Tap </w:t>
        <w:t>Submit</w:t>
        <w:t xml:space="preserve"> → muncul SnackBar "Tiket berhasil dibuat"</w:t>
      </w:r>
    </w:p>
    <w:p>
      <w:pPr>
        <w:pStyle w:val="ListNumber"/>
        <w:spacing w:after="60"/>
        <w:ind w:left="340"/>
      </w:pPr>
      <w:r>
        <w:rPr>
          <w:b/>
        </w:rPr>
        <w:t xml:space="preserve">Tap tab </w:t>
        <w:t>Notifikasi</w:t>
        <w:t xml:space="preserve"> → muncul notif "Tiket T-... Dibuat"</w:t>
      </w:r>
    </w:p>
    <w:p/>
    <w:p>
      <w:pPr>
        <w:pStyle w:val="Heading3"/>
        <w:keepNext/>
        <w:spacing w:before="160" w:after="120"/>
      </w:pPr>
      <w:r>
        <w:rPr>
          <w:b/>
          <w:color w:val="000000"/>
          <w:sz w:val="28"/>
        </w:rPr>
        <w:t>Skenario 2 — rafael Proses Tiket Irsad</w:t>
      </w:r>
    </w:p>
    <w:p>
      <w:pPr>
        <w:pStyle w:val="ListNumber"/>
        <w:spacing w:after="60"/>
        <w:ind w:left="340"/>
      </w:pPr>
      <w:r>
        <w:rPr>
          <w:rFonts w:ascii="Consolas" w:hAnsi="Consolas"/>
          <w:color w:val="C00000"/>
          <w:sz w:val="20"/>
          <w:shd w:val="clear" w:fill="EFEFEF"/>
          <w:shd w:val="clear" w:fill="EFEFEF"/>
        </w:rPr>
        <w:t>rafael login (</w:t>
        <w:t>rafael@email.com</w:t>
        <w:t xml:space="preserve"> / </w:t>
        <w:t>123</w:t>
        <w:t>)</w:t>
      </w:r>
    </w:p>
    <w:p>
      <w:pPr>
        <w:pStyle w:val="ListNumber"/>
        <w:spacing w:after="60"/>
        <w:ind w:left="340"/>
      </w:pPr>
      <w:r>
        <w:rPr>
          <w:b/>
        </w:rPr>
        <w:t xml:space="preserve">Tap tab </w:t>
        <w:t>Tiket</w:t>
        <w:t xml:space="preserve"> → lihat tiket Irsad (T-...)</w:t>
      </w:r>
    </w:p>
    <w:p>
      <w:pPr>
        <w:pStyle w:val="ListNumber"/>
        <w:spacing w:after="60"/>
        <w:ind w:left="340"/>
      </w:pPr>
      <w:r>
        <w:t>Tap kartu → buka detail</w:t>
      </w:r>
    </w:p>
    <w:p>
      <w:pPr>
        <w:pStyle w:val="ListNumber"/>
        <w:spacing w:after="60"/>
        <w:ind w:left="340"/>
      </w:pPr>
      <w:r>
        <w:rPr>
          <w:b/>
        </w:rPr>
        <w:t xml:space="preserve">Tap </w:t>
        <w:t>Ubah Status</w:t>
        <w:t xml:space="preserve"> → pilih </w:t>
        <w:t>In Progress</w:t>
        <w:t xml:space="preserve"> → isi note "Sedang cek printer" → Submit</w:t>
      </w:r>
    </w:p>
    <w:p>
      <w:pPr>
        <w:pStyle w:val="ListNumber"/>
        <w:spacing w:after="60"/>
        <w:ind w:left="340"/>
      </w:pPr>
      <w:r>
        <w:t>Scroll ke komentar → tulis "Saya akan ke lokasi, mohon tunggu 30 menit" → Kirim</w:t>
      </w:r>
    </w:p>
    <w:p>
      <w:pPr>
        <w:pStyle w:val="ListNumber"/>
        <w:spacing w:after="60"/>
        <w:ind w:left="340"/>
      </w:pPr>
      <w:r>
        <w:t>Irsad (di HP lain) buka app → tab Notifikasi → dapat 2 notif:</w:t>
      </w:r>
    </w:p>
    <w:p>
      <w:pPr>
        <w:pStyle w:val="ListBullet"/>
        <w:spacing w:after="60"/>
        <w:ind w:left="680"/>
      </w:pPr>
      <w:r>
        <w:t>"Status Tiket T-... Berubah" (In Progress)</w:t>
      </w:r>
    </w:p>
    <w:p>
      <w:pPr>
        <w:pStyle w:val="ListBullet"/>
        <w:spacing w:after="60"/>
        <w:ind w:left="680"/>
      </w:pPr>
      <w:r>
        <w:t>"Komentar Baru di Tiket T-..."</w:t>
      </w:r>
    </w:p>
    <w:p/>
    <w:p>
      <w:pPr>
        <w:pStyle w:val="Heading3"/>
        <w:keepNext/>
        <w:spacing w:before="160" w:after="120"/>
      </w:pPr>
      <w:r>
        <w:rPr>
          <w:b/>
          <w:color w:val="000000"/>
          <w:sz w:val="28"/>
        </w:rPr>
        <w:t>Skenario 3 — rafael Selesaikan</w:t>
      </w:r>
    </w:p>
    <w:p>
      <w:pPr>
        <w:pStyle w:val="ListNumber"/>
        <w:spacing w:after="60"/>
        <w:ind w:left="340"/>
      </w:pPr>
      <w:r>
        <w:t>Kembali ke Tiket Detail</w:t>
      </w:r>
    </w:p>
    <w:p>
      <w:pPr>
        <w:pStyle w:val="ListNumber"/>
        <w:spacing w:after="60"/>
        <w:ind w:left="340"/>
      </w:pPr>
      <w:r>
        <w:rPr>
          <w:b/>
        </w:rPr>
        <w:t>Ubah Status</w:t>
        <w:t xml:space="preserve"> → </w:t>
        <w:t>Resolved</w:t>
        <w:t xml:space="preserve"> → note "Driver printer di-update, silakan coba"</w:t>
      </w:r>
    </w:p>
    <w:p>
      <w:pPr>
        <w:pStyle w:val="ListNumber"/>
        <w:spacing w:after="60"/>
        <w:ind w:left="340"/>
      </w:pPr>
      <w:r>
        <w:t>Irsad dapat notif "Status Tiket T-... Berubah" (Resolved)</w:t>
      </w:r>
    </w:p>
    <w:p/>
    <w:p>
      <w:pPr>
        <w:pStyle w:val="Heading3"/>
        <w:keepNext/>
        <w:spacing w:before="160" w:after="120"/>
      </w:pPr>
      <w:r>
        <w:rPr>
          <w:b/>
          <w:color w:val="000000"/>
          <w:sz w:val="28"/>
        </w:rPr>
        <w:t>Skenario 4 — Admin Tambah Helpdesk Baru</w:t>
      </w:r>
    </w:p>
    <w:p>
      <w:pPr>
        <w:pStyle w:val="ListNumber"/>
        <w:spacing w:after="60"/>
        <w:ind w:left="340"/>
      </w:pPr>
      <w:r>
        <w:rPr>
          <w:rFonts w:ascii="Consolas" w:hAnsi="Consolas"/>
          <w:color w:val="C00000"/>
          <w:sz w:val="20"/>
          <w:shd w:val="clear" w:fill="EFEFEF"/>
          <w:shd w:val="clear" w:fill="EFEFEF"/>
        </w:rPr>
        <w:t>Admin login (</w:t>
        <w:t>admin@email.com</w:t>
        <w:t xml:space="preserve"> / </w:t>
        <w:t>123</w:t>
        <w:t>)</w:t>
      </w:r>
    </w:p>
    <w:p>
      <w:pPr>
        <w:pStyle w:val="ListNumber"/>
        <w:spacing w:after="60"/>
        <w:ind w:left="340"/>
      </w:pPr>
      <w:r>
        <w:rPr>
          <w:b/>
        </w:rPr>
        <w:t xml:space="preserve">Tap tab </w:t>
        <w:t>Profile</w:t>
        <w:t xml:space="preserve"> → tap </w:t>
        <w:t>Kelola Pengguna</w:t>
      </w:r>
    </w:p>
    <w:p>
      <w:pPr>
        <w:pStyle w:val="ListNumber"/>
        <w:spacing w:after="60"/>
        <w:ind w:left="340"/>
      </w:pPr>
      <w:r>
        <w:rPr>
          <w:b/>
        </w:rPr>
        <w:t xml:space="preserve">Tap tombol </w:t>
        <w:t>+</w:t>
        <w:t xml:space="preserve"> di appbar</w:t>
      </w:r>
    </w:p>
    <w:p>
      <w:pPr>
        <w:pStyle w:val="ListNumber"/>
        <w:spacing w:after="60"/>
        <w:ind w:left="340"/>
      </w:pPr>
      <w:r>
        <w:t>Isi: Nama "Andi Wijaya", Email "andi@email.com", Password "123", Role "helpdesk"</w:t>
      </w:r>
    </w:p>
    <w:p>
      <w:pPr>
        <w:pStyle w:val="ListNumber"/>
        <w:spacing w:after="60"/>
        <w:ind w:left="340"/>
      </w:pPr>
      <w:r>
        <w:t>Submit → Andi muncul di list, semua notifikasi sistem dibuat</w:t>
      </w:r>
    </w:p>
    <w:p>
      <w:pPr>
        <w:pStyle w:val="ListNumber"/>
        <w:spacing w:after="60"/>
        <w:ind w:left="340"/>
      </w:pPr>
      <w:r>
        <w:t>Andi bisa langsung login</w:t>
      </w:r>
    </w:p>
    <w:p/>
    <w:p>
      <w:pPr>
        <w:pStyle w:val="Heading3"/>
        <w:keepNext/>
        <w:spacing w:before="160" w:after="120"/>
      </w:pPr>
      <w:r>
        <w:rPr>
          <w:b/>
          <w:color w:val="000000"/>
          <w:sz w:val="28"/>
        </w:rPr>
        <w:t>Skenario 5 — Admin Nonaktifkan User Resign</w:t>
      </w:r>
    </w:p>
    <w:p>
      <w:pPr>
        <w:pStyle w:val="ListNumber"/>
        <w:spacing w:after="60"/>
        <w:ind w:left="340"/>
      </w:pPr>
      <w:r>
        <w:rPr>
          <w:b/>
        </w:rPr>
        <w:t xml:space="preserve">Di </w:t>
        <w:t>Kelola Pengguna</w:t>
        <w:t>, cari user "Ex-Helpdesk"</w:t>
      </w:r>
    </w:p>
    <w:p>
      <w:pPr>
        <w:pStyle w:val="ListNumber"/>
        <w:spacing w:after="60"/>
        <w:ind w:left="340"/>
      </w:pPr>
      <w:r>
        <w:rPr>
          <w:b/>
        </w:rPr>
        <w:t xml:space="preserve">Tap menu </w:t>
        <w:t>⋮</w:t>
        <w:t xml:space="preserve"> → </w:t>
        <w:t>Nonaktifkan</w:t>
      </w:r>
    </w:p>
    <w:p>
      <w:pPr>
        <w:pStyle w:val="ListNumber"/>
        <w:spacing w:after="60"/>
        <w:ind w:left="340"/>
      </w:pPr>
      <w:r>
        <w:t>Konfirmasi → user pindah ke section "Nonaktif"</w:t>
      </w:r>
    </w:p>
    <w:p>
      <w:pPr>
        <w:pStyle w:val="ListNumber"/>
        <w:spacing w:after="60"/>
        <w:ind w:left="340"/>
      </w:pPr>
      <w:r>
        <w:t>Coba login dengan akun Ex-Helpdesk → ditolak ("Akun dinonaktifkan")</w:t>
      </w:r>
    </w:p>
    <w:p/>
    <w:p>
      <w:pPr>
        <w:pStyle w:val="Heading2"/>
        <w:keepNext/>
        <w:spacing w:before="160" w:after="120"/>
      </w:pPr>
      <w:r>
        <w:rPr>
          <w:b/>
          <w:color w:val="000000"/>
          <w:sz w:val="32"/>
        </w:rPr>
        <w:t>6.7 Statistik yang Ditampilkan di Dashboard</w:t>
      </w:r>
    </w:p>
    <w:p/>
    <w:p>
      <w:pPr>
        <w:spacing w:after="120" w:line="300" w:lineRule="auto"/>
      </w:pPr>
      <w:r>
        <w:t>Dashboard menampilkan ringkasan tergantung role:</w:t>
      </w:r>
    </w:p>
    <w:p/>
    <w:p>
      <w:pPr>
        <w:spacing w:after="120" w:line="300" w:lineRule="auto"/>
      </w:pPr>
      <w:r>
        <w:rPr>
          <w:b/>
        </w:rPr>
        <w:t>User:</w:t>
      </w:r>
    </w:p>
    <w:p>
      <w:pPr>
        <w:pStyle w:val="ListBullet"/>
        <w:spacing w:after="60"/>
        <w:ind w:left="340"/>
      </w:pPr>
      <w:r>
        <w:t>Tiket saya: Open, In Progress, Done</w:t>
      </w:r>
    </w:p>
    <w:p>
      <w:pPr>
        <w:pStyle w:val="ListBullet"/>
        <w:spacing w:after="60"/>
        <w:ind w:left="340"/>
      </w:pPr>
      <w:r>
        <w:t>5 tiket terbaru saya</w:t>
      </w:r>
    </w:p>
    <w:p/>
    <w:p>
      <w:pPr>
        <w:spacing w:after="120" w:line="300" w:lineRule="auto"/>
      </w:pPr>
      <w:r>
        <w:rPr>
          <w:b/>
        </w:rPr>
        <w:t>Helpdesk / Admin:</w:t>
      </w:r>
    </w:p>
    <w:p>
      <w:pPr>
        <w:pStyle w:val="ListBullet"/>
        <w:spacing w:after="60"/>
        <w:ind w:left="340"/>
      </w:pPr>
      <w:r>
        <w:t>Total semua tiket: Open, In Progress, Resolved, Closed</w:t>
      </w:r>
    </w:p>
    <w:p>
      <w:pPr>
        <w:pStyle w:val="ListBullet"/>
        <w:spacing w:after="60"/>
        <w:ind w:left="340"/>
      </w:pPr>
      <w:r>
        <w:t>Tiket yang di-assign ke saya</w:t>
      </w:r>
    </w:p>
    <w:p>
      <w:pPr>
        <w:pStyle w:val="ListBullet"/>
        <w:spacing w:after="60"/>
        <w:ind w:left="340"/>
      </w:pPr>
      <w:r>
        <w:t>5 tiket terbaru global</w:t>
      </w:r>
    </w:p>
    <w:p>
      <w:r>
        <w:br w:type="page"/>
      </w:r>
    </w:p>
    <w:p>
      <w:pPr>
        <w:jc w:val="center"/>
      </w:pPr>
      <w:r>
        <w:rPr>
          <w:b/>
          <w:color w:val="000000"/>
          <w:sz w:val="44"/>
        </w:rPr>
        <w:t>BAB 7  VIDEO TUTORIAL</w:t>
      </w:r>
    </w:p>
    <w:p>
      <w:pPr>
        <w:jc w:val="center"/>
      </w:pPr>
      <w:r>
        <w:rPr>
          <w:color w:val="FFD700"/>
          <w:sz w:val="20"/>
        </w:rPr>
        <w:t>════════════════════════════════════════</w:t>
      </w:r>
    </w:p>
    <w:p/>
    <w:p/>
    <w:p>
      <w:pPr>
        <w:spacing w:after="120" w:line="300" w:lineRule="auto"/>
      </w:pPr>
      <w:r>
        <w:rPr>
          <w:b/>
        </w:rPr>
        <w:t xml:space="preserve">Dokumen ini adalah </w:t>
        <w:t>script</w:t>
        <w:t xml:space="preserve"> untuk membuat video tutorial/demo aplikasi. Setiap scene sudah diberi durasi, narasi, dan langkah-langkah yang harus ditampilkan.</w:t>
      </w:r>
    </w:p>
    <w:p/>
    <w:p>
      <w:pPr>
        <w:pStyle w:val="Heading2"/>
        <w:keepNext/>
        <w:spacing w:before="160" w:after="120"/>
      </w:pPr>
      <w:r>
        <w:rPr>
          <w:b/>
          <w:color w:val="000000"/>
          <w:sz w:val="32"/>
        </w:rPr>
        <w:t>7.1 Spesifikasi Video</w:t>
      </w:r>
    </w:p>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Aspek</w:t>
            </w:r>
          </w:p>
        </w:tc>
        <w:tc>
          <w:tcPr>
            <w:tcW w:type="dxa" w:w="4703"/>
            <w:shd w:val="clear" w:color="auto" w:fill="FFD700"/>
            <w:vAlign w:val="center"/>
          </w:tcPr>
          <w:p>
            <w:pPr>
              <w:spacing w:after="0"/>
            </w:pPr>
            <w:r/>
            <w:r>
              <w:rPr>
                <w:b/>
              </w:rPr>
              <w:t>Rekomendasi</w:t>
            </w:r>
          </w:p>
        </w:tc>
      </w:tr>
      <w:tr>
        <w:tc>
          <w:tcPr>
            <w:tcW w:type="dxa" w:w="4703"/>
            <w:vAlign w:val="center"/>
          </w:tcPr>
          <w:p>
            <w:pPr>
              <w:spacing w:after="0"/>
            </w:pPr>
            <w:r/>
            <w:r>
              <w:t>Durasi total</w:t>
            </w:r>
          </w:p>
        </w:tc>
        <w:tc>
          <w:tcPr>
            <w:tcW w:type="dxa" w:w="4703"/>
            <w:vAlign w:val="center"/>
          </w:tcPr>
          <w:p>
            <w:pPr>
              <w:spacing w:after="0"/>
            </w:pPr>
            <w:r/>
            <w:r>
              <w:t>8-12 menit</w:t>
            </w:r>
          </w:p>
        </w:tc>
      </w:tr>
      <w:tr>
        <w:tc>
          <w:tcPr>
            <w:tcW w:type="dxa" w:w="4703"/>
            <w:shd w:val="clear" w:color="auto" w:fill="FFF6E0"/>
            <w:vAlign w:val="center"/>
          </w:tcPr>
          <w:p>
            <w:pPr>
              <w:spacing w:after="0"/>
            </w:pPr>
            <w:r/>
            <w:r>
              <w:t>Resolusi</w:t>
            </w:r>
          </w:p>
        </w:tc>
        <w:tc>
          <w:tcPr>
            <w:tcW w:type="dxa" w:w="4703"/>
            <w:shd w:val="clear" w:color="auto" w:fill="FFF6E0"/>
            <w:vAlign w:val="center"/>
          </w:tcPr>
          <w:p>
            <w:pPr>
              <w:spacing w:after="0"/>
            </w:pPr>
            <w:r/>
            <w:r>
              <w:t>1080p (1920x1080) atau 720p (1280x720)</w:t>
            </w:r>
          </w:p>
        </w:tc>
      </w:tr>
      <w:tr>
        <w:tc>
          <w:tcPr>
            <w:tcW w:type="dxa" w:w="4703"/>
            <w:vAlign w:val="center"/>
          </w:tcPr>
          <w:p>
            <w:pPr>
              <w:spacing w:after="0"/>
            </w:pPr>
            <w:r/>
            <w:r>
              <w:t>Frame rate</w:t>
            </w:r>
          </w:p>
        </w:tc>
        <w:tc>
          <w:tcPr>
            <w:tcW w:type="dxa" w:w="4703"/>
            <w:vAlign w:val="center"/>
          </w:tcPr>
          <w:p>
            <w:pPr>
              <w:spacing w:after="0"/>
            </w:pPr>
            <w:r/>
            <w:r>
              <w:t>30 fps</w:t>
            </w:r>
          </w:p>
        </w:tc>
      </w:tr>
      <w:tr>
        <w:tc>
          <w:tcPr>
            <w:tcW w:type="dxa" w:w="4703"/>
            <w:shd w:val="clear" w:color="auto" w:fill="FFF6E0"/>
            <w:vAlign w:val="center"/>
          </w:tcPr>
          <w:p>
            <w:pPr>
              <w:spacing w:after="0"/>
            </w:pPr>
            <w:r/>
            <w:r>
              <w:t>Format</w:t>
            </w:r>
          </w:p>
        </w:tc>
        <w:tc>
          <w:tcPr>
            <w:tcW w:type="dxa" w:w="4703"/>
            <w:shd w:val="clear" w:color="auto" w:fill="FFF6E0"/>
            <w:vAlign w:val="center"/>
          </w:tcPr>
          <w:p>
            <w:pPr>
              <w:spacing w:after="0"/>
            </w:pPr>
            <w:r/>
            <w:r>
              <w:t>MP4 (H.264)</w:t>
            </w:r>
          </w:p>
        </w:tc>
      </w:tr>
      <w:tr>
        <w:tc>
          <w:tcPr>
            <w:tcW w:type="dxa" w:w="4703"/>
            <w:vAlign w:val="center"/>
          </w:tcPr>
          <w:p>
            <w:pPr>
              <w:spacing w:after="0"/>
            </w:pPr>
            <w:r/>
            <w:r>
              <w:t>Audio</w:t>
            </w:r>
          </w:p>
        </w:tc>
        <w:tc>
          <w:tcPr>
            <w:tcW w:type="dxa" w:w="4703"/>
            <w:vAlign w:val="center"/>
          </w:tcPr>
          <w:p>
            <w:pPr>
              <w:spacing w:after="0"/>
            </w:pPr>
            <w:r/>
            <w:r>
              <w:t>Narasi jelas, volume konsisten</w:t>
            </w:r>
          </w:p>
        </w:tc>
      </w:tr>
      <w:tr>
        <w:tc>
          <w:tcPr>
            <w:tcW w:type="dxa" w:w="4703"/>
            <w:shd w:val="clear" w:color="auto" w:fill="FFF6E0"/>
            <w:vAlign w:val="center"/>
          </w:tcPr>
          <w:p>
            <w:pPr>
              <w:spacing w:after="0"/>
            </w:pPr>
            <w:r/>
            <w:r>
              <w:t>Musik latar</w:t>
            </w:r>
          </w:p>
        </w:tc>
        <w:tc>
          <w:tcPr>
            <w:tcW w:type="dxa" w:w="4703"/>
            <w:shd w:val="clear" w:color="auto" w:fill="FFF6E0"/>
            <w:vAlign w:val="center"/>
          </w:tcPr>
          <w:p>
            <w:pPr>
              <w:spacing w:after="0"/>
            </w:pPr>
            <w:r/>
            <w:r>
              <w:t>Opsional, instrumental lo-fi, volume rendah</w:t>
            </w:r>
          </w:p>
        </w:tc>
      </w:tr>
    </w:tbl>
    <w:p/>
    <w:p/>
    <w:p>
      <w:pPr>
        <w:pStyle w:val="Heading2"/>
        <w:keepNext/>
        <w:spacing w:before="160" w:after="120"/>
      </w:pPr>
      <w:r>
        <w:rPr>
          <w:b/>
          <w:color w:val="000000"/>
          <w:sz w:val="32"/>
        </w:rPr>
        <w:t>7.2 Tools Rekomendasi</w:t>
      </w:r>
    </w:p>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Untuk</w:t>
            </w:r>
          </w:p>
        </w:tc>
        <w:tc>
          <w:tcPr>
            <w:tcW w:type="dxa" w:w="4703"/>
            <w:shd w:val="clear" w:color="auto" w:fill="FFD700"/>
            <w:vAlign w:val="center"/>
          </w:tcPr>
          <w:p>
            <w:pPr>
              <w:spacing w:after="0"/>
            </w:pPr>
            <w:r/>
            <w:r>
              <w:rPr>
                <w:b/>
              </w:rPr>
              <w:t>Tool</w:t>
            </w:r>
          </w:p>
        </w:tc>
      </w:tr>
      <w:tr>
        <w:tc>
          <w:tcPr>
            <w:tcW w:type="dxa" w:w="4703"/>
            <w:vAlign w:val="center"/>
          </w:tcPr>
          <w:p>
            <w:pPr>
              <w:spacing w:after="0"/>
            </w:pPr>
            <w:r/>
            <w:r>
              <w:t>Recording</w:t>
            </w:r>
          </w:p>
        </w:tc>
        <w:tc>
          <w:tcPr>
            <w:tcW w:type="dxa" w:w="4703"/>
            <w:vAlign w:val="center"/>
          </w:tcPr>
          <w:p>
            <w:pPr>
              <w:spacing w:after="0"/>
            </w:pPr>
            <w:r/>
            <w:r>
              <w:rPr>
                <w:rFonts w:ascii="Consolas" w:hAnsi="Consolas"/>
                <w:color w:val="C00000"/>
                <w:sz w:val="20"/>
                <w:shd w:val="clear" w:fill="EFEFEF"/>
              </w:rPr>
              <w:t xml:space="preserve">OBS Studio, Camtasia, atau </w:t>
              <w:t>adb screenrecord</w:t>
            </w:r>
          </w:p>
        </w:tc>
      </w:tr>
      <w:tr>
        <w:tc>
          <w:tcPr>
            <w:tcW w:type="dxa" w:w="4703"/>
            <w:shd w:val="clear" w:color="auto" w:fill="FFF6E0"/>
            <w:vAlign w:val="center"/>
          </w:tcPr>
          <w:p>
            <w:pPr>
              <w:spacing w:after="0"/>
            </w:pPr>
            <w:r/>
            <w:r>
              <w:t>Edit</w:t>
            </w:r>
          </w:p>
        </w:tc>
        <w:tc>
          <w:tcPr>
            <w:tcW w:type="dxa" w:w="4703"/>
            <w:shd w:val="clear" w:color="auto" w:fill="FFF6E0"/>
            <w:vAlign w:val="center"/>
          </w:tcPr>
          <w:p>
            <w:pPr>
              <w:spacing w:after="0"/>
            </w:pPr>
            <w:r/>
            <w:r>
              <w:t>DaVinci Resolve (gratis), CapCut, atau OpenShot</w:t>
            </w:r>
          </w:p>
        </w:tc>
      </w:tr>
      <w:tr>
        <w:tc>
          <w:tcPr>
            <w:tcW w:type="dxa" w:w="4703"/>
            <w:vAlign w:val="center"/>
          </w:tcPr>
          <w:p>
            <w:pPr>
              <w:spacing w:after="0"/>
            </w:pPr>
            <w:r/>
            <w:r>
              <w:t>Subtitle</w:t>
            </w:r>
          </w:p>
        </w:tc>
        <w:tc>
          <w:tcPr>
            <w:tcW w:type="dxa" w:w="4703"/>
            <w:vAlign w:val="center"/>
          </w:tcPr>
          <w:p>
            <w:pPr>
              <w:spacing w:after="0"/>
            </w:pPr>
            <w:r/>
            <w:r>
              <w:t>HandBrake / YouTube auto-caption</w:t>
            </w:r>
          </w:p>
        </w:tc>
      </w:tr>
    </w:tbl>
    <w:p/>
    <w:p/>
    <w:p>
      <w:pPr>
        <w:pStyle w:val="Heading2"/>
        <w:keepNext/>
        <w:spacing w:before="160" w:after="120"/>
      </w:pPr>
      <w:r>
        <w:rPr>
          <w:b/>
          <w:color w:val="000000"/>
          <w:sz w:val="32"/>
        </w:rPr>
        <w:t>7.3 Persiapan Sebelum Rekam</w:t>
      </w:r>
    </w:p>
    <w:p/>
    <w:p>
      <w:pPr>
        <w:pStyle w:val="ListBullet"/>
        <w:spacing w:after="60"/>
        <w:ind w:left="340"/>
      </w:pPr>
      <w:r>
        <w:t>[ ] Emulator Android sudah jalan dengan app fresh-install</w:t>
      </w:r>
    </w:p>
    <w:p>
      <w:pPr>
        <w:pStyle w:val="ListBullet"/>
        <w:spacing w:after="60"/>
        <w:ind w:left="340"/>
      </w:pPr>
      <w:r>
        <w:t>[ ] Login screen sudah terbuka</w:t>
      </w:r>
    </w:p>
    <w:p>
      <w:pPr>
        <w:pStyle w:val="ListBullet"/>
        <w:spacing w:after="60"/>
        <w:ind w:left="340"/>
      </w:pPr>
      <w:r>
        <w:t>[ ] Database Supabase sudah ada data seed (5 user, 6 tiket, 5 notifikasi)</w:t>
      </w:r>
    </w:p>
    <w:p>
      <w:pPr>
        <w:pStyle w:val="ListBullet"/>
        <w:spacing w:after="60"/>
        <w:ind w:left="340"/>
      </w:pPr>
      <w:r>
        <w:t>[ ] Browser side-by-side dengan Supabase dashboard untuk demo insert real-time</w:t>
      </w:r>
    </w:p>
    <w:p>
      <w:pPr>
        <w:pStyle w:val="ListBullet"/>
        <w:spacing w:after="60"/>
        <w:ind w:left="340"/>
      </w:pPr>
      <w:r>
        <w:t>[ ] Mikrofon test, redam noise</w:t>
      </w:r>
    </w:p>
    <w:p>
      <w:pPr>
        <w:pStyle w:val="ListBullet"/>
        <w:spacing w:after="60"/>
        <w:ind w:left="340"/>
      </w:pPr>
      <w:r>
        <w:t>[ ] Mode gelap di-disable dulu (supaya jelas di video)</w:t>
      </w:r>
    </w:p>
    <w:p/>
    <w:p>
      <w:pPr>
        <w:pStyle w:val="Heading2"/>
        <w:keepNext/>
        <w:spacing w:before="160" w:after="120"/>
      </w:pPr>
      <w:r>
        <w:rPr>
          <w:b/>
          <w:color w:val="000000"/>
          <w:sz w:val="32"/>
        </w:rPr>
        <w:t>7.4 Script Scene-by-Scene</w:t>
      </w:r>
    </w:p>
    <w:p/>
    <w:p>
      <w:pPr>
        <w:pStyle w:val="Heading3"/>
        <w:keepNext/>
        <w:spacing w:before="160" w:after="120"/>
      </w:pPr>
      <w:r>
        <w:rPr>
          <w:b/>
          <w:color w:val="000000"/>
          <w:sz w:val="28"/>
        </w:rPr>
        <w:t>SCENE 1 — Pembuka (0:00 - 0:30)</w:t>
      </w:r>
    </w:p>
    <w:p/>
    <w:p>
      <w:pPr>
        <w:spacing w:after="120" w:line="300" w:lineRule="auto"/>
      </w:pPr>
      <w:r>
        <w:rPr>
          <w:b/>
        </w:rPr>
        <w:t>Visual:</w:t>
        <w:t xml:space="preserve"> Splash screen aplikasi, logo E-Ticketing Helpdesk.</w:t>
      </w:r>
    </w:p>
    <w:p/>
    <w:p>
      <w:pPr>
        <w:spacing w:after="120" w:line="300" w:lineRule="auto"/>
      </w:pPr>
      <w:r>
        <w:rPr>
          <w:b/>
        </w:rPr>
        <w:t>Narasi:</w:t>
      </w:r>
    </w:p>
    <w:p>
      <w:pPr>
        <w:spacing w:after="80"/>
        <w:ind w:left="340" w:right="340"/>
      </w:pPr>
      <w:r>
        <w:rPr>
          <w:i/>
          <w:color w:val="555555"/>
        </w:rPr>
        <w:t>│ "Halo, di video ini saya akan mendemokan aplikasi E-Ticketing Helpdesk — aplikasi mobile berbasis Flutter untuk manajemen tiket bantuan IT internal kantor. Aplikasi ini punya 3 role: User, Helpdesk, dan Admin."</w:t>
      </w:r>
    </w:p>
    <w:p/>
    <w:p>
      <w:pPr>
        <w:spacing w:after="120" w:line="300" w:lineRule="auto"/>
      </w:pPr>
      <w:r>
        <w:rPr>
          <w:rFonts w:ascii="Consolas" w:hAnsi="Consolas"/>
          <w:b/>
          <w:color w:val="C00000"/>
          <w:sz w:val="20"/>
          <w:shd w:val="clear" w:fill="EFEFEF"/>
        </w:rPr>
        <w:t>Teks overlay:</w:t>
        <w:t xml:space="preserve"> </w:t>
        <w:t>E-TICKETING HELPDESK — UAS Aplikasi Mobile</w:t>
      </w:r>
    </w:p>
    <w:p/>
    <w:p>
      <w:pPr>
        <w:spacing w:after="120" w:line="300" w:lineRule="auto"/>
      </w:pPr>
      <w:r>
        <w:rPr>
          <w:b/>
        </w:rPr>
        <w:t>Transisi:</w:t>
        <w:t xml:space="preserve"> Fade ke login screen.</w:t>
      </w:r>
    </w:p>
    <w:p/>
    <w:p>
      <w:pPr>
        <w:pBdr>
          <w:bottom w:val="single" w:sz="12" w:space="1" w:color="000000"/>
        </w:pBdr>
      </w:pPr>
    </w:p>
    <w:p/>
    <w:p>
      <w:pPr>
        <w:pStyle w:val="Heading3"/>
        <w:keepNext/>
        <w:spacing w:before="160" w:after="120"/>
      </w:pPr>
      <w:r>
        <w:rPr>
          <w:b/>
          <w:color w:val="000000"/>
          <w:sz w:val="28"/>
        </w:rPr>
        <w:t>SCENE 2 — Login sebagai User (0:30 - 1:30)</w:t>
      </w:r>
    </w:p>
    <w:p/>
    <w:p>
      <w:pPr>
        <w:spacing w:after="120" w:line="300" w:lineRule="auto"/>
      </w:pPr>
      <w:r>
        <w:rPr>
          <w:b/>
        </w:rPr>
        <w:t>Visual:</w:t>
        <w:t xml:space="preserve"> Login screen kosong → ketik email → ketik password → tap LOG IN.</w:t>
      </w:r>
    </w:p>
    <w:p/>
    <w:p>
      <w:pPr>
        <w:spacing w:after="120" w:line="300" w:lineRule="auto"/>
      </w:pPr>
      <w:r>
        <w:rPr>
          <w:b/>
        </w:rPr>
        <w:t>Narasi:</w:t>
      </w:r>
    </w:p>
    <w:p>
      <w:pPr>
        <w:spacing w:after="80"/>
        <w:ind w:left="340" w:right="340"/>
      </w:pPr>
      <w:r>
        <w:rPr>
          <w:i/>
          <w:color w:val="555555"/>
        </w:rPr>
        <w:t>│ "Pertama, kita login sebagai User biasa. Irsad akan membuat tiket untuk masalah laptop-nya yang sering hang."</w:t>
      </w:r>
    </w:p>
    <w:p/>
    <w:p>
      <w:pPr>
        <w:spacing w:after="120" w:line="300" w:lineRule="auto"/>
      </w:pPr>
      <w:r>
        <w:rPr>
          <w:b/>
        </w:rPr>
        <w:t>Langkah:</w:t>
      </w:r>
    </w:p>
    <w:p>
      <w:pPr>
        <w:pStyle w:val="ListNumber"/>
        <w:spacing w:after="60"/>
        <w:ind w:left="340"/>
      </w:pPr>
      <w:r>
        <w:rPr>
          <w:rFonts w:ascii="Consolas" w:hAnsi="Consolas"/>
          <w:color w:val="C00000"/>
          <w:sz w:val="20"/>
          <w:shd w:val="clear" w:fill="EFEFEF"/>
        </w:rPr>
        <w:t xml:space="preserve">Klik field Email → ketik </w:t>
        <w:t>irsad@email.com</w:t>
      </w:r>
    </w:p>
    <w:p>
      <w:pPr>
        <w:pStyle w:val="ListNumber"/>
        <w:spacing w:after="60"/>
        <w:ind w:left="340"/>
      </w:pPr>
      <w:r>
        <w:rPr>
          <w:rFonts w:ascii="Consolas" w:hAnsi="Consolas"/>
          <w:color w:val="C00000"/>
          <w:sz w:val="20"/>
          <w:shd w:val="clear" w:fill="EFEFEF"/>
        </w:rPr>
        <w:t xml:space="preserve">Klik field Password → ketik </w:t>
        <w:t>123</w:t>
      </w:r>
    </w:p>
    <w:p>
      <w:pPr>
        <w:pStyle w:val="ListNumber"/>
        <w:spacing w:after="60"/>
        <w:ind w:left="340"/>
      </w:pPr>
      <w:r>
        <w:t>Tap tombol LOG IN</w:t>
      </w:r>
    </w:p>
    <w:p/>
    <w:p>
      <w:pPr>
        <w:spacing w:after="120" w:line="300" w:lineRule="auto"/>
      </w:pPr>
      <w:r>
        <w:rPr>
          <w:b/>
        </w:rPr>
        <w:t>Hasil:</w:t>
        <w:t xml:space="preserve"> Masuk ke Dashboard Irsad, menampilkan statistik tiket dia.</w:t>
      </w:r>
    </w:p>
    <w:p/>
    <w:p>
      <w:pPr>
        <w:spacing w:after="120" w:line="300" w:lineRule="auto"/>
      </w:pPr>
      <w:r>
        <w:rPr>
          <w:b/>
        </w:rPr>
        <w:t>Durasi:</w:t>
        <w:t xml:space="preserve"> 60 detik.</w:t>
      </w:r>
    </w:p>
    <w:p/>
    <w:p>
      <w:pPr>
        <w:pBdr>
          <w:bottom w:val="single" w:sz="12" w:space="1" w:color="000000"/>
        </w:pBdr>
      </w:pPr>
    </w:p>
    <w:p/>
    <w:p>
      <w:pPr>
        <w:pStyle w:val="Heading3"/>
        <w:keepNext/>
        <w:spacing w:before="160" w:after="120"/>
      </w:pPr>
      <w:r>
        <w:rPr>
          <w:b/>
          <w:color w:val="000000"/>
          <w:sz w:val="28"/>
        </w:rPr>
        <w:t>SCENE 3 — User: Buat Tiket (1:30 - 3:00)</w:t>
      </w:r>
    </w:p>
    <w:p/>
    <w:p>
      <w:pPr>
        <w:spacing w:after="120" w:line="300" w:lineRule="auto"/>
      </w:pPr>
      <w:r>
        <w:rPr>
          <w:b/>
        </w:rPr>
        <w:t>Visual:</w:t>
        <w:t xml:space="preserve"> Dashboard → tap tab Tiket → tap tombol + Buat → isi form → submit.</w:t>
      </w:r>
    </w:p>
    <w:p/>
    <w:p>
      <w:pPr>
        <w:spacing w:after="120" w:line="300" w:lineRule="auto"/>
      </w:pPr>
      <w:r>
        <w:rPr>
          <w:b/>
        </w:rPr>
        <w:t>Narasi:</w:t>
      </w:r>
    </w:p>
    <w:p>
      <w:pPr>
        <w:spacing w:after="80"/>
        <w:ind w:left="340" w:right="340"/>
      </w:pPr>
      <w:r>
        <w:rPr>
          <w:i/>
          <w:color w:val="555555"/>
        </w:rPr>
        <w:t>│ "Irsad mau lapor laptop hang. Irsad tap tombol +, kemudian isi judul, deskripsi, pilih kategori Hardware, dan prioritas High karena menggangu kerja."</w:t>
      </w:r>
    </w:p>
    <w:p/>
    <w:p>
      <w:pPr>
        <w:spacing w:after="120" w:line="300" w:lineRule="auto"/>
      </w:pPr>
      <w:r>
        <w:rPr>
          <w:b/>
        </w:rPr>
        <w:t>Langkah detail:</w:t>
      </w:r>
    </w:p>
    <w:p>
      <w:pPr>
        <w:pStyle w:val="ListNumber"/>
        <w:spacing w:after="60"/>
        <w:ind w:left="340"/>
      </w:pPr>
      <w:r>
        <w:rPr>
          <w:b/>
        </w:rPr>
        <w:t xml:space="preserve">Tap tab </w:t>
        <w:t>Tiket</w:t>
        <w:t xml:space="preserve"> di bottom navigation</w:t>
      </w:r>
    </w:p>
    <w:p>
      <w:pPr>
        <w:pStyle w:val="ListNumber"/>
        <w:spacing w:after="60"/>
        <w:ind w:left="340"/>
      </w:pPr>
      <w:r>
        <w:rPr>
          <w:b/>
        </w:rPr>
        <w:t xml:space="preserve">Tap tombol </w:t>
        <w:t>+ Buat</w:t>
        <w:t xml:space="preserve"> (di kanan bawah atau app bar)</w:t>
      </w:r>
    </w:p>
    <w:p>
      <w:pPr>
        <w:pStyle w:val="ListNumber"/>
        <w:spacing w:after="60"/>
        <w:ind w:left="340"/>
      </w:pPr>
      <w:r>
        <w:t>Isi judul: "Laptop sering hang saat buka banyak aplikasi"</w:t>
      </w:r>
    </w:p>
    <w:p>
      <w:pPr>
        <w:pStyle w:val="ListNumber"/>
        <w:spacing w:after="60"/>
        <w:ind w:left="340"/>
      </w:pPr>
      <w:r>
        <w:t>Isi deskripsi: "Laptop Lenovo saya selalu hang kalau buka Chrome + Excel + Word bersamaan"</w:t>
      </w:r>
    </w:p>
    <w:p>
      <w:pPr>
        <w:pStyle w:val="ListNumber"/>
        <w:spacing w:after="60"/>
        <w:ind w:left="340"/>
      </w:pPr>
      <w:r>
        <w:rPr>
          <w:b/>
        </w:rPr>
        <w:t xml:space="preserve">Pilih kategori: </w:t>
        <w:t>Hardware</w:t>
      </w:r>
    </w:p>
    <w:p>
      <w:pPr>
        <w:pStyle w:val="ListNumber"/>
        <w:spacing w:after="60"/>
        <w:ind w:left="340"/>
      </w:pPr>
      <w:r>
        <w:rPr>
          <w:b/>
        </w:rPr>
        <w:t xml:space="preserve">Pilih prioritas: </w:t>
        <w:t>High</w:t>
      </w:r>
    </w:p>
    <w:p>
      <w:pPr>
        <w:pStyle w:val="ListNumber"/>
        <w:spacing w:after="60"/>
        <w:ind w:left="340"/>
      </w:pPr>
      <w:r>
        <w:rPr>
          <w:b/>
        </w:rPr>
        <w:t xml:space="preserve">Tap </w:t>
        <w:t>Submit</w:t>
      </w:r>
    </w:p>
    <w:p/>
    <w:p>
      <w:pPr>
        <w:spacing w:after="120" w:line="300" w:lineRule="auto"/>
      </w:pPr>
      <w:r>
        <w:rPr>
          <w:b/>
        </w:rPr>
        <w:t>Hasil:</w:t>
        <w:t xml:space="preserve"> SnackBar "Tiket berhasil dibuat", kembali ke list, tiket baru muncul di paling atas dengan badge prioritas tinggi dan status open.</w:t>
      </w:r>
    </w:p>
    <w:p/>
    <w:p>
      <w:pPr>
        <w:spacing w:after="120" w:line="300" w:lineRule="auto"/>
      </w:pPr>
      <w:r>
        <w:rPr>
          <w:b/>
        </w:rPr>
        <w:t>Durasi:</w:t>
        <w:t xml:space="preserve"> 90 detik.</w:t>
      </w:r>
    </w:p>
    <w:p/>
    <w:p>
      <w:pPr>
        <w:pBdr>
          <w:bottom w:val="single" w:sz="12" w:space="1" w:color="000000"/>
        </w:pBdr>
      </w:pPr>
    </w:p>
    <w:p/>
    <w:p>
      <w:pPr>
        <w:pStyle w:val="Heading3"/>
        <w:keepNext/>
        <w:spacing w:before="160" w:after="120"/>
      </w:pPr>
      <w:r>
        <w:rPr>
          <w:b/>
          <w:color w:val="000000"/>
          <w:sz w:val="28"/>
        </w:rPr>
        <w:t>SCENE 4 — User: Lihat Notifikasi (3:00 - 3:30)</w:t>
      </w:r>
    </w:p>
    <w:p/>
    <w:p>
      <w:pPr>
        <w:spacing w:after="120" w:line="300" w:lineRule="auto"/>
      </w:pPr>
      <w:r>
        <w:rPr>
          <w:b/>
        </w:rPr>
        <w:t>Visual:</w:t>
        <w:t xml:space="preserve"> Tab Notifikasi, list notifikasi Irsad.</w:t>
      </w:r>
    </w:p>
    <w:p/>
    <w:p>
      <w:pPr>
        <w:spacing w:after="120" w:line="300" w:lineRule="auto"/>
      </w:pPr>
      <w:r>
        <w:rPr>
          <w:b/>
        </w:rPr>
        <w:t>Narasi:</w:t>
      </w:r>
    </w:p>
    <w:p>
      <w:pPr>
        <w:spacing w:after="80"/>
        <w:ind w:left="340" w:right="340"/>
      </w:pPr>
      <w:r>
        <w:rPr>
          <w:i/>
          <w:color w:val="555555"/>
        </w:rPr>
        <w:t>│ "Setelah tiket dibuat, Irsad langsung dapat notifikasi. Semua notifikasi tentang tiket Irsad masuk di sini."</w:t>
      </w:r>
    </w:p>
    <w:p/>
    <w:p>
      <w:pPr>
        <w:spacing w:after="120" w:line="300" w:lineRule="auto"/>
      </w:pPr>
      <w:r>
        <w:rPr>
          <w:b/>
        </w:rPr>
        <w:t>Langkah:</w:t>
      </w:r>
    </w:p>
    <w:p>
      <w:pPr>
        <w:pStyle w:val="ListNumber"/>
        <w:spacing w:after="60"/>
        <w:ind w:left="340"/>
      </w:pPr>
      <w:r>
        <w:rPr>
          <w:b/>
        </w:rPr>
        <w:t xml:space="preserve">Tap tab </w:t>
        <w:t>Notifikasi</w:t>
      </w:r>
    </w:p>
    <w:p>
      <w:pPr>
        <w:pStyle w:val="ListNumber"/>
        <w:spacing w:after="60"/>
        <w:ind w:left="340"/>
      </w:pPr>
      <w:r>
        <w:t>Tunjukkan list notifikasi, termasuk yang baru: "Tiket T-... Dibuat"</w:t>
      </w:r>
    </w:p>
    <w:p/>
    <w:p>
      <w:pPr>
        <w:spacing w:after="120" w:line="300" w:lineRule="auto"/>
      </w:pPr>
      <w:r>
        <w:rPr>
          <w:b/>
        </w:rPr>
        <w:t>Durasi:</w:t>
        <w:t xml:space="preserve"> 30 detik.</w:t>
      </w:r>
    </w:p>
    <w:p/>
    <w:p>
      <w:pPr>
        <w:pBdr>
          <w:bottom w:val="single" w:sz="12" w:space="1" w:color="000000"/>
        </w:pBdr>
      </w:pPr>
    </w:p>
    <w:p/>
    <w:p>
      <w:pPr>
        <w:pStyle w:val="Heading3"/>
        <w:keepNext/>
        <w:spacing w:before="160" w:after="120"/>
      </w:pPr>
      <w:r>
        <w:rPr>
          <w:b/>
          <w:color w:val="000000"/>
          <w:sz w:val="28"/>
        </w:rPr>
        <w:t>SCENE 5 — Logout &amp; Login sebagai Helpdesk (3:30 - 4:30)</w:t>
      </w:r>
    </w:p>
    <w:p/>
    <w:p>
      <w:pPr>
        <w:spacing w:after="120" w:line="300" w:lineRule="auto"/>
      </w:pPr>
      <w:r>
        <w:rPr>
          <w:rFonts w:ascii="Consolas" w:hAnsi="Consolas"/>
          <w:b/>
          <w:color w:val="C00000"/>
          <w:sz w:val="20"/>
          <w:shd w:val="clear" w:fill="EFEFEF"/>
          <w:shd w:val="clear" w:fill="EFEFEF"/>
        </w:rPr>
        <w:t>Visual:</w:t>
        <w:t xml:space="preserve"> Profile → Logout → Login screen → ketik </w:t>
        <w:t>rafael@email.com</w:t>
        <w:t xml:space="preserve"> / </w:t>
        <w:t>123</w:t>
        <w:t>.</w:t>
      </w:r>
    </w:p>
    <w:p/>
    <w:p>
      <w:pPr>
        <w:spacing w:after="120" w:line="300" w:lineRule="auto"/>
      </w:pPr>
      <w:r>
        <w:rPr>
          <w:b/>
        </w:rPr>
        <w:t>Narasi:</w:t>
      </w:r>
    </w:p>
    <w:p>
      <w:pPr>
        <w:spacing w:after="80"/>
        <w:ind w:left="340" w:right="340"/>
      </w:pPr>
      <w:r>
        <w:rPr>
          <w:i/>
          <w:color w:val="555555"/>
        </w:rPr>
        <w:t>│ "Sekarang kita ganti role. Irsad logout, lalu rafael — helpdesk — login untuk memproses tiket."</w:t>
      </w:r>
    </w:p>
    <w:p/>
    <w:p>
      <w:pPr>
        <w:spacing w:after="120" w:line="300" w:lineRule="auto"/>
      </w:pPr>
      <w:r>
        <w:rPr>
          <w:b/>
        </w:rPr>
        <w:t>Langkah:</w:t>
      </w:r>
    </w:p>
    <w:p>
      <w:pPr>
        <w:pStyle w:val="ListNumber"/>
        <w:spacing w:after="60"/>
        <w:ind w:left="340"/>
      </w:pPr>
      <w:r>
        <w:rPr>
          <w:b/>
        </w:rPr>
        <w:t xml:space="preserve">Tap tab </w:t>
        <w:t>Profile</w:t>
        <w:t xml:space="preserve"> → tap tombol </w:t>
        <w:t>Logout</w:t>
        <w:t xml:space="preserve"> → konfirmasi</w:t>
      </w:r>
    </w:p>
    <w:p>
      <w:pPr>
        <w:pStyle w:val="ListNumber"/>
        <w:spacing w:after="60"/>
        <w:ind w:left="340"/>
      </w:pPr>
      <w:r>
        <w:t>Login screen muncul</w:t>
      </w:r>
    </w:p>
    <w:p>
      <w:pPr>
        <w:pStyle w:val="ListNumber"/>
        <w:spacing w:after="60"/>
        <w:ind w:left="340"/>
      </w:pPr>
      <w:r>
        <w:rPr>
          <w:rFonts w:ascii="Consolas" w:hAnsi="Consolas"/>
          <w:color w:val="C00000"/>
          <w:sz w:val="20"/>
          <w:shd w:val="clear" w:fill="EFEFEF"/>
          <w:shd w:val="clear" w:fill="EFEFEF"/>
        </w:rPr>
        <w:t xml:space="preserve">Ketik </w:t>
        <w:t>rafael@email.com</w:t>
        <w:t xml:space="preserve"> / </w:t>
        <w:t>123</w:t>
      </w:r>
    </w:p>
    <w:p>
      <w:pPr>
        <w:pStyle w:val="ListNumber"/>
        <w:spacing w:after="60"/>
        <w:ind w:left="340"/>
      </w:pPr>
      <w:r>
        <w:t>Login → masuk Dashboard rafael</w:t>
      </w:r>
    </w:p>
    <w:p/>
    <w:p>
      <w:pPr>
        <w:spacing w:after="120" w:line="300" w:lineRule="auto"/>
      </w:pPr>
      <w:r>
        <w:rPr>
          <w:b/>
        </w:rPr>
        <w:t>Catatan:</w:t>
        <w:t xml:space="preserve"> Dashboard rafael menampilkan statistik SEMUA tiket (bukan hanya miliknya), karena dia helpdesk.</w:t>
      </w:r>
    </w:p>
    <w:p/>
    <w:p>
      <w:pPr>
        <w:spacing w:after="120" w:line="300" w:lineRule="auto"/>
      </w:pPr>
      <w:r>
        <w:rPr>
          <w:b/>
        </w:rPr>
        <w:t>Durasi:</w:t>
        <w:t xml:space="preserve"> 60 detik.</w:t>
      </w:r>
    </w:p>
    <w:p/>
    <w:p>
      <w:pPr>
        <w:pBdr>
          <w:bottom w:val="single" w:sz="12" w:space="1" w:color="000000"/>
        </w:pBdr>
      </w:pPr>
    </w:p>
    <w:p/>
    <w:p>
      <w:pPr>
        <w:pStyle w:val="Heading3"/>
        <w:keepNext/>
        <w:spacing w:before="160" w:after="120"/>
      </w:pPr>
      <w:r>
        <w:rPr>
          <w:b/>
          <w:color w:val="000000"/>
          <w:sz w:val="28"/>
        </w:rPr>
        <w:t>SCENE 6 — Helpdesk: Lihat Tiket Baru (4:30 - 5:30)</w:t>
      </w:r>
    </w:p>
    <w:p/>
    <w:p>
      <w:pPr>
        <w:spacing w:after="120" w:line="300" w:lineRule="auto"/>
      </w:pPr>
      <w:r>
        <w:rPr>
          <w:b/>
        </w:rPr>
        <w:t>Visual:</w:t>
        <w:t xml:space="preserve"> Tab Tiket → list semua tiket → tap tiket Irsad.</w:t>
      </w:r>
    </w:p>
    <w:p/>
    <w:p>
      <w:pPr>
        <w:spacing w:after="120" w:line="300" w:lineRule="auto"/>
      </w:pPr>
      <w:r>
        <w:rPr>
          <w:b/>
        </w:rPr>
        <w:t>Narasi:</w:t>
      </w:r>
    </w:p>
    <w:p>
      <w:pPr>
        <w:spacing w:after="80"/>
        <w:ind w:left="340" w:right="340"/>
      </w:pPr>
      <w:r>
        <w:rPr>
          <w:i/>
          <w:color w:val="555555"/>
        </w:rPr>
        <w:t>│ "rafael lihat antrian tiket. Yang terbaru dan prioritas High ada di paling atas. rafael buka detail tiket Irsad."</w:t>
      </w:r>
    </w:p>
    <w:p/>
    <w:p>
      <w:pPr>
        <w:spacing w:after="120" w:line="300" w:lineRule="auto"/>
      </w:pPr>
      <w:r>
        <w:rPr>
          <w:b/>
        </w:rPr>
        <w:t>Langkah:</w:t>
      </w:r>
    </w:p>
    <w:p>
      <w:pPr>
        <w:pStyle w:val="ListNumber"/>
        <w:spacing w:after="60"/>
        <w:ind w:left="340"/>
      </w:pPr>
      <w:r>
        <w:rPr>
          <w:b/>
        </w:rPr>
        <w:t xml:space="preserve">Tap tab </w:t>
        <w:t>Tiket</w:t>
      </w:r>
    </w:p>
    <w:p>
      <w:pPr>
        <w:pStyle w:val="ListNumber"/>
        <w:spacing w:after="60"/>
        <w:ind w:left="340"/>
      </w:pPr>
      <w:r>
        <w:t>Sort by created_at DESC (default)</w:t>
      </w:r>
    </w:p>
    <w:p>
      <w:pPr>
        <w:pStyle w:val="ListNumber"/>
        <w:spacing w:after="60"/>
        <w:ind w:left="340"/>
      </w:pPr>
      <w:r>
        <w:t>Tap kartu tiket baru yang dibuat Irsad</w:t>
      </w:r>
    </w:p>
    <w:p>
      <w:pPr>
        <w:pStyle w:val="ListNumber"/>
        <w:spacing w:after="60"/>
        <w:ind w:left="340"/>
      </w:pPr>
      <w:r>
        <w:t>Tunjukkan halaman detail: deskripsi, info tiket, history (1 entry: "Tiket dibuat")</w:t>
      </w:r>
    </w:p>
    <w:p/>
    <w:p>
      <w:pPr>
        <w:spacing w:after="120" w:line="300" w:lineRule="auto"/>
      </w:pPr>
      <w:r>
        <w:rPr>
          <w:b/>
        </w:rPr>
        <w:t>Durasi:</w:t>
        <w:t xml:space="preserve"> 60 detik.</w:t>
      </w:r>
    </w:p>
    <w:p/>
    <w:p>
      <w:pPr>
        <w:pBdr>
          <w:bottom w:val="single" w:sz="12" w:space="1" w:color="000000"/>
        </w:pBdr>
      </w:pPr>
    </w:p>
    <w:p/>
    <w:p>
      <w:pPr>
        <w:pStyle w:val="Heading3"/>
        <w:keepNext/>
        <w:spacing w:before="160" w:after="120"/>
      </w:pPr>
      <w:r>
        <w:rPr>
          <w:b/>
          <w:color w:val="000000"/>
          <w:sz w:val="28"/>
        </w:rPr>
        <w:t>SCENE 7 — Helpdesk: Ubah Status &amp; Komentar (5:30 - 7:00)</w:t>
      </w:r>
    </w:p>
    <w:p/>
    <w:p>
      <w:pPr>
        <w:spacing w:after="120" w:line="300" w:lineRule="auto"/>
      </w:pPr>
      <w:r>
        <w:rPr>
          <w:b/>
        </w:rPr>
        <w:t>Visual:</w:t>
        <w:t xml:space="preserve"> Tap "Ubah Status" → dialog → pilih In Progress → isi note → submit. Lalu scroll ke bawah, ketik komentar.</w:t>
      </w:r>
    </w:p>
    <w:p/>
    <w:p>
      <w:pPr>
        <w:spacing w:after="120" w:line="300" w:lineRule="auto"/>
      </w:pPr>
      <w:r>
        <w:rPr>
          <w:b/>
        </w:rPr>
        <w:t>Narasi:</w:t>
      </w:r>
    </w:p>
    <w:p>
      <w:pPr>
        <w:spacing w:after="80"/>
        <w:ind w:left="340" w:right="340"/>
      </w:pPr>
      <w:r>
        <w:rPr>
          <w:i/>
          <w:color w:val="555555"/>
        </w:rPr>
        <w:t>│ "rafael mulai mengerjakan tiket, ubah status jadi In Progress, dan tambah komentar untuk Irsad."</w:t>
      </w:r>
    </w:p>
    <w:p/>
    <w:p>
      <w:pPr>
        <w:spacing w:after="120" w:line="300" w:lineRule="auto"/>
      </w:pPr>
      <w:r>
        <w:rPr>
          <w:b/>
        </w:rPr>
        <w:t>Langkah:</w:t>
      </w:r>
    </w:p>
    <w:p>
      <w:pPr>
        <w:pStyle w:val="ListNumber"/>
        <w:spacing w:after="60"/>
        <w:ind w:left="340"/>
      </w:pPr>
      <w:r>
        <w:rPr>
          <w:b/>
        </w:rPr>
        <w:t xml:space="preserve">Tap </w:t>
        <w:t>Ubah Status</w:t>
        <w:t xml:space="preserve"> di detail tiket</w:t>
      </w:r>
    </w:p>
    <w:p>
      <w:pPr>
        <w:pStyle w:val="ListNumber"/>
        <w:spacing w:after="60"/>
        <w:ind w:left="340"/>
      </w:pPr>
      <w:r>
        <w:rPr>
          <w:b/>
        </w:rPr>
        <w:t xml:space="preserve">Dialog muncul → pilih </w:t>
        <w:t>In Progress</w:t>
      </w:r>
    </w:p>
    <w:p>
      <w:pPr>
        <w:pStyle w:val="ListNumber"/>
        <w:spacing w:after="60"/>
        <w:ind w:left="340"/>
      </w:pPr>
      <w:r>
        <w:t>Isi note: "Sedang diagnosa, kemungkinan RAM kurang"</w:t>
      </w:r>
    </w:p>
    <w:p>
      <w:pPr>
        <w:pStyle w:val="ListNumber"/>
        <w:spacing w:after="60"/>
        <w:ind w:left="340"/>
      </w:pPr>
      <w:r>
        <w:rPr>
          <w:b/>
        </w:rPr>
        <w:t xml:space="preserve">Tap </w:t>
        <w:t>Submit</w:t>
      </w:r>
    </w:p>
    <w:p>
      <w:pPr>
        <w:pStyle w:val="ListNumber"/>
        <w:spacing w:after="60"/>
        <w:ind w:left="340"/>
      </w:pPr>
      <w:r>
        <w:t>Status badge tiket berubah jadi [IN PROGRESS]</w:t>
      </w:r>
    </w:p>
    <w:p>
      <w:pPr>
        <w:pStyle w:val="ListNumber"/>
        <w:spacing w:after="60"/>
        <w:ind w:left="340"/>
      </w:pPr>
      <w:r>
        <w:t>Scroll ke bawah → kolom komentar</w:t>
      </w:r>
    </w:p>
    <w:p>
      <w:pPr>
        <w:pStyle w:val="ListNumber"/>
        <w:spacing w:after="60"/>
        <w:ind w:left="340"/>
      </w:pPr>
      <w:r>
        <w:t>Ketik: "Pak Irsad, mohon laptop dibawa ke ruangan IT ya. Terima kasih."</w:t>
      </w:r>
    </w:p>
    <w:p>
      <w:pPr>
        <w:pStyle w:val="ListNumber"/>
        <w:spacing w:after="60"/>
        <w:ind w:left="340"/>
      </w:pPr>
      <w:r>
        <w:rPr>
          <w:b/>
        </w:rPr>
        <w:t xml:space="preserve">Tap </w:t>
        <w:t>Kirim</w:t>
      </w:r>
    </w:p>
    <w:p/>
    <w:p>
      <w:pPr>
        <w:spacing w:after="120" w:line="300" w:lineRule="auto"/>
      </w:pPr>
      <w:r>
        <w:rPr>
          <w:b/>
        </w:rPr>
        <w:t>Hasil:</w:t>
        <w:t xml:space="preserve"> Komentar rafael muncul. Ticket_history bertambah 1 entry. Notifikasi baru dibuat untuk Irsad.</w:t>
      </w:r>
    </w:p>
    <w:p/>
    <w:p>
      <w:pPr>
        <w:spacing w:after="120" w:line="300" w:lineRule="auto"/>
      </w:pPr>
      <w:r>
        <w:rPr>
          <w:b/>
        </w:rPr>
        <w:t>Durasi:</w:t>
        <w:t xml:space="preserve"> 90 detik.</w:t>
      </w:r>
    </w:p>
    <w:p/>
    <w:p>
      <w:pPr>
        <w:pBdr>
          <w:bottom w:val="single" w:sz="12" w:space="1" w:color="000000"/>
        </w:pBdr>
      </w:pPr>
    </w:p>
    <w:p/>
    <w:p>
      <w:pPr>
        <w:pStyle w:val="Heading3"/>
        <w:keepNext/>
        <w:spacing w:before="160" w:after="120"/>
      </w:pPr>
      <w:r>
        <w:rPr>
          <w:b/>
          <w:color w:val="000000"/>
          <w:sz w:val="28"/>
        </w:rPr>
        <w:t>SCENE 8 — (Opsional) Login Irsad Lihat Notifikasi Baru (7:00 - 7:45)</w:t>
      </w:r>
    </w:p>
    <w:p/>
    <w:p>
      <w:pPr>
        <w:spacing w:after="120" w:line="300" w:lineRule="auto"/>
      </w:pPr>
      <w:r>
        <w:rPr>
          <w:b/>
        </w:rPr>
        <w:t>Visual:</w:t>
        <w:t xml:space="preserve"> Logout, login Irsad, tab Notifikasi.</w:t>
      </w:r>
    </w:p>
    <w:p/>
    <w:p>
      <w:pPr>
        <w:spacing w:after="120" w:line="300" w:lineRule="auto"/>
      </w:pPr>
      <w:r>
        <w:rPr>
          <w:b/>
        </w:rPr>
        <w:t>Narasi:</w:t>
      </w:r>
    </w:p>
    <w:p>
      <w:pPr>
        <w:spacing w:after="80"/>
        <w:ind w:left="340" w:right="340"/>
      </w:pPr>
      <w:r>
        <w:rPr>
          <w:i/>
          <w:color w:val="555555"/>
        </w:rPr>
        <w:t>│ "Sekarang kalau Irsad buka app lagi, dia langsung tahu ada update."</w:t>
      </w:r>
    </w:p>
    <w:p/>
    <w:p>
      <w:pPr>
        <w:spacing w:after="120" w:line="300" w:lineRule="auto"/>
      </w:pPr>
      <w:r>
        <w:rPr>
          <w:b/>
        </w:rPr>
        <w:t>Langkah:</w:t>
      </w:r>
    </w:p>
    <w:p>
      <w:pPr>
        <w:pStyle w:val="ListNumber"/>
        <w:spacing w:after="60"/>
        <w:ind w:left="340"/>
      </w:pPr>
      <w:r>
        <w:t>Logout, login Irsad</w:t>
      </w:r>
    </w:p>
    <w:p>
      <w:pPr>
        <w:pStyle w:val="ListNumber"/>
        <w:spacing w:after="60"/>
        <w:ind w:left="340"/>
      </w:pPr>
      <w:r>
        <w:t>Tab Notifikasi → notif baru:</w:t>
      </w:r>
    </w:p>
    <w:p>
      <w:pPr>
        <w:pStyle w:val="ListBullet"/>
        <w:spacing w:after="60"/>
        <w:ind w:left="680"/>
      </w:pPr>
      <w:r>
        <w:t>"Status Tiket T-... Berubah" (In Progress)</w:t>
      </w:r>
    </w:p>
    <w:p>
      <w:pPr>
        <w:pStyle w:val="ListBullet"/>
        <w:spacing w:after="60"/>
        <w:ind w:left="680"/>
      </w:pPr>
      <w:r>
        <w:t>"Komentar Baru di Tiket T-..."</w:t>
      </w:r>
    </w:p>
    <w:p/>
    <w:p>
      <w:pPr>
        <w:spacing w:after="120" w:line="300" w:lineRule="auto"/>
      </w:pPr>
      <w:r>
        <w:rPr>
          <w:b/>
        </w:rPr>
        <w:t>Durasi:</w:t>
        <w:t xml:space="preserve"> 45 detik (boleh diskip kalau video kepanjangan).</w:t>
      </w:r>
    </w:p>
    <w:p/>
    <w:p>
      <w:pPr>
        <w:pBdr>
          <w:bottom w:val="single" w:sz="12" w:space="1" w:color="000000"/>
        </w:pBdr>
      </w:pPr>
    </w:p>
    <w:p/>
    <w:p>
      <w:pPr>
        <w:pStyle w:val="Heading3"/>
        <w:keepNext/>
        <w:spacing w:before="160" w:after="120"/>
      </w:pPr>
      <w:r>
        <w:rPr>
          <w:b/>
          <w:color w:val="000000"/>
          <w:sz w:val="28"/>
        </w:rPr>
        <w:t>SCENE 9 — Login sebagai Admin (7:45 - 8:30)</w:t>
      </w:r>
    </w:p>
    <w:p/>
    <w:p>
      <w:pPr>
        <w:spacing w:after="120" w:line="300" w:lineRule="auto"/>
      </w:pPr>
      <w:r>
        <w:rPr>
          <w:rFonts w:ascii="Consolas" w:hAnsi="Consolas"/>
          <w:b/>
          <w:color w:val="C00000"/>
          <w:sz w:val="20"/>
          <w:shd w:val="clear" w:fill="EFEFEF"/>
          <w:shd w:val="clear" w:fill="EFEFEF"/>
        </w:rPr>
        <w:t>Visual:</w:t>
        <w:t xml:space="preserve"> Login </w:t>
        <w:t>admin@email.com</w:t>
        <w:t xml:space="preserve"> / </w:t>
        <w:t>123</w:t>
        <w:t>.</w:t>
      </w:r>
    </w:p>
    <w:p/>
    <w:p>
      <w:pPr>
        <w:spacing w:after="120" w:line="300" w:lineRule="auto"/>
      </w:pPr>
      <w:r>
        <w:rPr>
          <w:b/>
        </w:rPr>
        <w:t>Narasi:</w:t>
      </w:r>
    </w:p>
    <w:p>
      <w:pPr>
        <w:spacing w:after="80"/>
        <w:ind w:left="340" w:right="340"/>
      </w:pPr>
      <w:r>
        <w:rPr>
          <w:i/>
          <w:color w:val="555555"/>
        </w:rPr>
        <w:t>│ "Terakhir, kita lihat dari sisi Admin. Admin bisa kelola akun pengguna."</w:t>
      </w:r>
    </w:p>
    <w:p/>
    <w:p>
      <w:pPr>
        <w:spacing w:after="120" w:line="300" w:lineRule="auto"/>
      </w:pPr>
      <w:r>
        <w:rPr>
          <w:b/>
        </w:rPr>
        <w:t>Durasi:</w:t>
        <w:t xml:space="preserve"> 45 detik.</w:t>
      </w:r>
    </w:p>
    <w:p/>
    <w:p>
      <w:pPr>
        <w:pBdr>
          <w:bottom w:val="single" w:sz="12" w:space="1" w:color="000000"/>
        </w:pBdr>
      </w:pPr>
    </w:p>
    <w:p/>
    <w:p>
      <w:pPr>
        <w:pStyle w:val="Heading3"/>
        <w:keepNext/>
        <w:spacing w:before="160" w:after="120"/>
      </w:pPr>
      <w:r>
        <w:rPr>
          <w:b/>
          <w:color w:val="000000"/>
          <w:sz w:val="28"/>
        </w:rPr>
        <w:t>SCENE 10 — Admin: User Management (8:30 - 10:30)</w:t>
      </w:r>
    </w:p>
    <w:p/>
    <w:p>
      <w:pPr>
        <w:spacing w:after="120" w:line="300" w:lineRule="auto"/>
      </w:pPr>
      <w:r>
        <w:rPr>
          <w:b/>
        </w:rPr>
        <w:t>Visual:</w:t>
        <w:t xml:space="preserve"> Profile → Kelola Pengguna → list user. Tambah user baru. Ubah role user. Nonaktifkan user.</w:t>
      </w:r>
    </w:p>
    <w:p/>
    <w:p>
      <w:pPr>
        <w:spacing w:after="120" w:line="300" w:lineRule="auto"/>
      </w:pPr>
      <w:r>
        <w:rPr>
          <w:b/>
        </w:rPr>
        <w:t>Narasi:</w:t>
      </w:r>
    </w:p>
    <w:p>
      <w:pPr>
        <w:spacing w:after="80"/>
        <w:ind w:left="340" w:right="340"/>
      </w:pPr>
      <w:r>
        <w:rPr>
          <w:i/>
          <w:color w:val="555555"/>
        </w:rPr>
        <w:t>│ "Admin buka menu Kelola Pengguna. Di sini admin bisa lihat semua user, tambah user baru, ubah role, atau nonaktifkan akun yang sudah resign."</w:t>
      </w:r>
    </w:p>
    <w:p/>
    <w:p>
      <w:pPr>
        <w:spacing w:after="120" w:line="300" w:lineRule="auto"/>
      </w:pPr>
      <w:r>
        <w:rPr>
          <w:b/>
        </w:rPr>
        <w:t>Langkah:</w:t>
      </w:r>
    </w:p>
    <w:p>
      <w:pPr>
        <w:pStyle w:val="ListNumber"/>
        <w:spacing w:after="60"/>
        <w:ind w:left="340"/>
      </w:pPr>
      <w:r>
        <w:rPr>
          <w:b/>
        </w:rPr>
        <w:t xml:space="preserve">Tap tab </w:t>
        <w:t>Profile</w:t>
        <w:t xml:space="preserve"> → tap </w:t>
        <w:t>Kelola Pengguna</w:t>
        <w:t xml:space="preserve"> (hanya muncul untuk admin)</w:t>
      </w:r>
    </w:p>
    <w:p>
      <w:pPr>
        <w:pStyle w:val="ListNumber"/>
        <w:spacing w:after="60"/>
        <w:ind w:left="340"/>
      </w:pPr>
      <w:r>
        <w:t>Tunjukkan list user dengan badge role</w:t>
      </w:r>
    </w:p>
    <w:p>
      <w:pPr>
        <w:pStyle w:val="ListNumber"/>
        <w:spacing w:after="60"/>
        <w:ind w:left="340"/>
      </w:pPr>
      <w:r>
        <w:rPr>
          <w:b/>
        </w:rPr>
        <w:t xml:space="preserve">Tap tombol </w:t>
        <w:t>+</w:t>
        <w:t xml:space="preserve"> → dialog "Tambah Pengguna"</w:t>
      </w:r>
    </w:p>
    <w:p>
      <w:pPr>
        <w:pStyle w:val="ListNumber"/>
        <w:spacing w:after="60"/>
        <w:ind w:left="340"/>
      </w:pPr>
      <w:r>
        <w:rPr>
          <w:b/>
        </w:rPr>
        <w:t xml:space="preserve">Isi: Nama "Andi Wijaya", Email "andi@email.com", Password "123", Role </w:t>
        <w:t>Helpdesk</w:t>
      </w:r>
    </w:p>
    <w:p>
      <w:pPr>
        <w:pStyle w:val="ListNumber"/>
        <w:spacing w:after="60"/>
        <w:ind w:left="340"/>
      </w:pPr>
      <w:r>
        <w:rPr>
          <w:b/>
        </w:rPr>
        <w:t xml:space="preserve">Tap </w:t>
        <w:t>Submit</w:t>
        <w:t xml:space="preserve"> → Andi muncul di list</w:t>
      </w:r>
    </w:p>
    <w:p>
      <w:pPr>
        <w:pStyle w:val="ListNumber"/>
        <w:spacing w:after="60"/>
        <w:ind w:left="340"/>
      </w:pPr>
      <w:r>
        <w:rPr>
          <w:b/>
        </w:rPr>
        <w:t xml:space="preserve">Tap menu </w:t>
        <w:t>⋮</w:t>
        <w:t xml:space="preserve"> di kartu Andi → </w:t>
        <w:t>Ubah Role</w:t>
        <w:t xml:space="preserve"> → pilih </w:t>
        <w:t>Admin</w:t>
        <w:t xml:space="preserve"> → Submit (badge role Andi jadi Admin)</w:t>
      </w:r>
    </w:p>
    <w:p>
      <w:pPr>
        <w:pStyle w:val="ListNumber"/>
        <w:spacing w:after="60"/>
        <w:ind w:left="340"/>
      </w:pPr>
      <w:r>
        <w:rPr>
          <w:b/>
        </w:rPr>
        <w:t xml:space="preserve">Tap menu </w:t>
        <w:t>⋮</w:t>
        <w:t xml:space="preserve"> → </w:t>
        <w:t>Nonaktifkan</w:t>
        <w:t xml:space="preserve"> → konfirmasi → Andi pindah ke section "Nonaktif"</w:t>
      </w:r>
    </w:p>
    <w:p/>
    <w:p>
      <w:pPr>
        <w:spacing w:after="120" w:line="300" w:lineRule="auto"/>
      </w:pPr>
      <w:r>
        <w:rPr>
          <w:b/>
        </w:rPr>
        <w:t>Durasi:</w:t>
        <w:t xml:space="preserve"> 120 detik.</w:t>
      </w:r>
    </w:p>
    <w:p/>
    <w:p>
      <w:pPr>
        <w:pBdr>
          <w:bottom w:val="single" w:sz="12" w:space="1" w:color="000000"/>
        </w:pBdr>
      </w:pPr>
    </w:p>
    <w:p/>
    <w:p>
      <w:pPr>
        <w:pStyle w:val="Heading3"/>
        <w:keepNext/>
        <w:spacing w:before="160" w:after="120"/>
      </w:pPr>
      <w:r>
        <w:rPr>
          <w:b/>
          <w:color w:val="000000"/>
          <w:sz w:val="28"/>
        </w:rPr>
        <w:t>SCENE 11 — Penutup (10:30 - 11:00)</w:t>
      </w:r>
    </w:p>
    <w:p/>
    <w:p>
      <w:pPr>
        <w:spacing w:after="120" w:line="300" w:lineRule="auto"/>
      </w:pPr>
      <w:r>
        <w:rPr>
          <w:b/>
        </w:rPr>
        <w:t>Visual:</w:t>
        <w:t xml:space="preserve"> Dashboard Admin, fade ke logo aplikasi.</w:t>
      </w:r>
    </w:p>
    <w:p/>
    <w:p>
      <w:pPr>
        <w:spacing w:after="120" w:line="300" w:lineRule="auto"/>
      </w:pPr>
      <w:r>
        <w:rPr>
          <w:b/>
        </w:rPr>
        <w:t>Narasi:</w:t>
      </w:r>
    </w:p>
    <w:p>
      <w:pPr>
        <w:spacing w:after="80"/>
        <w:ind w:left="340" w:right="340"/>
      </w:pPr>
      <w:r>
        <w:rPr>
          <w:i/>
          <w:color w:val="555555"/>
        </w:rPr>
        <w:t>│ "Itu tadi demo aplikasi E-Ticketing Helpdesk dari 3 sudut pandang: User, Helpdesk, dan Admin. Semua komunikasi tiket tercatat di database Supabase, ada notifikasi otomatis, dan manajemen user yang lengkap. Terima kasih sudah menonton!"</w:t>
      </w:r>
    </w:p>
    <w:p/>
    <w:p>
      <w:pPr>
        <w:spacing w:after="120" w:line="300" w:lineRule="auto"/>
      </w:pPr>
      <w:r>
        <w:rPr>
          <w:b/>
        </w:rPr>
        <w:t>Teks overlay:</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E-TICKETING HELPDESK</w:t>
            </w:r>
          </w:p>
          <w:p>
            <w:pPr>
              <w:spacing w:after="0"/>
            </w:pPr>
            <w:r>
              <w:rPr>
                <w:rFonts w:ascii="Consolas" w:hAnsi="Consolas"/>
                <w:color w:val="000000"/>
                <w:sz w:val="18"/>
              </w:rPr>
              <w:t>Built with Flutter + Supabase</w:t>
            </w:r>
          </w:p>
          <w:p>
            <w:pPr>
              <w:spacing w:after="0"/>
            </w:pPr>
            <w:r>
              <w:rPr>
                <w:rFonts w:ascii="Consolas" w:hAnsi="Consolas"/>
                <w:color w:val="000000"/>
                <w:sz w:val="18"/>
              </w:rPr>
              <w:t>UAS Aplikasi Mobile — Semester 4</w:t>
            </w:r>
          </w:p>
        </w:tc>
      </w:tr>
    </w:tbl>
    <w:p>
      <w:pPr>
        <w:spacing w:after="120"/>
      </w:pPr>
    </w:p>
    <w:p/>
    <w:p>
      <w:pPr>
        <w:pBdr>
          <w:bottom w:val="single" w:sz="12" w:space="1" w:color="000000"/>
        </w:pBdr>
      </w:pPr>
    </w:p>
    <w:p/>
    <w:p>
      <w:pPr>
        <w:pStyle w:val="Heading2"/>
        <w:keepNext/>
        <w:spacing w:before="160" w:after="120"/>
      </w:pPr>
      <w:r>
        <w:rPr>
          <w:b/>
          <w:color w:val="000000"/>
          <w:sz w:val="32"/>
        </w:rPr>
        <w:t>7.5 Checklist Pasca-Rekam</w:t>
      </w:r>
    </w:p>
    <w:p/>
    <w:p>
      <w:pPr>
        <w:pStyle w:val="ListBullet"/>
        <w:spacing w:after="60"/>
        <w:ind w:left="340"/>
      </w:pPr>
      <w:r>
        <w:t>[ ] Tambah字幕 (subtitle Bahasa Indonesia) di YouTube</w:t>
      </w:r>
    </w:p>
    <w:p>
      <w:pPr>
        <w:pStyle w:val="ListBullet"/>
        <w:spacing w:after="60"/>
        <w:ind w:left="340"/>
      </w:pPr>
      <w:r>
        <w:t>[ ] Tambahkan timestamp di deskripsi:</w:t>
      </w:r>
    </w:p>
    <w:p>
      <w:pPr>
        <w:pStyle w:val="ListBullet"/>
        <w:spacing w:after="60"/>
        <w:ind w:left="680"/>
      </w:pPr>
      <w:r>
        <w:t>0:30 Login User</w:t>
      </w:r>
    </w:p>
    <w:p>
      <w:pPr>
        <w:pStyle w:val="ListBullet"/>
        <w:spacing w:after="60"/>
        <w:ind w:left="680"/>
      </w:pPr>
      <w:r>
        <w:t>1:30 Buat Tiket</w:t>
      </w:r>
    </w:p>
    <w:p>
      <w:pPr>
        <w:pStyle w:val="ListBullet"/>
        <w:spacing w:after="60"/>
        <w:ind w:left="680"/>
      </w:pPr>
      <w:r>
        <w:t>3:30 Login Helpdesk</w:t>
      </w:r>
    </w:p>
    <w:p>
      <w:pPr>
        <w:pStyle w:val="ListBullet"/>
        <w:spacing w:after="60"/>
        <w:ind w:left="680"/>
      </w:pPr>
      <w:r>
        <w:t>5:30 Ubah Status</w:t>
      </w:r>
    </w:p>
    <w:p>
      <w:pPr>
        <w:pStyle w:val="ListBullet"/>
        <w:spacing w:after="60"/>
        <w:ind w:left="680"/>
      </w:pPr>
      <w:r>
        <w:t>7:45 Login Admin</w:t>
      </w:r>
    </w:p>
    <w:p>
      <w:pPr>
        <w:pStyle w:val="ListBullet"/>
        <w:spacing w:after="60"/>
        <w:ind w:left="680"/>
      </w:pPr>
      <w:r>
        <w:t>8:30 User Management</w:t>
      </w:r>
    </w:p>
    <w:p>
      <w:pPr>
        <w:pStyle w:val="ListBullet"/>
        <w:spacing w:after="60"/>
        <w:ind w:left="340"/>
      </w:pPr>
      <w:r>
        <w:t>[ ] Thumbnail: logo E-Ticketing + teks "Demo UAS"</w:t>
      </w:r>
    </w:p>
    <w:p>
      <w:pPr>
        <w:pStyle w:val="ListBullet"/>
        <w:spacing w:after="60"/>
        <w:ind w:left="340"/>
      </w:pPr>
      <w:r>
        <w:t>[ ] Upload sebagai "Unlisted" jika tidak mau publik, atau "Public" untuk tugas</w:t>
      </w:r>
    </w:p>
    <w:p>
      <w:pPr>
        <w:pStyle w:val="ListBullet"/>
        <w:spacing w:after="60"/>
        <w:ind w:left="340"/>
      </w:pPr>
      <w:r>
        <w:t>[ ] Cantumkan link repo GitHub + database setup SQL di deskripsi</w:t>
      </w:r>
    </w:p>
    <w:p/>
    <w:p>
      <w:pPr>
        <w:pStyle w:val="Heading2"/>
        <w:keepNext/>
        <w:spacing w:before="160" w:after="120"/>
      </w:pPr>
      <w:r>
        <w:rPr>
          <w:b/>
          <w:color w:val="000000"/>
          <w:sz w:val="32"/>
        </w:rPr>
        <w:t>7.6 Tips Rekaman</w:t>
      </w:r>
    </w:p>
    <w:p/>
    <w:p>
      <w:pPr>
        <w:pStyle w:val="ListNumber"/>
        <w:spacing w:after="60"/>
        <w:ind w:left="340"/>
      </w:pPr>
      <w:r>
        <w:rPr>
          <w:b/>
        </w:rPr>
        <w:t>Jangan buru-buru</w:t>
        <w:t xml:space="preserve"> — biarkan 2-3 detik setiap transisi layar</w:t>
      </w:r>
    </w:p>
    <w:p>
      <w:pPr>
        <w:pStyle w:val="ListNumber"/>
        <w:spacing w:after="60"/>
        <w:ind w:left="340"/>
      </w:pPr>
      <w:r>
        <w:rPr>
          <w:b/>
        </w:rPr>
        <w:t>Zoom-in</w:t>
        <w:t xml:space="preserve"> saat ketik detail penting (judul tiket, komentar)</w:t>
      </w:r>
    </w:p>
    <w:p>
      <w:pPr>
        <w:pStyle w:val="ListNumber"/>
        <w:spacing w:after="60"/>
        <w:ind w:left="340"/>
      </w:pPr>
      <w:r>
        <w:rPr>
          <w:b/>
        </w:rPr>
        <w:t>Tunjukkan tanggal/waktu</w:t>
        <w:t xml:space="preserve"> real di sistem untuk bukti live</w:t>
      </w:r>
    </w:p>
    <w:p>
      <w:pPr>
        <w:pStyle w:val="ListNumber"/>
        <w:spacing w:after="60"/>
        <w:ind w:left="340"/>
      </w:pPr>
      <w:r>
        <w:rPr>
          <w:b/>
        </w:rPr>
        <w:t>Side-by-side Supabase dashboard</w:t>
        <w:t xml:space="preserve"> untuk bukti data masuk (opsional, tapi powerful)</w:t>
      </w:r>
    </w:p>
    <w:p>
      <w:pPr>
        <w:pStyle w:val="ListNumber"/>
        <w:spacing w:after="60"/>
        <w:ind w:left="340"/>
      </w:pPr>
      <w:r>
        <w:rPr>
          <w:b/>
        </w:rPr>
        <w:t>Hindari layar hitam</w:t>
        <w:t xml:space="preserve"> terlalu lama — selalu ada visual</w:t>
      </w:r>
    </w:p>
    <w:p>
      <w:pPr>
        <w:pStyle w:val="ListNumber"/>
        <w:spacing w:after="60"/>
        <w:ind w:left="340"/>
      </w:pPr>
      <w:r>
        <w:rPr>
          <w:b/>
        </w:rPr>
        <w:t>Konsisten warna</w:t>
        <w:t xml:space="preserve"> — pakai light mode untuk kejelasan</w:t>
      </w:r>
    </w:p>
    <w:p>
      <w:pPr>
        <w:pStyle w:val="ListNumber"/>
        <w:spacing w:after="60"/>
        <w:ind w:left="340"/>
      </w:pPr>
      <w:r>
        <w:rPr>
          <w:b/>
        </w:rPr>
        <w:t>Gunakan kursor atau lingkaran kuning</w:t>
        <w:t xml:space="preserve"> untuk highlight tap area</w:t>
      </w:r>
    </w:p>
    <w:p/>
    <w:p>
      <w:pPr>
        <w:pStyle w:val="Heading2"/>
        <w:keepNext/>
        <w:spacing w:before="160" w:after="120"/>
      </w:pPr>
      <w:r>
        <w:rPr>
          <w:b/>
          <w:color w:val="000000"/>
          <w:sz w:val="32"/>
        </w:rPr>
        <w:t>7.7 Script Singkat (Kalau Video Mau Lebih Pendek — 5 Menit)</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Scene</w:t>
            </w:r>
          </w:p>
        </w:tc>
        <w:tc>
          <w:tcPr>
            <w:tcW w:type="dxa" w:w="3135"/>
            <w:shd w:val="clear" w:color="auto" w:fill="FFD700"/>
            <w:vAlign w:val="center"/>
          </w:tcPr>
          <w:p>
            <w:pPr>
              <w:spacing w:after="0"/>
            </w:pPr>
            <w:r/>
            <w:r>
              <w:rPr>
                <w:b/>
              </w:rPr>
              <w:t>Isi</w:t>
            </w:r>
          </w:p>
        </w:tc>
        <w:tc>
          <w:tcPr>
            <w:tcW w:type="dxa" w:w="3135"/>
            <w:shd w:val="clear" w:color="auto" w:fill="FFD700"/>
            <w:vAlign w:val="center"/>
          </w:tcPr>
          <w:p>
            <w:pPr>
              <w:spacing w:after="0"/>
            </w:pPr>
            <w:r/>
            <w:r>
              <w:rPr>
                <w:b/>
              </w:rPr>
              <w:t>Durasi</w:t>
            </w:r>
          </w:p>
        </w:tc>
      </w:tr>
      <w:tr>
        <w:tc>
          <w:tcPr>
            <w:tcW w:type="dxa" w:w="3135"/>
            <w:vAlign w:val="center"/>
          </w:tcPr>
          <w:p>
            <w:pPr>
              <w:spacing w:after="0"/>
            </w:pPr>
            <w:r/>
            <w:r>
              <w:t>1</w:t>
            </w:r>
          </w:p>
        </w:tc>
        <w:tc>
          <w:tcPr>
            <w:tcW w:type="dxa" w:w="3135"/>
            <w:vAlign w:val="center"/>
          </w:tcPr>
          <w:p>
            <w:pPr>
              <w:spacing w:after="0"/>
            </w:pPr>
            <w:r/>
            <w:r>
              <w:t>Pembuka + login Irsad</w:t>
            </w:r>
          </w:p>
        </w:tc>
        <w:tc>
          <w:tcPr>
            <w:tcW w:type="dxa" w:w="3135"/>
            <w:vAlign w:val="center"/>
          </w:tcPr>
          <w:p>
            <w:pPr>
              <w:spacing w:after="0"/>
            </w:pPr>
            <w:r/>
            <w:r>
              <w:t>0:30</w:t>
            </w:r>
          </w:p>
        </w:tc>
      </w:tr>
      <w:tr>
        <w:tc>
          <w:tcPr>
            <w:tcW w:type="dxa" w:w="3135"/>
            <w:shd w:val="clear" w:color="auto" w:fill="FFF6E0"/>
            <w:vAlign w:val="center"/>
          </w:tcPr>
          <w:p>
            <w:pPr>
              <w:spacing w:after="0"/>
            </w:pPr>
            <w:r/>
            <w:r>
              <w:t>2</w:t>
            </w:r>
          </w:p>
        </w:tc>
        <w:tc>
          <w:tcPr>
            <w:tcW w:type="dxa" w:w="3135"/>
            <w:shd w:val="clear" w:color="auto" w:fill="FFF6E0"/>
            <w:vAlign w:val="center"/>
          </w:tcPr>
          <w:p>
            <w:pPr>
              <w:spacing w:after="0"/>
            </w:pPr>
            <w:r/>
            <w:r>
              <w:t>Irsad buat tiket</w:t>
            </w:r>
          </w:p>
        </w:tc>
        <w:tc>
          <w:tcPr>
            <w:tcW w:type="dxa" w:w="3135"/>
            <w:shd w:val="clear" w:color="auto" w:fill="FFF6E0"/>
            <w:vAlign w:val="center"/>
          </w:tcPr>
          <w:p>
            <w:pPr>
              <w:spacing w:after="0"/>
            </w:pPr>
            <w:r/>
            <w:r>
              <w:t>1:00</w:t>
            </w:r>
          </w:p>
        </w:tc>
      </w:tr>
      <w:tr>
        <w:tc>
          <w:tcPr>
            <w:tcW w:type="dxa" w:w="3135"/>
            <w:vAlign w:val="center"/>
          </w:tcPr>
          <w:p>
            <w:pPr>
              <w:spacing w:after="0"/>
            </w:pPr>
            <w:r/>
            <w:r>
              <w:t>3</w:t>
            </w:r>
          </w:p>
        </w:tc>
        <w:tc>
          <w:tcPr>
            <w:tcW w:type="dxa" w:w="3135"/>
            <w:vAlign w:val="center"/>
          </w:tcPr>
          <w:p>
            <w:pPr>
              <w:spacing w:after="0"/>
            </w:pPr>
            <w:r/>
            <w:r>
              <w:t>Login rafael, ubah status</w:t>
            </w:r>
          </w:p>
        </w:tc>
        <w:tc>
          <w:tcPr>
            <w:tcW w:type="dxa" w:w="3135"/>
            <w:vAlign w:val="center"/>
          </w:tcPr>
          <w:p>
            <w:pPr>
              <w:spacing w:after="0"/>
            </w:pPr>
            <w:r/>
            <w:r>
              <w:t>1:30</w:t>
            </w:r>
          </w:p>
        </w:tc>
      </w:tr>
      <w:tr>
        <w:tc>
          <w:tcPr>
            <w:tcW w:type="dxa" w:w="3135"/>
            <w:shd w:val="clear" w:color="auto" w:fill="FFF6E0"/>
            <w:vAlign w:val="center"/>
          </w:tcPr>
          <w:p>
            <w:pPr>
              <w:spacing w:after="0"/>
            </w:pPr>
            <w:r/>
            <w:r>
              <w:t>4</w:t>
            </w:r>
          </w:p>
        </w:tc>
        <w:tc>
          <w:tcPr>
            <w:tcW w:type="dxa" w:w="3135"/>
            <w:shd w:val="clear" w:color="auto" w:fill="FFF6E0"/>
            <w:vAlign w:val="center"/>
          </w:tcPr>
          <w:p>
            <w:pPr>
              <w:spacing w:after="0"/>
            </w:pPr>
            <w:r/>
            <w:r>
              <w:t>rafael tambah komentar</w:t>
            </w:r>
          </w:p>
        </w:tc>
        <w:tc>
          <w:tcPr>
            <w:tcW w:type="dxa" w:w="3135"/>
            <w:shd w:val="clear" w:color="auto" w:fill="FFF6E0"/>
            <w:vAlign w:val="center"/>
          </w:tcPr>
          <w:p>
            <w:pPr>
              <w:spacing w:after="0"/>
            </w:pPr>
            <w:r/>
            <w:r>
              <w:t>0:30</w:t>
            </w:r>
          </w:p>
        </w:tc>
      </w:tr>
      <w:tr>
        <w:tc>
          <w:tcPr>
            <w:tcW w:type="dxa" w:w="3135"/>
            <w:vAlign w:val="center"/>
          </w:tcPr>
          <w:p>
            <w:pPr>
              <w:spacing w:after="0"/>
            </w:pPr>
            <w:r/>
            <w:r>
              <w:t>5</w:t>
            </w:r>
          </w:p>
        </w:tc>
        <w:tc>
          <w:tcPr>
            <w:tcW w:type="dxa" w:w="3135"/>
            <w:vAlign w:val="center"/>
          </w:tcPr>
          <w:p>
            <w:pPr>
              <w:spacing w:after="0"/>
            </w:pPr>
            <w:r/>
            <w:r>
              <w:t>Login Admin, tambah user</w:t>
            </w:r>
          </w:p>
        </w:tc>
        <w:tc>
          <w:tcPr>
            <w:tcW w:type="dxa" w:w="3135"/>
            <w:vAlign w:val="center"/>
          </w:tcPr>
          <w:p>
            <w:pPr>
              <w:spacing w:after="0"/>
            </w:pPr>
            <w:r/>
            <w:r>
              <w:t>1:00</w:t>
            </w:r>
          </w:p>
        </w:tc>
      </w:tr>
      <w:tr>
        <w:tc>
          <w:tcPr>
            <w:tcW w:type="dxa" w:w="3135"/>
            <w:shd w:val="clear" w:color="auto" w:fill="FFF6E0"/>
            <w:vAlign w:val="center"/>
          </w:tcPr>
          <w:p>
            <w:pPr>
              <w:spacing w:after="0"/>
            </w:pPr>
            <w:r/>
            <w:r>
              <w:t>6</w:t>
            </w:r>
          </w:p>
        </w:tc>
        <w:tc>
          <w:tcPr>
            <w:tcW w:type="dxa" w:w="3135"/>
            <w:shd w:val="clear" w:color="auto" w:fill="FFF6E0"/>
            <w:vAlign w:val="center"/>
          </w:tcPr>
          <w:p>
            <w:pPr>
              <w:spacing w:after="0"/>
            </w:pPr>
            <w:r/>
            <w:r>
              <w:t>Penutup</w:t>
            </w:r>
          </w:p>
        </w:tc>
        <w:tc>
          <w:tcPr>
            <w:tcW w:type="dxa" w:w="3135"/>
            <w:shd w:val="clear" w:color="auto" w:fill="FFF6E0"/>
            <w:vAlign w:val="center"/>
          </w:tcPr>
          <w:p>
            <w:pPr>
              <w:spacing w:after="0"/>
            </w:pPr>
            <w:r/>
            <w:r>
              <w:t>0:30</w:t>
            </w:r>
          </w:p>
        </w:tc>
      </w:tr>
    </w:tbl>
    <w:p/>
    <w:p/>
    <w:p>
      <w:pPr>
        <w:pStyle w:val="Heading2"/>
        <w:keepNext/>
        <w:spacing w:before="160" w:after="120"/>
      </w:pPr>
      <w:r>
        <w:rPr>
          <w:b/>
          <w:color w:val="000000"/>
          <w:sz w:val="32"/>
        </w:rPr>
        <w:t>7.8 Script Narasi Text-To-Speech (Alternatif Tanpa Suara)</w:t>
      </w:r>
    </w:p>
    <w:p/>
    <w:p>
      <w:pPr>
        <w:spacing w:after="120" w:line="300" w:lineRule="auto"/>
      </w:pPr>
      <w:r>
        <w:t>Jika Anda lebih nyaman tanpa rekam suara, gunakan narasi teks di bawah ini dan overlay sebagai subtitle:</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[0:00] "Halo, demo E-Ticketing Helpdesk. Aplikasi mobile Flutter dengan backend Supabase."</w:t>
            </w:r>
          </w:p>
          <w:p>
            <w:pPr>
              <w:spacing w:after="0"/>
            </w:pPr>
            <w:r>
              <w:rPr>
                <w:rFonts w:ascii="Consolas" w:hAnsi="Consolas"/>
                <w:color w:val="000000"/>
                <w:sz w:val="18"/>
              </w:rPr>
              <w:t>[0:15] "Aplikasi punya 3 role: User, Helpdesk, Admin."</w:t>
            </w:r>
          </w:p>
          <w:p>
            <w:pPr>
              <w:spacing w:after="0"/>
            </w:pPr>
            <w:r>
              <w:rPr>
                <w:rFonts w:ascii="Consolas" w:hAnsi="Consolas"/>
                <w:color w:val="000000"/>
                <w:sz w:val="18"/>
              </w:rPr>
              <w:t>[0:30] "Login sebagai User biasa, Irsad."</w:t>
            </w:r>
          </w:p>
          <w:p>
            <w:pPr>
              <w:spacing w:after="0"/>
            </w:pPr>
            <w:r>
              <w:rPr>
                <w:rFonts w:ascii="Consolas" w:hAnsi="Consolas"/>
                <w:color w:val="000000"/>
                <w:sz w:val="18"/>
              </w:rPr>
              <w:t>[1:30] "Irsad buat tiket baru untuk masalah laptop-nya."</w:t>
            </w:r>
          </w:p>
          <w:p>
            <w:pPr>
              <w:spacing w:after="0"/>
            </w:pPr>
            <w:r>
              <w:rPr>
                <w:rFonts w:ascii="Consolas" w:hAnsi="Consolas"/>
                <w:color w:val="000000"/>
                <w:sz w:val="18"/>
              </w:rPr>
              <w:t>[3:00] "Irsad dapat notifikasi otomatis."</w:t>
            </w:r>
          </w:p>
          <w:p>
            <w:pPr>
              <w:spacing w:after="0"/>
            </w:pPr>
            <w:r>
              <w:rPr>
                <w:rFonts w:ascii="Consolas" w:hAnsi="Consolas"/>
                <w:color w:val="000000"/>
                <w:sz w:val="18"/>
              </w:rPr>
              <w:t>[3:30] "Sekarang ganti ke Helpdesk, rafael."</w:t>
            </w:r>
          </w:p>
          <w:p>
            <w:pPr>
              <w:spacing w:after="0"/>
            </w:pPr>
            <w:r>
              <w:rPr>
                <w:rFonts w:ascii="Consolas" w:hAnsi="Consolas"/>
                <w:color w:val="000000"/>
                <w:sz w:val="18"/>
              </w:rPr>
              <w:t>[4:30] "rafael lihat antrian tiket Irsad."</w:t>
            </w:r>
          </w:p>
          <w:p>
            <w:pPr>
              <w:spacing w:after="0"/>
            </w:pPr>
            <w:r>
              <w:rPr>
                <w:rFonts w:ascii="Consolas" w:hAnsi="Consolas"/>
                <w:color w:val="000000"/>
                <w:sz w:val="18"/>
              </w:rPr>
              <w:t>[5:30] "rafael ubah status jadi In Progress dan tambah komentar."</w:t>
            </w:r>
          </w:p>
          <w:p>
            <w:pPr>
              <w:spacing w:after="0"/>
            </w:pPr>
            <w:r>
              <w:rPr>
                <w:rFonts w:ascii="Consolas" w:hAnsi="Consolas"/>
                <w:color w:val="000000"/>
                <w:sz w:val="18"/>
              </w:rPr>
              <w:t>[7:45] "Terakhir, Admin login."</w:t>
            </w:r>
          </w:p>
          <w:p>
            <w:pPr>
              <w:spacing w:after="0"/>
            </w:pPr>
            <w:r>
              <w:rPr>
                <w:rFonts w:ascii="Consolas" w:hAnsi="Consolas"/>
                <w:color w:val="000000"/>
                <w:sz w:val="18"/>
              </w:rPr>
              <w:t>[8:30] "Admin kelola akun: tambah, ubah role, nonaktifkan user."</w:t>
            </w:r>
          </w:p>
          <w:p>
            <w:pPr>
              <w:spacing w:after="0"/>
            </w:pPr>
            <w:r>
              <w:rPr>
                <w:rFonts w:ascii="Consolas" w:hAnsi="Consolas"/>
                <w:color w:val="000000"/>
                <w:sz w:val="18"/>
              </w:rPr>
              <w:t>[10:30] "Selesai. Terima kasih!"</w:t>
            </w:r>
          </w:p>
        </w:tc>
      </w:tr>
    </w:tbl>
    <w:p>
      <w:pPr>
        <w:spacing w:after="120"/>
      </w:pPr>
    </w:p>
    <w:p>
      <w:r>
        <w:br w:type="page"/>
      </w:r>
    </w:p>
    <w:p>
      <w:pPr>
        <w:jc w:val="center"/>
      </w:pPr>
      <w:r>
        <w:rPr>
          <w:b/>
          <w:color w:val="000000"/>
          <w:sz w:val="44"/>
        </w:rPr>
        <w:t>BAB 8  PANDUAN DEPLOY &amp; INSTALASI</w:t>
      </w:r>
    </w:p>
    <w:p>
      <w:pPr>
        <w:jc w:val="center"/>
      </w:pPr>
      <w:r>
        <w:rPr>
          <w:color w:val="FFD700"/>
          <w:sz w:val="20"/>
        </w:rPr>
        <w:t>════════════════════════════════════════</w:t>
      </w:r>
    </w:p>
    <w:p/>
    <w:p/>
    <w:p>
      <w:pPr>
        <w:spacing w:after="120" w:line="300" w:lineRule="auto"/>
      </w:pPr>
      <w:r>
        <w:t>Panduan ini untuk menjalankan aplikasi dari nol di komputer baru. Cocok untuk dosen penguji yang ingin mereplikasi demo.</w:t>
      </w:r>
    </w:p>
    <w:p/>
    <w:p>
      <w:pPr>
        <w:pStyle w:val="Heading2"/>
        <w:keepNext/>
        <w:spacing w:before="160" w:after="120"/>
      </w:pPr>
      <w:r>
        <w:rPr>
          <w:b/>
          <w:color w:val="000000"/>
          <w:sz w:val="32"/>
        </w:rPr>
        <w:t>8.1 Prasyarat</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Software</w:t>
            </w:r>
          </w:p>
        </w:tc>
        <w:tc>
          <w:tcPr>
            <w:tcW w:type="dxa" w:w="3135"/>
            <w:shd w:val="clear" w:color="auto" w:fill="FFD700"/>
            <w:vAlign w:val="center"/>
          </w:tcPr>
          <w:p>
            <w:pPr>
              <w:spacing w:after="0"/>
            </w:pPr>
            <w:r/>
            <w:r>
              <w:rPr>
                <w:b/>
              </w:rPr>
              <w:t>Versi Minimum</w:t>
            </w:r>
          </w:p>
        </w:tc>
        <w:tc>
          <w:tcPr>
            <w:tcW w:type="dxa" w:w="3135"/>
            <w:shd w:val="clear" w:color="auto" w:fill="FFD700"/>
            <w:vAlign w:val="center"/>
          </w:tcPr>
          <w:p>
            <w:pPr>
              <w:spacing w:after="0"/>
            </w:pPr>
            <w:r/>
            <w:r>
              <w:rPr>
                <w:b/>
              </w:rPr>
              <w:t>Download</w:t>
            </w:r>
          </w:p>
        </w:tc>
      </w:tr>
      <w:tr>
        <w:tc>
          <w:tcPr>
            <w:tcW w:type="dxa" w:w="3135"/>
            <w:vAlign w:val="center"/>
          </w:tcPr>
          <w:p>
            <w:pPr>
              <w:spacing w:after="0"/>
            </w:pPr>
            <w:r/>
            <w:r>
              <w:rPr>
                <w:b/>
              </w:rPr>
              <w:t>Flutter SDK</w:t>
            </w:r>
          </w:p>
        </w:tc>
        <w:tc>
          <w:tcPr>
            <w:tcW w:type="dxa" w:w="3135"/>
            <w:vAlign w:val="center"/>
          </w:tcPr>
          <w:p>
            <w:pPr>
              <w:spacing w:after="0"/>
            </w:pPr>
            <w:r/>
            <w:r>
              <w:t>3.16+</w:t>
            </w:r>
          </w:p>
        </w:tc>
        <w:tc>
          <w:tcPr>
            <w:tcW w:type="dxa" w:w="3135"/>
            <w:vAlign w:val="center"/>
          </w:tcPr>
          <w:p>
            <w:pPr>
              <w:spacing w:after="0"/>
            </w:pPr>
            <w:r/>
            <w:r>
              <w:t>https://docs.flutter.dev/get-started/install</w:t>
            </w:r>
          </w:p>
        </w:tc>
      </w:tr>
      <w:tr>
        <w:tc>
          <w:tcPr>
            <w:tcW w:type="dxa" w:w="3135"/>
            <w:shd w:val="clear" w:color="auto" w:fill="FFF6E0"/>
            <w:vAlign w:val="center"/>
          </w:tcPr>
          <w:p>
            <w:pPr>
              <w:spacing w:after="0"/>
            </w:pPr>
            <w:r/>
            <w:r>
              <w:rPr>
                <w:b/>
              </w:rPr>
              <w:t>Dart SDK</w:t>
            </w:r>
          </w:p>
        </w:tc>
        <w:tc>
          <w:tcPr>
            <w:tcW w:type="dxa" w:w="3135"/>
            <w:shd w:val="clear" w:color="auto" w:fill="FFF6E0"/>
            <w:vAlign w:val="center"/>
          </w:tcPr>
          <w:p>
            <w:pPr>
              <w:spacing w:after="0"/>
            </w:pPr>
            <w:r/>
            <w:r>
              <w:t>3.2+</w:t>
            </w:r>
          </w:p>
        </w:tc>
        <w:tc>
          <w:tcPr>
            <w:tcW w:type="dxa" w:w="3135"/>
            <w:shd w:val="clear" w:color="auto" w:fill="FFF6E0"/>
            <w:vAlign w:val="center"/>
          </w:tcPr>
          <w:p>
            <w:pPr>
              <w:spacing w:after="0"/>
            </w:pPr>
            <w:r/>
            <w:r>
              <w:t>(included in Flutter)</w:t>
            </w:r>
          </w:p>
        </w:tc>
      </w:tr>
      <w:tr>
        <w:tc>
          <w:tcPr>
            <w:tcW w:type="dxa" w:w="3135"/>
            <w:vAlign w:val="center"/>
          </w:tcPr>
          <w:p>
            <w:pPr>
              <w:spacing w:after="0"/>
            </w:pPr>
            <w:r/>
            <w:r>
              <w:rPr>
                <w:b/>
              </w:rPr>
              <w:t>Android Studio</w:t>
            </w:r>
          </w:p>
        </w:tc>
        <w:tc>
          <w:tcPr>
            <w:tcW w:type="dxa" w:w="3135"/>
            <w:vAlign w:val="center"/>
          </w:tcPr>
          <w:p>
            <w:pPr>
              <w:spacing w:after="0"/>
            </w:pPr>
            <w:r/>
            <w:r>
              <w:t>2023+</w:t>
            </w:r>
          </w:p>
        </w:tc>
        <w:tc>
          <w:tcPr>
            <w:tcW w:type="dxa" w:w="3135"/>
            <w:vAlign w:val="center"/>
          </w:tcPr>
          <w:p>
            <w:pPr>
              <w:spacing w:after="0"/>
            </w:pPr>
            <w:r/>
            <w:r>
              <w:t>https://developer.android.com/studio</w:t>
            </w:r>
          </w:p>
        </w:tc>
      </w:tr>
      <w:tr>
        <w:tc>
          <w:tcPr>
            <w:tcW w:type="dxa" w:w="3135"/>
            <w:shd w:val="clear" w:color="auto" w:fill="FFF6E0"/>
            <w:vAlign w:val="center"/>
          </w:tcPr>
          <w:p>
            <w:pPr>
              <w:spacing w:after="0"/>
            </w:pPr>
            <w:r/>
            <w:r>
              <w:rPr>
                <w:b/>
              </w:rPr>
              <w:t>Android Emulator</w:t>
            </w:r>
          </w:p>
        </w:tc>
        <w:tc>
          <w:tcPr>
            <w:tcW w:type="dxa" w:w="3135"/>
            <w:shd w:val="clear" w:color="auto" w:fill="FFF6E0"/>
            <w:vAlign w:val="center"/>
          </w:tcPr>
          <w:p>
            <w:pPr>
              <w:spacing w:after="0"/>
            </w:pPr>
            <w:r/>
            <w:r>
              <w:t>API 30+ (Android 11+)</w:t>
            </w:r>
          </w:p>
        </w:tc>
        <w:tc>
          <w:tcPr>
            <w:tcW w:type="dxa" w:w="3135"/>
            <w:shd w:val="clear" w:color="auto" w:fill="FFF6E0"/>
            <w:vAlign w:val="center"/>
          </w:tcPr>
          <w:p>
            <w:pPr>
              <w:spacing w:after="0"/>
            </w:pPr>
            <w:r/>
            <w:r>
              <w:t>included in Android Studio</w:t>
            </w:r>
          </w:p>
        </w:tc>
      </w:tr>
      <w:tr>
        <w:tc>
          <w:tcPr>
            <w:tcW w:type="dxa" w:w="3135"/>
            <w:vAlign w:val="center"/>
          </w:tcPr>
          <w:p>
            <w:pPr>
              <w:spacing w:after="0"/>
            </w:pPr>
            <w:r/>
            <w:r>
              <w:rPr>
                <w:b/>
              </w:rPr>
              <w:t>VS Code</w:t>
              <w:t xml:space="preserve"> (opsional)</w:t>
            </w:r>
          </w:p>
        </w:tc>
        <w:tc>
          <w:tcPr>
            <w:tcW w:type="dxa" w:w="3135"/>
            <w:vAlign w:val="center"/>
          </w:tcPr>
          <w:p>
            <w:pPr>
              <w:spacing w:after="0"/>
            </w:pPr>
            <w:r/>
            <w:r>
              <w:t>latest</w:t>
            </w:r>
          </w:p>
        </w:tc>
        <w:tc>
          <w:tcPr>
            <w:tcW w:type="dxa" w:w="3135"/>
            <w:vAlign w:val="center"/>
          </w:tcPr>
          <w:p>
            <w:pPr>
              <w:spacing w:after="0"/>
            </w:pPr>
            <w:r/>
            <w:r>
              <w:t>https://code.visualstudio.com</w:t>
            </w:r>
          </w:p>
        </w:tc>
      </w:tr>
      <w:tr>
        <w:tc>
          <w:tcPr>
            <w:tcW w:type="dxa" w:w="3135"/>
            <w:shd w:val="clear" w:color="auto" w:fill="FFF6E0"/>
            <w:vAlign w:val="center"/>
          </w:tcPr>
          <w:p>
            <w:pPr>
              <w:spacing w:after="0"/>
            </w:pPr>
            <w:r/>
            <w:r>
              <w:rPr>
                <w:b/>
              </w:rPr>
              <w:t>Git</w:t>
            </w:r>
          </w:p>
        </w:tc>
        <w:tc>
          <w:tcPr>
            <w:tcW w:type="dxa" w:w="3135"/>
            <w:shd w:val="clear" w:color="auto" w:fill="FFF6E0"/>
            <w:vAlign w:val="center"/>
          </w:tcPr>
          <w:p>
            <w:pPr>
              <w:spacing w:after="0"/>
            </w:pPr>
            <w:r/>
            <w:r>
              <w:t>2.30+</w:t>
            </w:r>
          </w:p>
        </w:tc>
        <w:tc>
          <w:tcPr>
            <w:tcW w:type="dxa" w:w="3135"/>
            <w:shd w:val="clear" w:color="auto" w:fill="FFF6E0"/>
            <w:vAlign w:val="center"/>
          </w:tcPr>
          <w:p>
            <w:pPr>
              <w:spacing w:after="0"/>
            </w:pPr>
            <w:r/>
            <w:r>
              <w:t>https://git-scm.com</w:t>
            </w:r>
          </w:p>
        </w:tc>
      </w:tr>
      <w:tr>
        <w:tc>
          <w:tcPr>
            <w:tcW w:type="dxa" w:w="3135"/>
            <w:vAlign w:val="center"/>
          </w:tcPr>
          <w:p>
            <w:pPr>
              <w:spacing w:after="0"/>
            </w:pPr>
            <w:r/>
            <w:r>
              <w:rPr>
                <w:b/>
              </w:rPr>
              <w:t>Akun Supabase</w:t>
            </w:r>
          </w:p>
        </w:tc>
        <w:tc>
          <w:tcPr>
            <w:tcW w:type="dxa" w:w="3135"/>
            <w:vAlign w:val="center"/>
          </w:tcPr>
          <w:p>
            <w:pPr>
              <w:spacing w:after="0"/>
            </w:pPr>
            <w:r/>
            <w:r>
              <w:t>free</w:t>
            </w:r>
          </w:p>
        </w:tc>
        <w:tc>
          <w:tcPr>
            <w:tcW w:type="dxa" w:w="3135"/>
            <w:vAlign w:val="center"/>
          </w:tcPr>
          <w:p>
            <w:pPr>
              <w:spacing w:after="0"/>
            </w:pPr>
            <w:r/>
            <w:r>
              <w:t>https://supabase.com</w:t>
            </w:r>
          </w:p>
        </w:tc>
      </w:tr>
    </w:tbl>
    <w:p/>
    <w:p/>
    <w:p>
      <w:pPr>
        <w:spacing w:after="120" w:line="300" w:lineRule="auto"/>
      </w:pPr>
      <w:r>
        <w:t>Cek instalasi:</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flutter --version</w:t>
            </w:r>
          </w:p>
          <w:p>
            <w:pPr>
              <w:spacing w:after="0"/>
            </w:pPr>
            <w:r>
              <w:rPr>
                <w:rFonts w:ascii="Consolas" w:hAnsi="Consolas"/>
                <w:color w:val="000000"/>
                <w:sz w:val="18"/>
              </w:rPr>
              <w:t>flutter doctor</w:t>
            </w:r>
          </w:p>
        </w:tc>
      </w:tr>
    </w:tbl>
    <w:p>
      <w:pPr>
        <w:spacing w:after="120"/>
      </w:pPr>
    </w:p>
    <w:p/>
    <w:p>
      <w:pPr>
        <w:pStyle w:val="Heading2"/>
        <w:keepNext/>
        <w:spacing w:before="160" w:after="120"/>
      </w:pPr>
      <w:r>
        <w:rPr>
          <w:b/>
          <w:color w:val="000000"/>
          <w:sz w:val="32"/>
        </w:rPr>
        <w:t>8.2 Clone atau Copy Proyek</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Jika ada di GitHub:</w:t>
            </w:r>
          </w:p>
          <w:p>
            <w:pPr>
              <w:spacing w:after="0"/>
            </w:pPr>
            <w:r>
              <w:rPr>
                <w:rFonts w:ascii="Consolas" w:hAnsi="Consolas"/>
                <w:color w:val="000000"/>
                <w:sz w:val="18"/>
              </w:rPr>
              <w:t>git clone https://github.com/&lt;username&gt;/eTicketing.git</w:t>
            </w:r>
          </w:p>
          <w:p>
            <w:pPr>
              <w:spacing w:after="0"/>
            </w:pPr>
            <w:r>
              <w:rPr>
                <w:rFonts w:ascii="Consolas" w:hAnsi="Consolas"/>
                <w:color w:val="000000"/>
                <w:sz w:val="18"/>
              </w:rPr>
              <w:t>cd eTicketing</w:t>
            </w:r>
          </w:p>
          <w:p>
            <w:pPr>
              <w:spacing w:after="0"/>
            </w:pPr>
            <w:r>
              <w:rPr>
                <w:rFonts w:ascii="Consolas" w:hAnsi="Consolas"/>
                <w:color w:val="000000"/>
                <w:sz w:val="18"/>
              </w:rPr>
              <w:t xml:space="preserve"> </w:t>
            </w:r>
          </w:p>
          <w:p>
            <w:pPr>
              <w:spacing w:after="0"/>
            </w:pPr>
            <w:r>
              <w:rPr>
                <w:rFonts w:ascii="Consolas" w:hAnsi="Consolas"/>
                <w:color w:val="000000"/>
                <w:sz w:val="18"/>
              </w:rPr>
              <w:t># Atau copy folder langsung</w:t>
            </w:r>
          </w:p>
        </w:tc>
      </w:tr>
    </w:tbl>
    <w:p>
      <w:pPr>
        <w:spacing w:after="120"/>
      </w:pPr>
    </w:p>
    <w:p/>
    <w:p>
      <w:pPr>
        <w:pStyle w:val="Heading2"/>
        <w:keepNext/>
        <w:spacing w:before="160" w:after="120"/>
      </w:pPr>
      <w:r>
        <w:rPr>
          <w:b/>
          <w:color w:val="000000"/>
          <w:sz w:val="32"/>
        </w:rPr>
        <w:t>8.3 Install Dependencies</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flutter pub get</w:t>
            </w:r>
          </w:p>
        </w:tc>
      </w:tr>
    </w:tbl>
    <w:p>
      <w:pPr>
        <w:spacing w:after="120"/>
      </w:pPr>
    </w:p>
    <w:p/>
    <w:p>
      <w:pPr>
        <w:spacing w:after="120" w:line="300" w:lineRule="auto"/>
      </w:pPr>
      <w:r>
        <w:t>Pubspec.yaml mendeklarasikan:</w:t>
      </w:r>
    </w:p>
    <w:p>
      <w:pPr>
        <w:pStyle w:val="ListBullet"/>
        <w:spacing w:after="60"/>
        <w:ind w:left="340"/>
      </w:pPr>
      <w:r>
        <w:rPr>
          <w:rFonts w:ascii="Consolas" w:hAnsi="Consolas"/>
          <w:color w:val="C00000"/>
          <w:sz w:val="20"/>
          <w:shd w:val="clear" w:fill="EFEFEF"/>
        </w:rPr>
        <w:t>go_router ^13.0.0</w:t>
      </w:r>
    </w:p>
    <w:p>
      <w:pPr>
        <w:pStyle w:val="ListBullet"/>
        <w:spacing w:after="60"/>
        <w:ind w:left="340"/>
      </w:pPr>
      <w:r>
        <w:rPr>
          <w:rFonts w:ascii="Consolas" w:hAnsi="Consolas"/>
          <w:color w:val="C00000"/>
          <w:sz w:val="20"/>
          <w:shd w:val="clear" w:fill="EFEFEF"/>
        </w:rPr>
        <w:t>provider ^6.1.1</w:t>
      </w:r>
    </w:p>
    <w:p>
      <w:pPr>
        <w:pStyle w:val="ListBullet"/>
        <w:spacing w:after="60"/>
        <w:ind w:left="340"/>
      </w:pPr>
      <w:r>
        <w:rPr>
          <w:rFonts w:ascii="Consolas" w:hAnsi="Consolas"/>
          <w:color w:val="C00000"/>
          <w:sz w:val="20"/>
          <w:shd w:val="clear" w:fill="EFEFEF"/>
        </w:rPr>
        <w:t>fl_chart ^0.68.0</w:t>
      </w:r>
    </w:p>
    <w:p>
      <w:pPr>
        <w:pStyle w:val="ListBullet"/>
        <w:spacing w:after="60"/>
        <w:ind w:left="340"/>
      </w:pPr>
      <w:r>
        <w:rPr>
          <w:rFonts w:ascii="Consolas" w:hAnsi="Consolas"/>
          <w:color w:val="C00000"/>
          <w:sz w:val="20"/>
          <w:shd w:val="clear" w:fill="EFEFEF"/>
        </w:rPr>
        <w:t>intl ^0.19.0</w:t>
      </w:r>
    </w:p>
    <w:p>
      <w:pPr>
        <w:pStyle w:val="ListBullet"/>
        <w:spacing w:after="60"/>
        <w:ind w:left="340"/>
      </w:pPr>
      <w:r>
        <w:rPr>
          <w:rFonts w:ascii="Consolas" w:hAnsi="Consolas"/>
          <w:color w:val="C00000"/>
          <w:sz w:val="20"/>
          <w:shd w:val="clear" w:fill="EFEFEF"/>
        </w:rPr>
        <w:t>timeago ^3.6.0</w:t>
      </w:r>
    </w:p>
    <w:p>
      <w:pPr>
        <w:pStyle w:val="ListBullet"/>
        <w:spacing w:after="60"/>
        <w:ind w:left="340"/>
      </w:pPr>
      <w:r>
        <w:rPr>
          <w:rFonts w:ascii="Consolas" w:hAnsi="Consolas"/>
          <w:color w:val="C00000"/>
          <w:sz w:val="20"/>
          <w:shd w:val="clear" w:fill="EFEFEF"/>
        </w:rPr>
        <w:t>image_picker ^1.1.2</w:t>
      </w:r>
    </w:p>
    <w:p>
      <w:pPr>
        <w:pStyle w:val="ListBullet"/>
        <w:spacing w:after="60"/>
        <w:ind w:left="340"/>
      </w:pPr>
      <w:r>
        <w:rPr>
          <w:rFonts w:ascii="Consolas" w:hAnsi="Consolas"/>
          <w:color w:val="C00000"/>
          <w:sz w:val="20"/>
          <w:shd w:val="clear" w:fill="EFEFEF"/>
        </w:rPr>
        <w:t>file_picker ^8.1.2</w:t>
      </w:r>
    </w:p>
    <w:p>
      <w:pPr>
        <w:pStyle w:val="ListBullet"/>
        <w:spacing w:after="60"/>
        <w:ind w:left="340"/>
      </w:pPr>
      <w:r>
        <w:rPr>
          <w:rFonts w:ascii="Consolas" w:hAnsi="Consolas"/>
          <w:color w:val="C00000"/>
          <w:sz w:val="20"/>
          <w:shd w:val="clear" w:fill="EFEFEF"/>
        </w:rPr>
        <w:t>google_fonts ^6.2.1</w:t>
      </w:r>
    </w:p>
    <w:p>
      <w:pPr>
        <w:pStyle w:val="ListBullet"/>
        <w:spacing w:after="60"/>
        <w:ind w:left="340"/>
      </w:pPr>
      <w:r>
        <w:rPr>
          <w:rFonts w:ascii="Consolas" w:hAnsi="Consolas"/>
          <w:color w:val="C00000"/>
          <w:sz w:val="20"/>
          <w:shd w:val="clear" w:fill="EFEFEF"/>
        </w:rPr>
        <w:t>supabase_flutter ^2.3.0</w:t>
      </w:r>
    </w:p>
    <w:p>
      <w:pPr>
        <w:pStyle w:val="ListBullet"/>
        <w:spacing w:after="60"/>
        <w:ind w:left="340"/>
      </w:pPr>
      <w:r>
        <w:rPr>
          <w:rFonts w:ascii="Consolas" w:hAnsi="Consolas"/>
          <w:color w:val="C00000"/>
          <w:sz w:val="20"/>
          <w:shd w:val="clear" w:fill="EFEFEF"/>
        </w:rPr>
        <w:t>cupertino_icons ^1.0.6</w:t>
      </w:r>
    </w:p>
    <w:p/>
    <w:p>
      <w:pPr>
        <w:pStyle w:val="Heading2"/>
        <w:keepNext/>
        <w:spacing w:before="160" w:after="120"/>
      </w:pPr>
      <w:r>
        <w:rPr>
          <w:b/>
          <w:color w:val="000000"/>
          <w:sz w:val="32"/>
        </w:rPr>
        <w:t>8.4 Setup Supabase</w:t>
      </w:r>
    </w:p>
    <w:p/>
    <w:p>
      <w:pPr>
        <w:pStyle w:val="Heading3"/>
        <w:keepNext/>
        <w:spacing w:before="160" w:after="120"/>
      </w:pPr>
      <w:r>
        <w:rPr>
          <w:b/>
          <w:color w:val="000000"/>
          <w:sz w:val="28"/>
        </w:rPr>
        <w:t>Opsi A — Pakai Project Saya (Paling Cepat)</w:t>
      </w:r>
    </w:p>
    <w:p/>
    <w:p>
      <w:pPr>
        <w:spacing w:after="120" w:line="300" w:lineRule="auto"/>
      </w:pPr>
      <w:r>
        <w:rPr>
          <w:rFonts w:ascii="Consolas" w:hAnsi="Consolas"/>
          <w:color w:val="C00000"/>
          <w:sz w:val="20"/>
          <w:shd w:val="clear" w:fill="EFEFEF"/>
        </w:rPr>
        <w:t xml:space="preserve">Project ref: </w:t>
        <w:t>eblilamcydtnafqhzcxa</w:t>
      </w:r>
    </w:p>
    <w:p/>
    <w:p>
      <w:pPr>
        <w:spacing w:after="120" w:line="300" w:lineRule="auto"/>
      </w:pPr>
      <w:r>
        <w:rPr>
          <w:rFonts w:ascii="Consolas" w:hAnsi="Consolas"/>
          <w:color w:val="C00000"/>
          <w:sz w:val="20"/>
          <w:shd w:val="clear" w:fill="EFEFEF"/>
        </w:rPr>
        <w:t xml:space="preserve">URL &amp; anon key sudah hardcoded di </w:t>
        <w:t>lib/core/supabase_config.dart</w:t>
        <w:t>:</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static const String supabaseUrl = 'https://eblilamcydtnafqhzcxa.supabase.co';</w:t>
            </w:r>
          </w:p>
          <w:p>
            <w:pPr>
              <w:spacing w:after="0"/>
            </w:pPr>
            <w:r>
              <w:rPr>
                <w:rFonts w:ascii="Consolas" w:hAnsi="Consolas"/>
                <w:color w:val="000000"/>
                <w:sz w:val="18"/>
              </w:rPr>
              <w:t>static const String supabaseAnonKey = 'eyJhbGci...';</w:t>
            </w:r>
          </w:p>
        </w:tc>
      </w:tr>
    </w:tbl>
    <w:p>
      <w:pPr>
        <w:spacing w:after="120"/>
      </w:pPr>
    </w:p>
    <w:p/>
    <w:p>
      <w:pPr>
        <w:spacing w:after="120" w:line="300" w:lineRule="auto"/>
      </w:pPr>
      <w:r>
        <w:t>Skip ke langkah 8.5. Aplikasi langsung jalan.</w:t>
      </w:r>
    </w:p>
    <w:p/>
    <w:p>
      <w:pPr>
        <w:pStyle w:val="Heading3"/>
        <w:keepNext/>
        <w:spacing w:before="160" w:after="120"/>
      </w:pPr>
      <w:r>
        <w:rPr>
          <w:b/>
          <w:color w:val="000000"/>
          <w:sz w:val="28"/>
        </w:rPr>
        <w:t>Opsi B — Bikin Project Sendiri</w:t>
      </w:r>
    </w:p>
    <w:p/>
    <w:p>
      <w:pPr>
        <w:pStyle w:val="ListNumber"/>
        <w:spacing w:after="60"/>
        <w:ind w:left="340"/>
      </w:pPr>
      <w:r>
        <w:t>Buka https://supabase.com → Sign up → New project</w:t>
      </w:r>
    </w:p>
    <w:p>
      <w:pPr>
        <w:pStyle w:val="ListNumber"/>
        <w:spacing w:after="60"/>
        <w:ind w:left="340"/>
      </w:pPr>
      <w:r>
        <w:t>Region: Singapore (paling dekat untuk Indonesia)</w:t>
      </w:r>
    </w:p>
    <w:p>
      <w:pPr>
        <w:pStyle w:val="ListNumber"/>
        <w:spacing w:after="60"/>
        <w:ind w:left="340"/>
      </w:pPr>
      <w:r>
        <w:t>Set database password (catat baik-baik)</w:t>
      </w:r>
    </w:p>
    <w:p>
      <w:pPr>
        <w:pStyle w:val="ListNumber"/>
        <w:spacing w:after="60"/>
        <w:ind w:left="340"/>
      </w:pPr>
      <w:r>
        <w:t>Tunggu project provisioning (~2 menit)</w:t>
      </w:r>
    </w:p>
    <w:p>
      <w:pPr>
        <w:pStyle w:val="ListNumber"/>
        <w:spacing w:after="60"/>
        <w:ind w:left="340"/>
      </w:pPr>
      <w:r>
        <w:rPr>
          <w:b/>
        </w:rPr>
        <w:t xml:space="preserve">Buka </w:t>
        <w:t>SQL Editor</w:t>
        <w:t xml:space="preserve"> di sidebar</w:t>
      </w:r>
    </w:p>
    <w:p>
      <w:pPr>
        <w:pStyle w:val="ListNumber"/>
        <w:spacing w:after="60"/>
        <w:ind w:left="340"/>
      </w:pPr>
      <w:r>
        <w:rPr>
          <w:rFonts w:ascii="Consolas" w:hAnsi="Consolas"/>
          <w:color w:val="C00000"/>
          <w:sz w:val="20"/>
          <w:shd w:val="clear" w:fill="EFEFEF"/>
        </w:rPr>
        <w:t xml:space="preserve">Copy-paste seluruh isi </w:t>
        <w:t>database_setup.sql</w:t>
        <w:t xml:space="preserve"> → Run</w:t>
      </w:r>
    </w:p>
    <w:p>
      <w:pPr>
        <w:pStyle w:val="ListNumber"/>
        <w:spacing w:after="60"/>
        <w:ind w:left="340"/>
      </w:pPr>
      <w:r>
        <w:rPr>
          <w:b/>
        </w:rPr>
        <w:t xml:space="preserve">Buka </w:t>
        <w:t>Settings → API</w:t>
        <w:t xml:space="preserve"> → copy:</w:t>
      </w:r>
    </w:p>
    <w:p>
      <w:pPr>
        <w:pStyle w:val="ListBullet"/>
        <w:spacing w:after="60"/>
        <w:ind w:left="680"/>
      </w:pPr>
      <w:r>
        <w:rPr>
          <w:rFonts w:ascii="Consolas" w:hAnsi="Consolas"/>
          <w:color w:val="C00000"/>
          <w:sz w:val="20"/>
          <w:shd w:val="clear" w:fill="EFEFEF"/>
          <w:shd w:val="clear" w:fill="EFEFEF"/>
          <w:shd w:val="clear" w:fill="EFEFEF"/>
        </w:rPr>
        <w:t>Project URL</w:t>
        <w:t xml:space="preserve"> → ganti </w:t>
        <w:t>supabaseUrl</w:t>
        <w:t xml:space="preserve"> di </w:t>
        <w:t>lib/core/supabase_config.dart</w:t>
      </w:r>
    </w:p>
    <w:p>
      <w:pPr>
        <w:pStyle w:val="ListBullet"/>
        <w:spacing w:after="60"/>
        <w:ind w:left="680"/>
      </w:pPr>
      <w:r>
        <w:rPr>
          <w:rFonts w:ascii="Consolas" w:hAnsi="Consolas"/>
          <w:color w:val="C00000"/>
          <w:sz w:val="20"/>
          <w:shd w:val="clear" w:fill="EFEFEF"/>
          <w:shd w:val="clear" w:fill="EFEFEF"/>
        </w:rPr>
        <w:t>anon public</w:t>
        <w:t xml:space="preserve"> key → ganti </w:t>
        <w:t>supabaseAnonKey</w:t>
      </w:r>
    </w:p>
    <w:p>
      <w:pPr>
        <w:pStyle w:val="ListNumber"/>
        <w:spacing w:after="60"/>
        <w:ind w:left="340"/>
      </w:pPr>
      <w:r>
        <w:rPr>
          <w:rFonts w:ascii="Consolas" w:hAnsi="Consolas"/>
          <w:b/>
          <w:color w:val="C00000"/>
          <w:sz w:val="20"/>
          <w:shd w:val="clear" w:fill="EFEFEF"/>
        </w:rPr>
        <w:t xml:space="preserve">Buka </w:t>
        <w:t>Storage</w:t>
        <w:t xml:space="preserve"> → New bucket → nama </w:t>
        <w:t>attachments</w:t>
        <w:t xml:space="preserve"> → centang "Public bucket" → Create</w:t>
      </w:r>
    </w:p>
    <w:p/>
    <w:p>
      <w:pPr>
        <w:pStyle w:val="Heading2"/>
        <w:keepNext/>
        <w:spacing w:before="160" w:after="120"/>
      </w:pPr>
      <w:r>
        <w:rPr>
          <w:b/>
          <w:color w:val="000000"/>
          <w:sz w:val="32"/>
        </w:rPr>
        <w:t>8.5 Setup Storage (Wajib)</w:t>
      </w:r>
    </w:p>
    <w:p/>
    <w:p>
      <w:pPr>
        <w:spacing w:after="120" w:line="300" w:lineRule="auto"/>
      </w:pPr>
      <w:r>
        <w:t>Di Supabase dashboard:</w:t>
      </w:r>
    </w:p>
    <w:p>
      <w:pPr>
        <w:pStyle w:val="ListNumber"/>
        <w:spacing w:after="60"/>
        <w:ind w:left="340"/>
      </w:pPr>
      <w:r>
        <w:rPr>
          <w:b/>
        </w:rPr>
        <w:t xml:space="preserve">Klik </w:t>
        <w:t>Storage</w:t>
        <w:t xml:space="preserve"> di sidebar</w:t>
      </w:r>
    </w:p>
    <w:p>
      <w:pPr>
        <w:pStyle w:val="ListNumber"/>
        <w:spacing w:after="60"/>
        <w:ind w:left="340"/>
      </w:pPr>
      <w:r>
        <w:rPr>
          <w:rFonts w:ascii="Consolas" w:hAnsi="Consolas"/>
          <w:color w:val="C00000"/>
          <w:sz w:val="20"/>
          <w:shd w:val="clear" w:fill="EFEFEF"/>
        </w:rPr>
        <w:t xml:space="preserve">New bucket → nama: </w:t>
        <w:t>attachments</w:t>
      </w:r>
    </w:p>
    <w:p>
      <w:pPr>
        <w:pStyle w:val="ListNumber"/>
        <w:spacing w:after="60"/>
        <w:ind w:left="340"/>
      </w:pPr>
      <w:r>
        <w:rPr>
          <w:b/>
        </w:rPr>
        <w:t xml:space="preserve">Centang </w:t>
        <w:t>Public bucket</w:t>
        <w:t xml:space="preserve"> (supaya file bisa diakses publik)</w:t>
      </w:r>
    </w:p>
    <w:p>
      <w:pPr>
        <w:pStyle w:val="ListNumber"/>
        <w:spacing w:after="60"/>
        <w:ind w:left="340"/>
      </w:pPr>
      <w:r>
        <w:t>Create</w:t>
      </w:r>
    </w:p>
    <w:p/>
    <w:p>
      <w:pPr>
        <w:spacing w:after="120" w:line="300" w:lineRule="auto"/>
      </w:pPr>
      <w:r>
        <w:rPr>
          <w:rFonts w:ascii="Consolas" w:hAnsi="Consolas"/>
          <w:color w:val="C00000"/>
          <w:sz w:val="20"/>
          <w:shd w:val="clear" w:fill="EFEFEF"/>
        </w:rPr>
        <w:t xml:space="preserve">Bucket ini dipakai oleh </w:t>
        <w:t>SupabaseService.uploadAttachment()</w:t>
        <w:t>.</w:t>
      </w:r>
    </w:p>
    <w:p/>
    <w:p>
      <w:pPr>
        <w:pStyle w:val="Heading2"/>
        <w:keepNext/>
        <w:spacing w:before="160" w:after="120"/>
      </w:pPr>
      <w:r>
        <w:rPr>
          <w:b/>
          <w:color w:val="000000"/>
          <w:sz w:val="32"/>
        </w:rPr>
        <w:t>8.6 Buat Bucket + Storage Policies (Penting!)</w:t>
      </w:r>
    </w:p>
    <w:p/>
    <w:p>
      <w:pPr>
        <w:spacing w:after="120" w:line="300" w:lineRule="auto"/>
      </w:pPr>
      <w:r>
        <w:rPr>
          <w:b/>
        </w:rPr>
        <w:t xml:space="preserve">Supabase secara default </w:t>
        <w:t>tidak mengizinkan upload anonim</w:t>
        <w:t>. Tambahkan policy:</w:t>
      </w:r>
    </w:p>
    <w:p/>
    <w:p>
      <w:pPr>
        <w:spacing w:after="120" w:line="300" w:lineRule="auto"/>
      </w:pPr>
      <w:r>
        <w:t>Di SQL Editor, jalankan:</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Allow public upload to attachments bucket</w:t>
            </w:r>
          </w:p>
          <w:p>
            <w:pPr>
              <w:spacing w:after="0"/>
            </w:pPr>
            <w:r>
              <w:rPr>
                <w:rFonts w:ascii="Consolas" w:hAnsi="Consolas"/>
                <w:color w:val="000000"/>
                <w:sz w:val="18"/>
              </w:rPr>
              <w:t>CREATE POLICY "Allow public uploads"</w:t>
            </w:r>
          </w:p>
          <w:p>
            <w:pPr>
              <w:spacing w:after="0"/>
            </w:pPr>
            <w:r>
              <w:rPr>
                <w:rFonts w:ascii="Consolas" w:hAnsi="Consolas"/>
                <w:color w:val="000000"/>
                <w:sz w:val="18"/>
              </w:rPr>
              <w:t>ON storage.objects FOR INSERT</w:t>
            </w:r>
          </w:p>
          <w:p>
            <w:pPr>
              <w:spacing w:after="0"/>
            </w:pPr>
            <w:r>
              <w:rPr>
                <w:rFonts w:ascii="Consolas" w:hAnsi="Consolas"/>
                <w:color w:val="000000"/>
                <w:sz w:val="18"/>
              </w:rPr>
              <w:t>WITH CHECK (bucket_id = 'attachments');</w:t>
            </w:r>
          </w:p>
          <w:p>
            <w:pPr>
              <w:spacing w:after="0"/>
            </w:pPr>
            <w:r>
              <w:rPr>
                <w:rFonts w:ascii="Consolas" w:hAnsi="Consolas"/>
                <w:color w:val="000000"/>
                <w:sz w:val="18"/>
              </w:rPr>
              <w:t xml:space="preserve"> </w:t>
            </w:r>
          </w:p>
          <w:p>
            <w:pPr>
              <w:spacing w:after="0"/>
            </w:pPr>
            <w:r>
              <w:rPr>
                <w:rFonts w:ascii="Consolas" w:hAnsi="Consolas"/>
                <w:color w:val="000000"/>
                <w:sz w:val="18"/>
              </w:rPr>
              <w:t>-- Allow public read</w:t>
            </w:r>
          </w:p>
          <w:p>
            <w:pPr>
              <w:spacing w:after="0"/>
            </w:pPr>
            <w:r>
              <w:rPr>
                <w:rFonts w:ascii="Consolas" w:hAnsi="Consolas"/>
                <w:color w:val="000000"/>
                <w:sz w:val="18"/>
              </w:rPr>
              <w:t>CREATE POLICY "Allow public read"</w:t>
            </w:r>
          </w:p>
          <w:p>
            <w:pPr>
              <w:spacing w:after="0"/>
            </w:pPr>
            <w:r>
              <w:rPr>
                <w:rFonts w:ascii="Consolas" w:hAnsi="Consolas"/>
                <w:color w:val="000000"/>
                <w:sz w:val="18"/>
              </w:rPr>
              <w:t>ON storage.objects FOR SELECT</w:t>
            </w:r>
          </w:p>
          <w:p>
            <w:pPr>
              <w:spacing w:after="0"/>
            </w:pPr>
            <w:r>
              <w:rPr>
                <w:rFonts w:ascii="Consolas" w:hAnsi="Consolas"/>
                <w:color w:val="000000"/>
                <w:sz w:val="18"/>
              </w:rPr>
              <w:t>USING (bucket_id = 'attachments');</w:t>
            </w:r>
          </w:p>
        </w:tc>
      </w:tr>
    </w:tbl>
    <w:p>
      <w:pPr>
        <w:spacing w:after="120"/>
      </w:pPr>
    </w:p>
    <w:p/>
    <w:p>
      <w:pPr>
        <w:spacing w:after="120" w:line="300" w:lineRule="auto"/>
      </w:pPr>
      <w:r>
        <w:rPr>
          <w:rFonts w:ascii="Consolas" w:hAnsi="Consolas"/>
          <w:color w:val="C00000"/>
          <w:sz w:val="20"/>
          <w:shd w:val="clear" w:fill="EFEFEF"/>
        </w:rPr>
        <w:t xml:space="preserve">(Untuk UAS, demi kesederhanaan, RLS di-disable — lihat </w:t>
        <w:t>database_setup.sql</w:t>
        <w:t xml:space="preserve"> baris akhir.)</w:t>
      </w:r>
    </w:p>
    <w:p/>
    <w:p>
      <w:pPr>
        <w:pStyle w:val="Heading2"/>
        <w:keepNext/>
        <w:spacing w:before="160" w:after="120"/>
      </w:pPr>
      <w:r>
        <w:rPr>
          <w:b/>
          <w:color w:val="000000"/>
          <w:sz w:val="32"/>
        </w:rPr>
        <w:t>8.7 Jalankan Aplikasi</w:t>
      </w:r>
    </w:p>
    <w:p/>
    <w:p>
      <w:pPr>
        <w:pStyle w:val="Heading3"/>
        <w:keepNext/>
        <w:spacing w:before="160" w:after="120"/>
      </w:pPr>
      <w:r>
        <w:rPr>
          <w:b/>
          <w:color w:val="000000"/>
          <w:sz w:val="28"/>
        </w:rPr>
        <w:t>Di Android Emulator</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Lihat emulator yang tersedia</w:t>
            </w:r>
          </w:p>
          <w:p>
            <w:pPr>
              <w:spacing w:after="0"/>
            </w:pPr>
            <w:r>
              <w:rPr>
                <w:rFonts w:ascii="Consolas" w:hAnsi="Consolas"/>
                <w:color w:val="000000"/>
                <w:sz w:val="18"/>
              </w:rPr>
              <w:t>flutter emulators</w:t>
            </w:r>
          </w:p>
          <w:p>
            <w:pPr>
              <w:spacing w:after="0"/>
            </w:pPr>
            <w:r>
              <w:rPr>
                <w:rFonts w:ascii="Consolas" w:hAnsi="Consolas"/>
                <w:color w:val="000000"/>
                <w:sz w:val="18"/>
              </w:rPr>
              <w:t xml:space="preserve"> </w:t>
            </w:r>
          </w:p>
          <w:p>
            <w:pPr>
              <w:spacing w:after="0"/>
            </w:pPr>
            <w:r>
              <w:rPr>
                <w:rFonts w:ascii="Consolas" w:hAnsi="Consolas"/>
                <w:color w:val="000000"/>
                <w:sz w:val="18"/>
              </w:rPr>
              <w:t># Launch emulator</w:t>
            </w:r>
          </w:p>
          <w:p>
            <w:pPr>
              <w:spacing w:after="0"/>
            </w:pPr>
            <w:r>
              <w:rPr>
                <w:rFonts w:ascii="Consolas" w:hAnsi="Consolas"/>
                <w:color w:val="000000"/>
                <w:sz w:val="18"/>
              </w:rPr>
              <w:t>flutter emulators --launch &lt;emulator_name&gt;</w:t>
            </w:r>
          </w:p>
          <w:p>
            <w:pPr>
              <w:spacing w:after="0"/>
            </w:pPr>
            <w:r>
              <w:rPr>
                <w:rFonts w:ascii="Consolas" w:hAnsi="Consolas"/>
                <w:color w:val="000000"/>
                <w:sz w:val="18"/>
              </w:rPr>
              <w:t xml:space="preserve"> </w:t>
            </w:r>
          </w:p>
          <w:p>
            <w:pPr>
              <w:spacing w:after="0"/>
            </w:pPr>
            <w:r>
              <w:rPr>
                <w:rFonts w:ascii="Consolas" w:hAnsi="Consolas"/>
                <w:color w:val="000000"/>
                <w:sz w:val="18"/>
              </w:rPr>
              <w:t># Atau buka dari Android Studio → Device Manager → Run</w:t>
            </w:r>
          </w:p>
          <w:p>
            <w:pPr>
              <w:spacing w:after="0"/>
            </w:pPr>
            <w:r>
              <w:rPr>
                <w:rFonts w:ascii="Consolas" w:hAnsi="Consolas"/>
                <w:color w:val="000000"/>
                <w:sz w:val="18"/>
              </w:rPr>
              <w:t xml:space="preserve"> </w:t>
            </w:r>
          </w:p>
          <w:p>
            <w:pPr>
              <w:spacing w:after="0"/>
            </w:pPr>
            <w:r>
              <w:rPr>
                <w:rFonts w:ascii="Consolas" w:hAnsi="Consolas"/>
                <w:color w:val="000000"/>
                <w:sz w:val="18"/>
              </w:rPr>
              <w:t># Run app</w:t>
            </w:r>
          </w:p>
          <w:p>
            <w:pPr>
              <w:spacing w:after="0"/>
            </w:pPr>
            <w:r>
              <w:rPr>
                <w:rFonts w:ascii="Consolas" w:hAnsi="Consolas"/>
                <w:color w:val="000000"/>
                <w:sz w:val="18"/>
              </w:rPr>
              <w:t>flutter run</w:t>
            </w:r>
          </w:p>
        </w:tc>
      </w:tr>
    </w:tbl>
    <w:p>
      <w:pPr>
        <w:spacing w:after="120"/>
      </w:pPr>
    </w:p>
    <w:p/>
    <w:p>
      <w:pPr>
        <w:pStyle w:val="Heading3"/>
        <w:keepNext/>
        <w:spacing w:before="160" w:after="120"/>
      </w:pPr>
      <w:r>
        <w:rPr>
          <w:b/>
          <w:color w:val="000000"/>
          <w:sz w:val="28"/>
        </w:rPr>
        <w:t>Di Chrome (Web)</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flutter config --enable-web</w:t>
            </w:r>
          </w:p>
          <w:p>
            <w:pPr>
              <w:spacing w:after="0"/>
            </w:pPr>
            <w:r>
              <w:rPr>
                <w:rFonts w:ascii="Consolas" w:hAnsi="Consolas"/>
                <w:color w:val="000000"/>
                <w:sz w:val="18"/>
              </w:rPr>
              <w:t>flutter run -d chrome</w:t>
            </w:r>
          </w:p>
        </w:tc>
      </w:tr>
    </w:tbl>
    <w:p>
      <w:pPr>
        <w:spacing w:after="120"/>
      </w:pPr>
    </w:p>
    <w:p/>
    <w:p>
      <w:pPr>
        <w:spacing w:after="80"/>
        <w:ind w:left="340" w:right="340"/>
      </w:pPr>
      <w:r>
        <w:rPr>
          <w:i/>
          <w:color w:val="555555"/>
        </w:rPr>
        <w:t>│ Catatan: Supabase tidak support hot reload untuk native modules, pertama kali agak lama.</w:t>
      </w:r>
    </w:p>
    <w:p/>
    <w:p>
      <w:pPr>
        <w:pStyle w:val="Heading3"/>
        <w:keepNext/>
        <w:spacing w:before="160" w:after="120"/>
      </w:pPr>
      <w:r>
        <w:rPr>
          <w:b/>
          <w:color w:val="000000"/>
          <w:sz w:val="28"/>
        </w:rPr>
        <w:t>Di Perangkat Fisik (Android)</w:t>
      </w:r>
    </w:p>
    <w:p/>
    <w:p>
      <w:pPr>
        <w:pStyle w:val="ListNumber"/>
        <w:spacing w:after="60"/>
        <w:ind w:left="340"/>
      </w:pPr>
      <w:r>
        <w:rPr>
          <w:b/>
        </w:rPr>
        <w:t xml:space="preserve">Aktifkan </w:t>
        <w:t>USB Debugging</w:t>
        <w:t xml:space="preserve"> di HP (Settings → Developer Options)</w:t>
      </w:r>
    </w:p>
    <w:p>
      <w:pPr>
        <w:pStyle w:val="ListNumber"/>
        <w:spacing w:after="60"/>
        <w:ind w:left="340"/>
      </w:pPr>
      <w:r>
        <w:t>Colok USB</w:t>
      </w:r>
    </w:p>
    <w:p>
      <w:pPr>
        <w:pStyle w:val="ListNumber"/>
        <w:spacing w:after="60"/>
        <w:ind w:left="340"/>
      </w:pPr>
      <w:r>
        <w:rPr>
          <w:rFonts w:ascii="Consolas" w:hAnsi="Consolas"/>
          <w:color w:val="C00000"/>
          <w:sz w:val="20"/>
          <w:shd w:val="clear" w:fill="EFEFEF"/>
        </w:rPr>
        <w:t>flutter devices</w:t>
        <w:t xml:space="preserve"> → lihat device terdeteksi</w:t>
      </w:r>
    </w:p>
    <w:p>
      <w:pPr>
        <w:pStyle w:val="ListNumber"/>
        <w:spacing w:after="60"/>
        <w:ind w:left="340"/>
      </w:pPr>
      <w:r>
        <w:rPr>
          <w:rFonts w:ascii="Consolas" w:hAnsi="Consolas"/>
          <w:color w:val="C00000"/>
          <w:sz w:val="20"/>
          <w:shd w:val="clear" w:fill="EFEFEF"/>
        </w:rPr>
        <w:t>flutter run -d &lt;device_id&gt;</w:t>
      </w:r>
    </w:p>
    <w:p/>
    <w:p>
      <w:pPr>
        <w:pStyle w:val="Heading2"/>
        <w:keepNext/>
        <w:spacing w:before="160" w:after="120"/>
      </w:pPr>
      <w:r>
        <w:rPr>
          <w:b/>
          <w:color w:val="000000"/>
          <w:sz w:val="32"/>
        </w:rPr>
        <w:t>8.8 Login Akun Demo</w:t>
      </w:r>
    </w:p>
    <w:p/>
    <w:p>
      <w:pPr>
        <w:spacing w:after="120" w:line="300" w:lineRule="auto"/>
      </w:pPr>
      <w:r>
        <w:rPr>
          <w:rFonts w:ascii="Consolas" w:hAnsi="Consolas"/>
          <w:color w:val="C00000"/>
          <w:sz w:val="20"/>
          <w:shd w:val="clear" w:fill="EFEFEF"/>
        </w:rPr>
        <w:t xml:space="preserve">Setelah app jalan, login dengan salah satu akun ini (password semua </w:t>
        <w:t>123</w:t>
        <w:t>):</w:t>
      </w:r>
    </w:p>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Email</w:t>
            </w:r>
          </w:p>
        </w:tc>
        <w:tc>
          <w:tcPr>
            <w:tcW w:type="dxa" w:w="4703"/>
            <w:shd w:val="clear" w:color="auto" w:fill="FFD700"/>
            <w:vAlign w:val="center"/>
          </w:tcPr>
          <w:p>
            <w:pPr>
              <w:spacing w:after="0"/>
            </w:pPr>
            <w:r/>
            <w:r>
              <w:rPr>
                <w:b/>
              </w:rPr>
              <w:t>Role</w:t>
            </w:r>
          </w:p>
        </w:tc>
      </w:tr>
      <w:tr>
        <w:tc>
          <w:tcPr>
            <w:tcW w:type="dxa" w:w="4703"/>
            <w:vAlign w:val="center"/>
          </w:tcPr>
          <w:p>
            <w:pPr>
              <w:spacing w:after="0"/>
            </w:pPr>
            <w:r/>
            <w:r>
              <w:rPr>
                <w:rFonts w:ascii="Consolas" w:hAnsi="Consolas"/>
                <w:color w:val="C00000"/>
                <w:sz w:val="20"/>
                <w:shd w:val="clear" w:fill="EFEFEF"/>
              </w:rPr>
              <w:t>irsad@email.com</w:t>
            </w:r>
          </w:p>
        </w:tc>
        <w:tc>
          <w:tcPr>
            <w:tcW w:type="dxa" w:w="4703"/>
            <w:vAlign w:val="center"/>
          </w:tcPr>
          <w:p>
            <w:pPr>
              <w:spacing w:after="0"/>
            </w:pPr>
            <w:r/>
            <w:r>
              <w:t>User</w:t>
            </w:r>
          </w:p>
        </w:tc>
      </w:tr>
      <w:tr>
        <w:tc>
          <w:tcPr>
            <w:tcW w:type="dxa" w:w="4703"/>
            <w:shd w:val="clear" w:color="auto" w:fill="FFF6E0"/>
            <w:vAlign w:val="center"/>
          </w:tcPr>
          <w:p>
            <w:pPr>
              <w:spacing w:after="0"/>
            </w:pPr>
            <w:r/>
            <w:r>
              <w:rPr>
                <w:rFonts w:ascii="Consolas" w:hAnsi="Consolas"/>
                <w:color w:val="C00000"/>
                <w:sz w:val="20"/>
                <w:shd w:val="clear" w:fill="EFEFEF"/>
              </w:rPr>
              <w:t>azzam@email.com</w:t>
            </w:r>
          </w:p>
        </w:tc>
        <w:tc>
          <w:tcPr>
            <w:tcW w:type="dxa" w:w="4703"/>
            <w:shd w:val="clear" w:color="auto" w:fill="FFF6E0"/>
            <w:vAlign w:val="center"/>
          </w:tcPr>
          <w:p>
            <w:pPr>
              <w:spacing w:after="0"/>
            </w:pPr>
            <w:r/>
            <w:r>
              <w:t>User</w:t>
            </w:r>
          </w:p>
        </w:tc>
      </w:tr>
      <w:tr>
        <w:tc>
          <w:tcPr>
            <w:tcW w:type="dxa" w:w="4703"/>
            <w:vAlign w:val="center"/>
          </w:tcPr>
          <w:p>
            <w:pPr>
              <w:spacing w:after="0"/>
            </w:pPr>
            <w:r/>
            <w:r>
              <w:rPr>
                <w:rFonts w:ascii="Consolas" w:hAnsi="Consolas"/>
                <w:color w:val="C00000"/>
                <w:sz w:val="20"/>
                <w:shd w:val="clear" w:fill="EFEFEF"/>
              </w:rPr>
              <w:t>rafael@email.com</w:t>
            </w:r>
          </w:p>
        </w:tc>
        <w:tc>
          <w:tcPr>
            <w:tcW w:type="dxa" w:w="4703"/>
            <w:vAlign w:val="center"/>
          </w:tcPr>
          <w:p>
            <w:pPr>
              <w:spacing w:after="0"/>
            </w:pPr>
            <w:r/>
            <w:r>
              <w:t>Helpdesk</w:t>
            </w:r>
          </w:p>
        </w:tc>
      </w:tr>
      <w:tr>
        <w:tc>
          <w:tcPr>
            <w:tcW w:type="dxa" w:w="4703"/>
            <w:shd w:val="clear" w:color="auto" w:fill="FFF6E0"/>
            <w:vAlign w:val="center"/>
          </w:tcPr>
          <w:p>
            <w:pPr>
              <w:spacing w:after="0"/>
            </w:pPr>
            <w:r/>
            <w:r>
              <w:rPr>
                <w:rFonts w:ascii="Consolas" w:hAnsi="Consolas"/>
                <w:color w:val="C00000"/>
                <w:sz w:val="20"/>
                <w:shd w:val="clear" w:fill="EFEFEF"/>
              </w:rPr>
              <w:t>dewi@email.com</w:t>
            </w:r>
          </w:p>
        </w:tc>
        <w:tc>
          <w:tcPr>
            <w:tcW w:type="dxa" w:w="4703"/>
            <w:shd w:val="clear" w:color="auto" w:fill="FFF6E0"/>
            <w:vAlign w:val="center"/>
          </w:tcPr>
          <w:p>
            <w:pPr>
              <w:spacing w:after="0"/>
            </w:pPr>
            <w:r/>
            <w:r>
              <w:t>Helpdesk</w:t>
            </w:r>
          </w:p>
        </w:tc>
      </w:tr>
      <w:tr>
        <w:tc>
          <w:tcPr>
            <w:tcW w:type="dxa" w:w="4703"/>
            <w:vAlign w:val="center"/>
          </w:tcPr>
          <w:p>
            <w:pPr>
              <w:spacing w:after="0"/>
            </w:pPr>
            <w:r/>
            <w:r>
              <w:rPr>
                <w:rFonts w:ascii="Consolas" w:hAnsi="Consolas"/>
                <w:color w:val="C00000"/>
                <w:sz w:val="20"/>
                <w:shd w:val="clear" w:fill="EFEFEF"/>
              </w:rPr>
              <w:t>admin@email.com</w:t>
            </w:r>
          </w:p>
        </w:tc>
        <w:tc>
          <w:tcPr>
            <w:tcW w:type="dxa" w:w="4703"/>
            <w:vAlign w:val="center"/>
          </w:tcPr>
          <w:p>
            <w:pPr>
              <w:spacing w:after="0"/>
            </w:pPr>
            <w:r/>
            <w:r>
              <w:t>Admin</w:t>
            </w:r>
          </w:p>
        </w:tc>
      </w:tr>
    </w:tbl>
    <w:p/>
    <w:p/>
    <w:p>
      <w:pPr>
        <w:pStyle w:val="Heading2"/>
        <w:keepNext/>
        <w:spacing w:before="160" w:after="120"/>
      </w:pPr>
      <w:r>
        <w:rPr>
          <w:b/>
          <w:color w:val="000000"/>
          <w:sz w:val="32"/>
        </w:rPr>
        <w:t>8.9 Build APK / AppBundle untuk Distribusi</w:t>
      </w:r>
    </w:p>
    <w:p/>
    <w:p>
      <w:pPr>
        <w:pStyle w:val="Heading3"/>
        <w:keepNext/>
        <w:spacing w:before="160" w:after="120"/>
      </w:pPr>
      <w:r>
        <w:rPr>
          <w:b/>
          <w:color w:val="000000"/>
          <w:sz w:val="28"/>
        </w:rPr>
        <w:t>Debug APK (untuk testing)</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flutter build apk --debug</w:t>
            </w:r>
          </w:p>
          <w:p>
            <w:pPr>
              <w:spacing w:after="0"/>
            </w:pPr>
            <w:r>
              <w:rPr>
                <w:rFonts w:ascii="Consolas" w:hAnsi="Consolas"/>
                <w:color w:val="000000"/>
                <w:sz w:val="18"/>
              </w:rPr>
              <w:t># Output: build/app/outputs/flutter-apk/app-debug.apk</w:t>
            </w:r>
          </w:p>
        </w:tc>
      </w:tr>
    </w:tbl>
    <w:p>
      <w:pPr>
        <w:spacing w:after="120"/>
      </w:pPr>
    </w:p>
    <w:p/>
    <w:p>
      <w:pPr>
        <w:pStyle w:val="Heading3"/>
        <w:keepNext/>
        <w:spacing w:before="160" w:after="120"/>
      </w:pPr>
      <w:r>
        <w:rPr>
          <w:b/>
          <w:color w:val="000000"/>
          <w:sz w:val="28"/>
        </w:rPr>
        <w:t>Release APK (untuk di-share)</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flutter build apk --release</w:t>
            </w:r>
          </w:p>
          <w:p>
            <w:pPr>
              <w:spacing w:after="0"/>
            </w:pPr>
            <w:r>
              <w:rPr>
                <w:rFonts w:ascii="Consolas" w:hAnsi="Consolas"/>
                <w:color w:val="000000"/>
                <w:sz w:val="18"/>
              </w:rPr>
              <w:t># Output: build/app/outputs/flutter-apk/app-release.apk</w:t>
            </w:r>
          </w:p>
        </w:tc>
      </w:tr>
    </w:tbl>
    <w:p>
      <w:pPr>
        <w:spacing w:after="120"/>
      </w:pPr>
    </w:p>
    <w:p/>
    <w:p>
      <w:pPr>
        <w:pStyle w:val="Heading3"/>
        <w:keepNext/>
        <w:spacing w:before="160" w:after="120"/>
      </w:pPr>
      <w:r>
        <w:rPr>
          <w:b/>
          <w:color w:val="000000"/>
          <w:sz w:val="28"/>
        </w:rPr>
        <w:t>App Bundle (untuk Play Store)</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flutter build appbundle --release</w:t>
            </w:r>
          </w:p>
          <w:p>
            <w:pPr>
              <w:spacing w:after="0"/>
            </w:pPr>
            <w:r>
              <w:rPr>
                <w:rFonts w:ascii="Consolas" w:hAnsi="Consolas"/>
                <w:color w:val="000000"/>
                <w:sz w:val="18"/>
              </w:rPr>
              <w:t># Output: build/app/outputs/bundle/release/app-release.aab</w:t>
            </w:r>
          </w:p>
        </w:tc>
      </w:tr>
    </w:tbl>
    <w:p>
      <w:pPr>
        <w:spacing w:after="120"/>
      </w:pPr>
    </w:p>
    <w:p/>
    <w:p>
      <w:pPr>
        <w:spacing w:after="80"/>
        <w:ind w:left="340" w:right="340"/>
      </w:pPr>
      <w:r>
        <w:rPr>
          <w:i/>
          <w:color w:val="555555"/>
        </w:rPr>
        <w:t>│ Untuk release, Anda perlu signing key. Untuk UAS cukup APK debug yang di-share via WhatsApp/Drive.</w:t>
      </w:r>
    </w:p>
    <w:p/>
    <w:p>
      <w:pPr>
        <w:pStyle w:val="Heading2"/>
        <w:keepNext/>
        <w:spacing w:before="160" w:after="120"/>
      </w:pPr>
      <w:r>
        <w:rPr>
          <w:b/>
          <w:color w:val="000000"/>
          <w:sz w:val="32"/>
        </w:rPr>
        <w:t>8.10 Troubleshooting Umum</w:t>
      </w:r>
    </w:p>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Masalah</w:t>
            </w:r>
          </w:p>
        </w:tc>
        <w:tc>
          <w:tcPr>
            <w:tcW w:type="dxa" w:w="4703"/>
            <w:shd w:val="clear" w:color="auto" w:fill="FFD700"/>
            <w:vAlign w:val="center"/>
          </w:tcPr>
          <w:p>
            <w:pPr>
              <w:spacing w:after="0"/>
            </w:pPr>
            <w:r/>
            <w:r>
              <w:rPr>
                <w:b/>
              </w:rPr>
              <w:t>Solusi</w:t>
            </w:r>
          </w:p>
        </w:tc>
      </w:tr>
      <w:tr>
        <w:tc>
          <w:tcPr>
            <w:tcW w:type="dxa" w:w="4703"/>
            <w:vAlign w:val="center"/>
          </w:tcPr>
          <w:p>
            <w:pPr>
              <w:spacing w:after="0"/>
            </w:pPr>
            <w:r/>
            <w:r>
              <w:rPr>
                <w:rFonts w:ascii="Consolas" w:hAnsi="Consolas"/>
                <w:color w:val="C00000"/>
                <w:sz w:val="20"/>
                <w:shd w:val="clear" w:fill="EFEFEF"/>
              </w:rPr>
              <w:t>flutter pub get</w:t>
              <w:t xml:space="preserve"> gagal</w:t>
            </w:r>
          </w:p>
        </w:tc>
        <w:tc>
          <w:tcPr>
            <w:tcW w:type="dxa" w:w="4703"/>
            <w:vAlign w:val="center"/>
          </w:tcPr>
          <w:p>
            <w:pPr>
              <w:spacing w:after="0"/>
            </w:pPr>
            <w:r/>
            <w:r>
              <w:rPr>
                <w:rFonts w:ascii="Consolas" w:hAnsi="Consolas"/>
                <w:color w:val="C00000"/>
                <w:sz w:val="20"/>
                <w:shd w:val="clear" w:fill="EFEFEF"/>
              </w:rPr>
              <w:t xml:space="preserve">Cek koneksi internet, atau </w:t>
              <w:t>flutter pub cache clean</w:t>
              <w:t xml:space="preserve"> lalu coba lagi</w:t>
            </w:r>
          </w:p>
        </w:tc>
      </w:tr>
      <w:tr>
        <w:tc>
          <w:tcPr>
            <w:tcW w:type="dxa" w:w="4703"/>
            <w:shd w:val="clear" w:color="auto" w:fill="FFF6E0"/>
            <w:vAlign w:val="center"/>
          </w:tcPr>
          <w:p>
            <w:pPr>
              <w:spacing w:after="0"/>
            </w:pPr>
            <w:r/>
            <w:r>
              <w:rPr>
                <w:rFonts w:ascii="Consolas" w:hAnsi="Consolas"/>
                <w:color w:val="C00000"/>
                <w:sz w:val="20"/>
                <w:shd w:val="clear" w:fill="EFEFEF"/>
              </w:rPr>
              <w:t xml:space="preserve">Emulator tidak muncul di </w:t>
              <w:t>flutter devices</w:t>
            </w:r>
          </w:p>
        </w:tc>
        <w:tc>
          <w:tcPr>
            <w:tcW w:type="dxa" w:w="4703"/>
            <w:shd w:val="clear" w:color="auto" w:fill="FFF6E0"/>
            <w:vAlign w:val="center"/>
          </w:tcPr>
          <w:p>
            <w:pPr>
              <w:spacing w:after="0"/>
            </w:pPr>
            <w:r/>
            <w:r>
              <w:t>Buka Android Studio → buka AVD Manager → Run emulator dulu</w:t>
            </w:r>
          </w:p>
        </w:tc>
      </w:tr>
      <w:tr>
        <w:tc>
          <w:tcPr>
            <w:tcW w:type="dxa" w:w="4703"/>
            <w:vAlign w:val="center"/>
          </w:tcPr>
          <w:p>
            <w:pPr>
              <w:spacing w:after="0"/>
            </w:pPr>
            <w:r/>
            <w:r>
              <w:t>App stuck di splash screen</w:t>
            </w:r>
          </w:p>
        </w:tc>
        <w:tc>
          <w:tcPr>
            <w:tcW w:type="dxa" w:w="4703"/>
            <w:vAlign w:val="center"/>
          </w:tcPr>
          <w:p>
            <w:pPr>
              <w:spacing w:after="0"/>
            </w:pPr>
            <w:r/>
            <w:r>
              <w:rPr>
                <w:rFonts w:ascii="Consolas" w:hAnsi="Consolas"/>
                <w:color w:val="C00000"/>
                <w:sz w:val="20"/>
                <w:shd w:val="clear" w:fill="EFEFEF"/>
              </w:rPr>
              <w:t xml:space="preserve">Cek Supabase URL/key di </w:t>
              <w:t>supabase_config.dart</w:t>
              <w:t>, pastikan tidak ada spasi</w:t>
            </w:r>
          </w:p>
        </w:tc>
      </w:tr>
      <w:tr>
        <w:tc>
          <w:tcPr>
            <w:tcW w:type="dxa" w:w="4703"/>
            <w:shd w:val="clear" w:color="auto" w:fill="FFF6E0"/>
            <w:vAlign w:val="center"/>
          </w:tcPr>
          <w:p>
            <w:pPr>
              <w:spacing w:after="0"/>
            </w:pPr>
            <w:r/>
            <w:r>
              <w:t>Login gagal padahal akun ada</w:t>
            </w:r>
          </w:p>
        </w:tc>
        <w:tc>
          <w:tcPr>
            <w:tcW w:type="dxa" w:w="4703"/>
            <w:shd w:val="clear" w:color="auto" w:fill="FFF6E0"/>
            <w:vAlign w:val="center"/>
          </w:tcPr>
          <w:p>
            <w:pPr>
              <w:spacing w:after="0"/>
            </w:pPr>
            <w:r/>
            <w:r>
              <w:rPr>
                <w:rFonts w:ascii="Consolas" w:hAnsi="Consolas"/>
                <w:color w:val="C00000"/>
                <w:sz w:val="20"/>
                <w:shd w:val="clear" w:fill="EFEFEF"/>
              </w:rPr>
              <w:t xml:space="preserve">Cek </w:t>
              <w:t>is_active</w:t>
              <w:t xml:space="preserve"> di tabel users (mungkin nonaktif), atau password salah</w:t>
            </w:r>
          </w:p>
        </w:tc>
      </w:tr>
      <w:tr>
        <w:tc>
          <w:tcPr>
            <w:tcW w:type="dxa" w:w="4703"/>
            <w:vAlign w:val="center"/>
          </w:tcPr>
          <w:p>
            <w:pPr>
              <w:spacing w:after="0"/>
            </w:pPr>
            <w:r/>
            <w:r>
              <w:t>Upload attachment error</w:t>
            </w:r>
          </w:p>
        </w:tc>
        <w:tc>
          <w:tcPr>
            <w:tcW w:type="dxa" w:w="4703"/>
            <w:vAlign w:val="center"/>
          </w:tcPr>
          <w:p>
            <w:pPr>
              <w:spacing w:after="0"/>
            </w:pPr>
            <w:r/>
            <w:r>
              <w:rPr>
                <w:rFonts w:ascii="Consolas" w:hAnsi="Consolas"/>
                <w:color w:val="C00000"/>
                <w:sz w:val="20"/>
                <w:shd w:val="clear" w:fill="EFEFEF"/>
              </w:rPr>
              <w:t xml:space="preserve">Pastikan bucket </w:t>
              <w:t>attachments</w:t>
              <w:t xml:space="preserve"> sudah dibuat dan public</w:t>
            </w:r>
          </w:p>
        </w:tc>
      </w:tr>
      <w:tr>
        <w:tc>
          <w:tcPr>
            <w:tcW w:type="dxa" w:w="4703"/>
            <w:shd w:val="clear" w:color="auto" w:fill="FFF6E0"/>
            <w:vAlign w:val="center"/>
          </w:tcPr>
          <w:p>
            <w:pPr>
              <w:spacing w:after="0"/>
            </w:pPr>
            <w:r/>
            <w:r>
              <w:t>Notifikasi tidak muncul</w:t>
            </w:r>
          </w:p>
        </w:tc>
        <w:tc>
          <w:tcPr>
            <w:tcW w:type="dxa" w:w="4703"/>
            <w:shd w:val="clear" w:color="auto" w:fill="FFF6E0"/>
            <w:vAlign w:val="center"/>
          </w:tcPr>
          <w:p>
            <w:pPr>
              <w:spacing w:after="0"/>
            </w:pPr>
            <w:r/>
            <w:r>
              <w:rPr>
                <w:rFonts w:ascii="Consolas" w:hAnsi="Consolas"/>
                <w:color w:val="C00000"/>
                <w:sz w:val="20"/>
                <w:shd w:val="clear" w:fill="EFEFEF"/>
              </w:rPr>
              <w:t xml:space="preserve">Pull-to-refresh di tab notifikasi; atau cek </w:t>
              <w:t>notifications</w:t>
              <w:t xml:space="preserve"> table di Supabase</w:t>
            </w:r>
          </w:p>
        </w:tc>
      </w:tr>
      <w:tr>
        <w:tc>
          <w:tcPr>
            <w:tcW w:type="dxa" w:w="4703"/>
            <w:vAlign w:val="center"/>
          </w:tcPr>
          <w:p>
            <w:pPr>
              <w:spacing w:after="0"/>
            </w:pPr>
            <w:r/>
            <w:r>
              <w:t>Hot reload error</w:t>
            </w:r>
          </w:p>
        </w:tc>
        <w:tc>
          <w:tcPr>
            <w:tcW w:type="dxa" w:w="4703"/>
            <w:vAlign w:val="center"/>
          </w:tcPr>
          <w:p>
            <w:pPr>
              <w:spacing w:after="0"/>
            </w:pPr>
            <w:r/>
            <w:r>
              <w:rPr>
                <w:rFonts w:ascii="Consolas" w:hAnsi="Consolas"/>
                <w:color w:val="C00000"/>
                <w:sz w:val="20"/>
                <w:shd w:val="clear" w:fill="EFEFEF"/>
                <w:shd w:val="clear" w:fill="EFEFEF"/>
              </w:rPr>
              <w:t xml:space="preserve">Tekan R (restart) di terminal, atau </w:t>
              <w:t>flutter clean</w:t>
              <w:t xml:space="preserve"> lalu </w:t>
              <w:t>flutter pub get</w:t>
            </w:r>
          </w:p>
        </w:tc>
      </w:tr>
      <w:tr>
        <w:tc>
          <w:tcPr>
            <w:tcW w:type="dxa" w:w="4703"/>
            <w:shd w:val="clear" w:color="auto" w:fill="FFF6E0"/>
            <w:vAlign w:val="center"/>
          </w:tcPr>
          <w:p>
            <w:pPr>
              <w:spacing w:after="0"/>
            </w:pPr>
            <w:r/>
            <w:r>
              <w:t>Network timeout</w:t>
            </w:r>
          </w:p>
        </w:tc>
        <w:tc>
          <w:tcPr>
            <w:tcW w:type="dxa" w:w="4703"/>
            <w:shd w:val="clear" w:color="auto" w:fill="FFF6E0"/>
            <w:vAlign w:val="center"/>
          </w:tcPr>
          <w:p>
            <w:pPr>
              <w:spacing w:after="0"/>
            </w:pPr>
            <w:r/>
            <w:r>
              <w:t>Pastikan emulator ada akses internet (biasanya WiFi Android Studio)</w:t>
            </w:r>
          </w:p>
        </w:tc>
      </w:tr>
      <w:tr>
        <w:tc>
          <w:tcPr>
            <w:tcW w:type="dxa" w:w="4703"/>
            <w:vAlign w:val="center"/>
          </w:tcPr>
          <w:p>
            <w:pPr>
              <w:spacing w:after="0"/>
            </w:pPr>
            <w:r/>
            <w:r>
              <w:rPr>
                <w:rFonts w:ascii="Consolas" w:hAnsi="Consolas"/>
                <w:color w:val="C00000"/>
                <w:sz w:val="20"/>
                <w:shd w:val="clear" w:fill="EFEFEF"/>
              </w:rPr>
              <w:t xml:space="preserve">Error </w:t>
              <w:t>PostgrestException</w:t>
            </w:r>
          </w:p>
        </w:tc>
        <w:tc>
          <w:tcPr>
            <w:tcW w:type="dxa" w:w="4703"/>
            <w:vAlign w:val="center"/>
          </w:tcPr>
          <w:p>
            <w:pPr>
              <w:spacing w:after="0"/>
            </w:pPr>
            <w:r/>
            <w:r>
              <w:t>Cek log detail di debug console; biasanya RLS policy atau foreign key constraint</w:t>
            </w:r>
          </w:p>
        </w:tc>
      </w:tr>
    </w:tbl>
    <w:p/>
    <w:p/>
    <w:p>
      <w:pPr>
        <w:pStyle w:val="Heading2"/>
        <w:keepNext/>
        <w:spacing w:before="160" w:after="120"/>
      </w:pPr>
      <w:r>
        <w:rPr>
          <w:b/>
          <w:color w:val="000000"/>
          <w:sz w:val="32"/>
        </w:rPr>
        <w:t>8.11 Reset Database ke Seed</w:t>
      </w:r>
    </w:p>
    <w:p/>
    <w:p>
      <w:pPr>
        <w:spacing w:after="120" w:line="300" w:lineRule="auto"/>
      </w:pPr>
      <w:r>
        <w:t>Untuk reset data demo ke kondisi awal:</w:t>
      </w:r>
    </w:p>
    <w:p/>
    <w:p>
      <w:pPr>
        <w:pStyle w:val="ListNumber"/>
        <w:spacing w:after="60"/>
        <w:ind w:left="340"/>
      </w:pPr>
      <w:r>
        <w:t>Buka Supabase Dashboard → SQL Editor</w:t>
      </w:r>
    </w:p>
    <w:p>
      <w:pPr>
        <w:pStyle w:val="ListNumber"/>
        <w:spacing w:after="60"/>
        <w:ind w:left="340"/>
      </w:pPr>
      <w:r>
        <w:t>Jalankan:</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xml:space="preserve">   TRUNCATE TABLE ticket_attachments, ticket_history, comments, notifications, tickets, users CASCADE;</w:t>
            </w:r>
          </w:p>
        </w:tc>
      </w:tr>
    </w:tbl>
    <w:p>
      <w:pPr>
        <w:spacing w:after="120"/>
      </w:pPr>
    </w:p>
    <w:p>
      <w:pPr>
        <w:pStyle w:val="ListNumber"/>
        <w:spacing w:after="60"/>
        <w:ind w:left="340"/>
      </w:pPr>
      <w:r>
        <w:rPr>
          <w:rFonts w:ascii="Consolas" w:hAnsi="Consolas"/>
          <w:color w:val="C00000"/>
          <w:sz w:val="20"/>
          <w:shd w:val="clear" w:fill="EFEFEF"/>
          <w:shd w:val="clear" w:fill="EFEFEF"/>
          <w:shd w:val="clear" w:fill="EFEFEF"/>
        </w:rPr>
        <w:t xml:space="preserve">Copy-paste blok </w:t>
        <w:t>INSERT</w:t>
        <w:t xml:space="preserve"> dari </w:t>
        <w:t>database_setup.sql</w:t>
        <w:t xml:space="preserve"> (mulai dari baris </w:t>
        <w:t>INSERT INTO users...</w:t>
        <w:t>)</w:t>
      </w:r>
    </w:p>
    <w:p>
      <w:pPr>
        <w:pStyle w:val="ListNumber"/>
        <w:spacing w:after="60"/>
        <w:ind w:left="340"/>
      </w:pPr>
      <w:r>
        <w:t>Run</w:t>
      </w:r>
    </w:p>
    <w:p/>
    <w:p>
      <w:pPr>
        <w:spacing w:after="120" w:line="300" w:lineRule="auto"/>
      </w:pPr>
      <w:r>
        <w:rPr>
          <w:rFonts w:ascii="Consolas" w:hAnsi="Consolas"/>
          <w:color w:val="C00000"/>
          <w:sz w:val="20"/>
          <w:shd w:val="clear" w:fill="EFEFEF"/>
          <w:shd w:val="clear" w:fill="EFEFEF"/>
        </w:rPr>
        <w:t xml:space="preserve">Atau lebih simpel: hapus semua baris + jalankan ulang seluruh file </w:t>
        <w:t>database_setup.sql</w:t>
        <w:t xml:space="preserve"> (semua INSERT pakai </w:t>
        <w:t>ON CONFLICT DO NOTHING</w:t>
        <w:t>, jadi aman dijalankan ulang).</w:t>
      </w:r>
    </w:p>
    <w:p/>
    <w:p>
      <w:pPr>
        <w:pStyle w:val="Heading2"/>
        <w:keepNext/>
        <w:spacing w:before="160" w:after="120"/>
      </w:pPr>
      <w:r>
        <w:rPr>
          <w:b/>
          <w:color w:val="000000"/>
          <w:sz w:val="32"/>
        </w:rPr>
        <w:t>8.12 Struktur Folder Lengkap (Final)</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eTicketing/</w:t>
            </w:r>
          </w:p>
          <w:p>
            <w:pPr>
              <w:spacing w:after="0"/>
            </w:pPr>
            <w:r>
              <w:rPr>
                <w:rFonts w:ascii="Consolas" w:hAnsi="Consolas"/>
                <w:color w:val="000000"/>
                <w:sz w:val="18"/>
              </w:rPr>
              <w:t>├── lib/                          # Source code Flutter</w:t>
            </w:r>
          </w:p>
          <w:p>
            <w:pPr>
              <w:spacing w:after="0"/>
            </w:pPr>
            <w:r>
              <w:rPr>
                <w:rFonts w:ascii="Consolas" w:hAnsi="Consolas"/>
                <w:color w:val="000000"/>
                <w:sz w:val="18"/>
              </w:rPr>
              <w:t>│   ├── main.dart</w:t>
            </w:r>
          </w:p>
          <w:p>
            <w:pPr>
              <w:spacing w:after="0"/>
            </w:pPr>
            <w:r>
              <w:rPr>
                <w:rFonts w:ascii="Consolas" w:hAnsi="Consolas"/>
                <w:color w:val="000000"/>
                <w:sz w:val="18"/>
              </w:rPr>
              <w:t>│   ├── core/                     # Konfigurasi &amp; utility</w:t>
            </w:r>
          </w:p>
          <w:p>
            <w:pPr>
              <w:spacing w:after="0"/>
            </w:pPr>
            <w:r>
              <w:rPr>
                <w:rFonts w:ascii="Consolas" w:hAnsi="Consolas"/>
                <w:color w:val="000000"/>
                <w:sz w:val="18"/>
              </w:rPr>
              <w:t>│   ├── data/                     # Models + dummy</w:t>
            </w:r>
          </w:p>
          <w:p>
            <w:pPr>
              <w:spacing w:after="0"/>
            </w:pPr>
            <w:r>
              <w:rPr>
                <w:rFonts w:ascii="Consolas" w:hAnsi="Consolas"/>
                <w:color w:val="000000"/>
                <w:sz w:val="18"/>
              </w:rPr>
              <w:t>│   ├── presentation/             # Screens, widgets, providers</w:t>
            </w:r>
          </w:p>
          <w:p>
            <w:pPr>
              <w:spacing w:after="0"/>
            </w:pPr>
            <w:r>
              <w:rPr>
                <w:rFonts w:ascii="Consolas" w:hAnsi="Consolas"/>
                <w:color w:val="000000"/>
                <w:sz w:val="18"/>
              </w:rPr>
              <w:t>│   └── services/                 # Supabase service</w:t>
            </w:r>
          </w:p>
          <w:p>
            <w:pPr>
              <w:spacing w:after="0"/>
            </w:pPr>
            <w:r>
              <w:rPr>
                <w:rFonts w:ascii="Consolas" w:hAnsi="Consolas"/>
                <w:color w:val="000000"/>
                <w:sz w:val="18"/>
              </w:rPr>
              <w:t>├── test/                         # Unit/widget tests (kosong untuk UAS)</w:t>
            </w:r>
          </w:p>
          <w:p>
            <w:pPr>
              <w:spacing w:after="0"/>
            </w:pPr>
            <w:r>
              <w:rPr>
                <w:rFonts w:ascii="Consolas" w:hAnsi="Consolas"/>
                <w:color w:val="000000"/>
                <w:sz w:val="18"/>
              </w:rPr>
              <w:t>├── database_setup.sql            # Schema + seed</w:t>
            </w:r>
          </w:p>
          <w:p>
            <w:pPr>
              <w:spacing w:after="0"/>
            </w:pPr>
            <w:r>
              <w:rPr>
                <w:rFonts w:ascii="Consolas" w:hAnsi="Consolas"/>
                <w:color w:val="000000"/>
                <w:sz w:val="18"/>
              </w:rPr>
              <w:t>├── pubspec.yaml                  # Dependencies</w:t>
            </w:r>
          </w:p>
          <w:p>
            <w:pPr>
              <w:spacing w:after="0"/>
            </w:pPr>
            <w:r>
              <w:rPr>
                <w:rFonts w:ascii="Consolas" w:hAnsi="Consolas"/>
                <w:color w:val="000000"/>
                <w:sz w:val="18"/>
              </w:rPr>
              <w:t>├── pubspec.lock                  # Locked versions</w:t>
            </w:r>
          </w:p>
          <w:p>
            <w:pPr>
              <w:spacing w:after="0"/>
            </w:pPr>
            <w:r>
              <w:rPr>
                <w:rFonts w:ascii="Consolas" w:hAnsi="Consolas"/>
                <w:color w:val="000000"/>
                <w:sz w:val="18"/>
              </w:rPr>
              <w:t>├── analysis_options.yaml         # Lint rules</w:t>
            </w:r>
          </w:p>
          <w:p>
            <w:pPr>
              <w:spacing w:after="0"/>
            </w:pPr>
            <w:r>
              <w:rPr>
                <w:rFonts w:ascii="Consolas" w:hAnsi="Consolas"/>
                <w:color w:val="000000"/>
                <w:sz w:val="18"/>
              </w:rPr>
              <w:t>├── android/                      # Android-specific config</w:t>
            </w:r>
          </w:p>
          <w:p>
            <w:pPr>
              <w:spacing w:after="0"/>
            </w:pPr>
            <w:r>
              <w:rPr>
                <w:rFonts w:ascii="Consolas" w:hAnsi="Consolas"/>
                <w:color w:val="000000"/>
                <w:sz w:val="18"/>
              </w:rPr>
              <w:t>├── ios/                          # iOS-specific config</w:t>
            </w:r>
          </w:p>
          <w:p>
            <w:pPr>
              <w:spacing w:after="0"/>
            </w:pPr>
            <w:r>
              <w:rPr>
                <w:rFonts w:ascii="Consolas" w:hAnsi="Consolas"/>
                <w:color w:val="000000"/>
                <w:sz w:val="18"/>
              </w:rPr>
              <w:t>├── laporan/                      # 📁 Folder laporan UAS ini</w:t>
            </w:r>
          </w:p>
          <w:p>
            <w:pPr>
              <w:spacing w:after="0"/>
            </w:pPr>
            <w:r>
              <w:rPr>
                <w:rFonts w:ascii="Consolas" w:hAnsi="Consolas"/>
                <w:color w:val="000000"/>
                <w:sz w:val="18"/>
              </w:rPr>
              <w:t>│   ├── README.md</w:t>
            </w:r>
          </w:p>
          <w:p>
            <w:pPr>
              <w:spacing w:after="0"/>
            </w:pPr>
            <w:r>
              <w:rPr>
                <w:rFonts w:ascii="Consolas" w:hAnsi="Consolas"/>
                <w:color w:val="000000"/>
                <w:sz w:val="18"/>
              </w:rPr>
              <w:t>│   ├── 01-pendahuluan.md</w:t>
            </w:r>
          </w:p>
          <w:p>
            <w:pPr>
              <w:spacing w:after="0"/>
            </w:pPr>
            <w:r>
              <w:rPr>
                <w:rFonts w:ascii="Consolas" w:hAnsi="Consolas"/>
                <w:color w:val="000000"/>
                <w:sz w:val="18"/>
              </w:rPr>
              <w:t>│   ├── 02-arsitektur.md</w:t>
            </w:r>
          </w:p>
          <w:p>
            <w:pPr>
              <w:spacing w:after="0"/>
            </w:pPr>
            <w:r>
              <w:rPr>
                <w:rFonts w:ascii="Consolas" w:hAnsi="Consolas"/>
                <w:color w:val="000000"/>
                <w:sz w:val="18"/>
              </w:rPr>
              <w:t>│   ├── 03-database.md</w:t>
            </w:r>
          </w:p>
          <w:p>
            <w:pPr>
              <w:spacing w:after="0"/>
            </w:pPr>
            <w:r>
              <w:rPr>
                <w:rFonts w:ascii="Consolas" w:hAnsi="Consolas"/>
                <w:color w:val="000000"/>
                <w:sz w:val="18"/>
              </w:rPr>
              <w:t>│   ├── 04-api.md</w:t>
            </w:r>
          </w:p>
          <w:p>
            <w:pPr>
              <w:spacing w:after="0"/>
            </w:pPr>
            <w:r>
              <w:rPr>
                <w:rFonts w:ascii="Consolas" w:hAnsi="Consolas"/>
                <w:color w:val="000000"/>
                <w:sz w:val="18"/>
              </w:rPr>
              <w:t>│   ├── 05-uiux.md</w:t>
            </w:r>
          </w:p>
          <w:p>
            <w:pPr>
              <w:spacing w:after="0"/>
            </w:pPr>
            <w:r>
              <w:rPr>
                <w:rFonts w:ascii="Consolas" w:hAnsi="Consolas"/>
                <w:color w:val="000000"/>
                <w:sz w:val="18"/>
              </w:rPr>
              <w:t>│   ├── 06-fitur.md</w:t>
            </w:r>
          </w:p>
          <w:p>
            <w:pPr>
              <w:spacing w:after="0"/>
            </w:pPr>
            <w:r>
              <w:rPr>
                <w:rFonts w:ascii="Consolas" w:hAnsi="Consolas"/>
                <w:color w:val="000000"/>
                <w:sz w:val="18"/>
              </w:rPr>
              <w:t>│   ├── 07-video-tutorial.md</w:t>
            </w:r>
          </w:p>
          <w:p>
            <w:pPr>
              <w:spacing w:after="0"/>
            </w:pPr>
            <w:r>
              <w:rPr>
                <w:rFonts w:ascii="Consolas" w:hAnsi="Consolas"/>
                <w:color w:val="000000"/>
                <w:sz w:val="18"/>
              </w:rPr>
              <w:t>│   ├── 08-panduan-deploy.md</w:t>
            </w:r>
          </w:p>
          <w:p>
            <w:pPr>
              <w:spacing w:after="0"/>
            </w:pPr>
            <w:r>
              <w:rPr>
                <w:rFonts w:ascii="Consolas" w:hAnsi="Consolas"/>
                <w:color w:val="000000"/>
                <w:sz w:val="18"/>
              </w:rPr>
              <w:t>│   └── 09-dokumentasi-kode.md</w:t>
            </w:r>
          </w:p>
          <w:p>
            <w:pPr>
              <w:spacing w:after="0"/>
            </w:pPr>
            <w:r>
              <w:rPr>
                <w:rFonts w:ascii="Consolas" w:hAnsi="Consolas"/>
                <w:color w:val="000000"/>
                <w:sz w:val="18"/>
              </w:rPr>
              <w:t>├── screenshots/                  # 📁 Untuk screenshot UI (opsional)</w:t>
            </w:r>
          </w:p>
          <w:p>
            <w:pPr>
              <w:spacing w:after="0"/>
            </w:pPr>
            <w:r>
              <w:rPr>
                <w:rFonts w:ascii="Consolas" w:hAnsi="Consolas"/>
                <w:color w:val="000000"/>
                <w:sz w:val="18"/>
              </w:rPr>
              <w:t>└── diagrams/                     # 📁 Untuk diagram tambahan (opsional)</w:t>
            </w:r>
          </w:p>
        </w:tc>
      </w:tr>
    </w:tbl>
    <w:p>
      <w:pPr>
        <w:spacing w:after="120"/>
      </w:pPr>
    </w:p>
    <w:p/>
    <w:p>
      <w:pPr>
        <w:pStyle w:val="Heading2"/>
        <w:keepNext/>
        <w:spacing w:before="160" w:after="120"/>
      </w:pPr>
      <w:r>
        <w:rPr>
          <w:b/>
          <w:color w:val="000000"/>
          <w:sz w:val="32"/>
        </w:rPr>
        <w:t>8.13 Langkah Final: Build &amp; Submit</w:t>
      </w:r>
    </w:p>
    <w:p/>
    <w:p>
      <w:pPr>
        <w:spacing w:after="120" w:line="300" w:lineRule="auto"/>
      </w:pPr>
      <w:r>
        <w:t>Untuk tugas UAS, yang perlu di-submit:</w:t>
      </w:r>
    </w:p>
    <w:p>
      <w:pPr>
        <w:pStyle w:val="ListNumber"/>
        <w:spacing w:after="60"/>
        <w:ind w:left="340"/>
      </w:pPr>
      <w:r>
        <w:rPr>
          <w:rFonts w:ascii="Consolas" w:hAnsi="Consolas"/>
          <w:b/>
          <w:color w:val="C00000"/>
          <w:sz w:val="20"/>
          <w:shd w:val="clear" w:fill="EFEFEF"/>
          <w:shd w:val="clear" w:fill="EFEFEF"/>
          <w:shd w:val="clear" w:fill="EFEFEF"/>
        </w:rPr>
        <w:t>Source code</w:t>
        <w:t xml:space="preserve"> (folder </w:t>
        <w:t>lib/</w:t>
        <w:t xml:space="preserve"> + </w:t>
        <w:t>database_setup.sql</w:t>
        <w:t xml:space="preserve"> + </w:t>
        <w:t>pubspec.yaml</w:t>
        <w:t>)</w:t>
      </w:r>
    </w:p>
    <w:p>
      <w:pPr>
        <w:pStyle w:val="ListNumber"/>
        <w:spacing w:after="60"/>
        <w:ind w:left="340"/>
      </w:pPr>
      <w:r>
        <w:rPr>
          <w:rFonts w:ascii="Consolas" w:hAnsi="Consolas"/>
          <w:b/>
          <w:color w:val="C00000"/>
          <w:sz w:val="20"/>
          <w:shd w:val="clear" w:fill="EFEFEF"/>
        </w:rPr>
        <w:t>Laporan</w:t>
        <w:t xml:space="preserve"> (folder </w:t>
        <w:t>laporan/</w:t>
        <w:t>, convert ke PDF jika perlu)</w:t>
      </w:r>
    </w:p>
    <w:p>
      <w:pPr>
        <w:pStyle w:val="ListNumber"/>
        <w:spacing w:after="60"/>
        <w:ind w:left="340"/>
      </w:pPr>
      <w:r>
        <w:rPr>
          <w:b/>
        </w:rPr>
        <w:t>Video demo</w:t>
        <w:t xml:space="preserve"> (lihat [07-video-tutorial.md](07-video-tutorial.md))</w:t>
      </w:r>
    </w:p>
    <w:p>
      <w:pPr>
        <w:pStyle w:val="ListNumber"/>
        <w:spacing w:after="60"/>
        <w:ind w:left="340"/>
      </w:pPr>
      <w:r>
        <w:rPr>
          <w:b/>
        </w:rPr>
        <w:t>APK release</w:t>
        <w:t xml:space="preserve"> (opsional, untuk demonstrasi langsung tanpa setup)</w:t>
      </w:r>
    </w:p>
    <w:p>
      <w:pPr>
        <w:pStyle w:val="ListNumber"/>
        <w:spacing w:after="60"/>
        <w:ind w:left="340"/>
      </w:pPr>
      <w:r>
        <w:rPr>
          <w:b/>
        </w:rPr>
        <w:t>Link repository GitHub</w:t>
        <w:t xml:space="preserve"> (best practice)</w:t>
      </w:r>
    </w:p>
    <w:p/>
    <w:p>
      <w:pPr>
        <w:spacing w:after="120" w:line="300" w:lineRule="auto"/>
      </w:pPr>
      <w:r>
        <w:t>Semoga sukses UAS-nya! 🎓</w:t>
      </w:r>
    </w:p>
    <w:p>
      <w:r>
        <w:br w:type="page"/>
      </w:r>
    </w:p>
    <w:p>
      <w:pPr>
        <w:jc w:val="center"/>
      </w:pPr>
      <w:r>
        <w:rPr>
          <w:b/>
          <w:color w:val="000000"/>
          <w:sz w:val="44"/>
        </w:rPr>
        <w:t>BAB 9  DOKUMENTASI KODE</w:t>
      </w:r>
    </w:p>
    <w:p>
      <w:pPr>
        <w:jc w:val="center"/>
      </w:pPr>
      <w:r>
        <w:rPr>
          <w:color w:val="FFD700"/>
          <w:sz w:val="20"/>
        </w:rPr>
        <w:t>════════════════════════════════════════</w:t>
      </w:r>
    </w:p>
    <w:p/>
    <w:p/>
    <w:p>
      <w:pPr>
        <w:spacing w:after="120" w:line="300" w:lineRule="auto"/>
      </w:pPr>
      <w:r>
        <w:t>Dokumen ini menjelaskan struktur kode, modul-modul penting, dan snippet kunci untuk reviewer/penguji.</w:t>
      </w:r>
    </w:p>
    <w:p/>
    <w:p>
      <w:pPr>
        <w:pStyle w:val="Heading2"/>
        <w:keepNext/>
        <w:spacing w:before="160" w:after="120"/>
      </w:pPr>
      <w:r>
        <w:rPr>
          <w:b/>
          <w:color w:val="000000"/>
          <w:sz w:val="32"/>
        </w:rPr>
        <w:t>9.1 Statistik Kode</w:t>
      </w:r>
    </w:p>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Metric</w:t>
            </w:r>
          </w:p>
        </w:tc>
        <w:tc>
          <w:tcPr>
            <w:tcW w:type="dxa" w:w="4703"/>
            <w:shd w:val="clear" w:color="auto" w:fill="FFD700"/>
            <w:vAlign w:val="center"/>
          </w:tcPr>
          <w:p>
            <w:pPr>
              <w:spacing w:after="0"/>
            </w:pPr>
            <w:r/>
            <w:r>
              <w:rPr>
                <w:b/>
              </w:rPr>
              <w:t>Nilai</w:t>
            </w:r>
          </w:p>
        </w:tc>
      </w:tr>
      <w:tr>
        <w:tc>
          <w:tcPr>
            <w:tcW w:type="dxa" w:w="4703"/>
            <w:vAlign w:val="center"/>
          </w:tcPr>
          <w:p>
            <w:pPr>
              <w:spacing w:after="0"/>
            </w:pPr>
            <w:r/>
            <w:r>
              <w:t>Total file Dart</w:t>
            </w:r>
          </w:p>
        </w:tc>
        <w:tc>
          <w:tcPr>
            <w:tcW w:type="dxa" w:w="4703"/>
            <w:vAlign w:val="center"/>
          </w:tcPr>
          <w:p>
            <w:pPr>
              <w:spacing w:after="0"/>
            </w:pPr>
            <w:r/>
            <w:r>
              <w:t>~50</w:t>
            </w:r>
          </w:p>
        </w:tc>
      </w:tr>
      <w:tr>
        <w:tc>
          <w:tcPr>
            <w:tcW w:type="dxa" w:w="4703"/>
            <w:shd w:val="clear" w:color="auto" w:fill="FFF6E0"/>
            <w:vAlign w:val="center"/>
          </w:tcPr>
          <w:p>
            <w:pPr>
              <w:spacing w:after="0"/>
            </w:pPr>
            <w:r/>
            <w:r>
              <w:t>Total baris kode (lib/)</w:t>
            </w:r>
          </w:p>
        </w:tc>
        <w:tc>
          <w:tcPr>
            <w:tcW w:type="dxa" w:w="4703"/>
            <w:shd w:val="clear" w:color="auto" w:fill="FFF6E0"/>
            <w:vAlign w:val="center"/>
          </w:tcPr>
          <w:p>
            <w:pPr>
              <w:spacing w:after="0"/>
            </w:pPr>
            <w:r/>
            <w:r>
              <w:t>~5000</w:t>
            </w:r>
          </w:p>
        </w:tc>
      </w:tr>
      <w:tr>
        <w:tc>
          <w:tcPr>
            <w:tcW w:type="dxa" w:w="4703"/>
            <w:vAlign w:val="center"/>
          </w:tcPr>
          <w:p>
            <w:pPr>
              <w:spacing w:after="0"/>
            </w:pPr>
            <w:r/>
            <w:r>
              <w:t>File tersingkat</w:t>
            </w:r>
          </w:p>
        </w:tc>
        <w:tc>
          <w:tcPr>
            <w:tcW w:type="dxa" w:w="4703"/>
            <w:vAlign w:val="center"/>
          </w:tcPr>
          <w:p>
            <w:pPr>
              <w:spacing w:after="0"/>
            </w:pPr>
            <w:r/>
            <w:r>
              <w:rPr>
                <w:rFonts w:ascii="Consolas" w:hAnsi="Consolas"/>
                <w:color w:val="C00000"/>
                <w:sz w:val="20"/>
                <w:shd w:val="clear" w:fill="EFEFEF"/>
              </w:rPr>
              <w:t>empty_widget.dart</w:t>
              <w:t xml:space="preserve"> (~15 baris)</w:t>
            </w:r>
          </w:p>
        </w:tc>
      </w:tr>
      <w:tr>
        <w:tc>
          <w:tcPr>
            <w:tcW w:type="dxa" w:w="4703"/>
            <w:shd w:val="clear" w:color="auto" w:fill="FFF6E0"/>
            <w:vAlign w:val="center"/>
          </w:tcPr>
          <w:p>
            <w:pPr>
              <w:spacing w:after="0"/>
            </w:pPr>
            <w:r/>
            <w:r>
              <w:t>File terpanjang</w:t>
            </w:r>
          </w:p>
        </w:tc>
        <w:tc>
          <w:tcPr>
            <w:tcW w:type="dxa" w:w="4703"/>
            <w:shd w:val="clear" w:color="auto" w:fill="FFF6E0"/>
            <w:vAlign w:val="center"/>
          </w:tcPr>
          <w:p>
            <w:pPr>
              <w:spacing w:after="0"/>
            </w:pPr>
            <w:r/>
            <w:r>
              <w:rPr>
                <w:rFonts w:ascii="Consolas" w:hAnsi="Consolas"/>
                <w:color w:val="C00000"/>
                <w:sz w:val="20"/>
                <w:shd w:val="clear" w:fill="EFEFEF"/>
              </w:rPr>
              <w:t>ticket_detail_screen.dart</w:t>
              <w:t xml:space="preserve"> (~600 baris)</w:t>
            </w:r>
          </w:p>
        </w:tc>
      </w:tr>
      <w:tr>
        <w:tc>
          <w:tcPr>
            <w:tcW w:type="dxa" w:w="4703"/>
            <w:vAlign w:val="center"/>
          </w:tcPr>
          <w:p>
            <w:pPr>
              <w:spacing w:after="0"/>
            </w:pPr>
            <w:r/>
            <w:r>
              <w:t>Provider</w:t>
            </w:r>
          </w:p>
        </w:tc>
        <w:tc>
          <w:tcPr>
            <w:tcW w:type="dxa" w:w="4703"/>
            <w:vAlign w:val="center"/>
          </w:tcPr>
          <w:p>
            <w:pPr>
              <w:spacing w:after="0"/>
            </w:pPr>
            <w:r/>
            <w:r>
              <w:t>3 (Auth, Ticket, Theme)</w:t>
            </w:r>
          </w:p>
        </w:tc>
      </w:tr>
      <w:tr>
        <w:tc>
          <w:tcPr>
            <w:tcW w:type="dxa" w:w="4703"/>
            <w:shd w:val="clear" w:color="auto" w:fill="FFF6E0"/>
            <w:vAlign w:val="center"/>
          </w:tcPr>
          <w:p>
            <w:pPr>
              <w:spacing w:after="0"/>
            </w:pPr>
            <w:r/>
            <w:r>
              <w:t>Model</w:t>
            </w:r>
          </w:p>
        </w:tc>
        <w:tc>
          <w:tcPr>
            <w:tcW w:type="dxa" w:w="4703"/>
            <w:shd w:val="clear" w:color="auto" w:fill="FFF6E0"/>
            <w:vAlign w:val="center"/>
          </w:tcPr>
          <w:p>
            <w:pPr>
              <w:spacing w:after="0"/>
            </w:pPr>
            <w:r/>
            <w:r>
              <w:t>6 (User, Ticket, Comment, History, Notification, Attachment)</w:t>
            </w:r>
          </w:p>
        </w:tc>
      </w:tr>
      <w:tr>
        <w:tc>
          <w:tcPr>
            <w:tcW w:type="dxa" w:w="4703"/>
            <w:vAlign w:val="center"/>
          </w:tcPr>
          <w:p>
            <w:pPr>
              <w:spacing w:after="0"/>
            </w:pPr>
            <w:r/>
            <w:r>
              <w:t>Service</w:t>
            </w:r>
          </w:p>
        </w:tc>
        <w:tc>
          <w:tcPr>
            <w:tcW w:type="dxa" w:w="4703"/>
            <w:vAlign w:val="center"/>
          </w:tcPr>
          <w:p>
            <w:pPr>
              <w:spacing w:after="0"/>
            </w:pPr>
            <w:r/>
            <w:r>
              <w:t>1 (SupabaseService — singleton)</w:t>
            </w:r>
          </w:p>
        </w:tc>
      </w:tr>
    </w:tbl>
    <w:p/>
    <w:p/>
    <w:p>
      <w:pPr>
        <w:pStyle w:val="Heading2"/>
        <w:keepNext/>
        <w:spacing w:before="160" w:after="120"/>
      </w:pPr>
      <w:r>
        <w:rPr>
          <w:b/>
          <w:color w:val="000000"/>
          <w:sz w:val="32"/>
        </w:rPr>
        <w:t>9.2 Modul-Modul Kunci</w:t>
      </w:r>
    </w:p>
    <w:p/>
    <w:p>
      <w:pPr>
        <w:pStyle w:val="Heading3"/>
        <w:keepNext/>
        <w:spacing w:before="160" w:after="120"/>
      </w:pPr>
      <w:r>
        <w:rPr>
          <w:b/>
          <w:color w:val="000000"/>
          <w:sz w:val="28"/>
        </w:rPr>
        <w:t>9.2.1 `lib/main.dart` — Entry Point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void main() async {</w:t>
            </w:r>
          </w:p>
          <w:p>
            <w:pPr>
              <w:spacing w:after="0"/>
            </w:pPr>
            <w:r>
              <w:rPr>
                <w:rFonts w:ascii="Consolas" w:hAnsi="Consolas"/>
                <w:color w:val="000000"/>
                <w:sz w:val="18"/>
              </w:rPr>
              <w:t xml:space="preserve">  WidgetsFlutterBinding.ensureInitialized();</w:t>
            </w:r>
          </w:p>
          <w:p>
            <w:pPr>
              <w:spacing w:after="0"/>
            </w:pPr>
            <w:r>
              <w:rPr>
                <w:rFonts w:ascii="Consolas" w:hAnsi="Consolas"/>
                <w:color w:val="000000"/>
                <w:sz w:val="18"/>
              </w:rPr>
              <w:t xml:space="preserve">  await Supabase.initialize(</w:t>
            </w:r>
          </w:p>
          <w:p>
            <w:pPr>
              <w:spacing w:after="0"/>
            </w:pPr>
            <w:r>
              <w:rPr>
                <w:rFonts w:ascii="Consolas" w:hAnsi="Consolas"/>
                <w:color w:val="000000"/>
                <w:sz w:val="18"/>
              </w:rPr>
              <w:t xml:space="preserve">    url: supabaseUrl,</w:t>
            </w:r>
          </w:p>
          <w:p>
            <w:pPr>
              <w:spacing w:after="0"/>
            </w:pPr>
            <w:r>
              <w:rPr>
                <w:rFonts w:ascii="Consolas" w:hAnsi="Consolas"/>
                <w:color w:val="000000"/>
                <w:sz w:val="18"/>
              </w:rPr>
              <w:t xml:space="preserve">    anonKey: supabaseAnonKey,</w:t>
            </w:r>
          </w:p>
          <w:p>
            <w:pPr>
              <w:spacing w:after="0"/>
            </w:pPr>
            <w:r>
              <w:rPr>
                <w:rFonts w:ascii="Consolas" w:hAnsi="Consolas"/>
                <w:color w:val="000000"/>
                <w:sz w:val="18"/>
              </w:rPr>
              <w:t xml:space="preserve">  );</w:t>
            </w:r>
          </w:p>
          <w:p>
            <w:pPr>
              <w:spacing w:after="0"/>
            </w:pPr>
            <w:r>
              <w:rPr>
                <w:rFonts w:ascii="Consolas" w:hAnsi="Consolas"/>
                <w:color w:val="000000"/>
                <w:sz w:val="18"/>
              </w:rPr>
              <w:t xml:space="preserve">  runApp(</w:t>
            </w:r>
          </w:p>
          <w:p>
            <w:pPr>
              <w:spacing w:after="0"/>
            </w:pPr>
            <w:r>
              <w:rPr>
                <w:rFonts w:ascii="Consolas" w:hAnsi="Consolas"/>
                <w:color w:val="000000"/>
                <w:sz w:val="18"/>
              </w:rPr>
              <w:t xml:space="preserve">    MultiProvider(</w:t>
            </w:r>
          </w:p>
          <w:p>
            <w:pPr>
              <w:spacing w:after="0"/>
            </w:pPr>
            <w:r>
              <w:rPr>
                <w:rFonts w:ascii="Consolas" w:hAnsi="Consolas"/>
                <w:color w:val="000000"/>
                <w:sz w:val="18"/>
              </w:rPr>
              <w:t xml:space="preserve">      providers: [</w:t>
            </w:r>
          </w:p>
          <w:p>
            <w:pPr>
              <w:spacing w:after="0"/>
            </w:pPr>
            <w:r>
              <w:rPr>
                <w:rFonts w:ascii="Consolas" w:hAnsi="Consolas"/>
                <w:color w:val="000000"/>
                <w:sz w:val="18"/>
              </w:rPr>
              <w:t xml:space="preserve">        ChangeNotifierProvider(create: (_) =&gt; ThemeProvider()),</w:t>
            </w:r>
          </w:p>
          <w:p>
            <w:pPr>
              <w:spacing w:after="0"/>
            </w:pPr>
            <w:r>
              <w:rPr>
                <w:rFonts w:ascii="Consolas" w:hAnsi="Consolas"/>
                <w:color w:val="000000"/>
                <w:sz w:val="18"/>
              </w:rPr>
              <w:t xml:space="preserve">        ChangeNotifierProvider(create: (_) =&gt; AuthProvider()),</w:t>
            </w:r>
          </w:p>
          <w:p>
            <w:pPr>
              <w:spacing w:after="0"/>
            </w:pPr>
            <w:r>
              <w:rPr>
                <w:rFonts w:ascii="Consolas" w:hAnsi="Consolas"/>
                <w:color w:val="000000"/>
                <w:sz w:val="18"/>
              </w:rPr>
              <w:t xml:space="preserve">        ChangeNotifierProvider(create: (_) =&gt; TicketProvider()),</w:t>
            </w:r>
          </w:p>
          <w:p>
            <w:pPr>
              <w:spacing w:after="0"/>
            </w:pPr>
            <w:r>
              <w:rPr>
                <w:rFonts w:ascii="Consolas" w:hAnsi="Consolas"/>
                <w:color w:val="000000"/>
                <w:sz w:val="18"/>
              </w:rPr>
              <w:t xml:space="preserve">      ],</w:t>
            </w:r>
          </w:p>
          <w:p>
            <w:pPr>
              <w:spacing w:after="0"/>
            </w:pPr>
            <w:r>
              <w:rPr>
                <w:rFonts w:ascii="Consolas" w:hAnsi="Consolas"/>
                <w:color w:val="000000"/>
                <w:sz w:val="18"/>
              </w:rPr>
              <w:t xml:space="preserve">      child: const MyApp(),</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class MyApp extends StatelessWidget {</w:t>
            </w:r>
          </w:p>
          <w:p>
            <w:pPr>
              <w:spacing w:after="0"/>
            </w:pPr>
            <w:r>
              <w:rPr>
                <w:rFonts w:ascii="Consolas" w:hAnsi="Consolas"/>
                <w:color w:val="000000"/>
                <w:sz w:val="18"/>
              </w:rPr>
              <w:t xml:space="preserve">  const MyApp({super.key});</w:t>
            </w:r>
          </w:p>
          <w:p>
            <w:pPr>
              <w:spacing w:after="0"/>
            </w:pPr>
            <w:r>
              <w:rPr>
                <w:rFonts w:ascii="Consolas" w:hAnsi="Consolas"/>
                <w:color w:val="000000"/>
                <w:sz w:val="18"/>
              </w:rPr>
              <w:t xml:space="preserve"> </w:t>
            </w:r>
          </w:p>
          <w:p>
            <w:pPr>
              <w:spacing w:after="0"/>
            </w:pPr>
            <w:r>
              <w:rPr>
                <w:rFonts w:ascii="Consolas" w:hAnsi="Consolas"/>
                <w:color w:val="000000"/>
                <w:sz w:val="18"/>
              </w:rPr>
              <w:t xml:space="preserve">  @override</w:t>
            </w:r>
          </w:p>
          <w:p>
            <w:pPr>
              <w:spacing w:after="0"/>
            </w:pPr>
            <w:r>
              <w:rPr>
                <w:rFonts w:ascii="Consolas" w:hAnsi="Consolas"/>
                <w:color w:val="000000"/>
                <w:sz w:val="18"/>
              </w:rPr>
              <w:t xml:space="preserve">  Widget build(BuildContext context) {</w:t>
            </w:r>
          </w:p>
          <w:p>
            <w:pPr>
              <w:spacing w:after="0"/>
            </w:pPr>
            <w:r>
              <w:rPr>
                <w:rFonts w:ascii="Consolas" w:hAnsi="Consolas"/>
                <w:color w:val="000000"/>
                <w:sz w:val="18"/>
              </w:rPr>
              <w:t xml:space="preserve">    final themeProvider = Provider.of&lt;ThemeProvider&gt;(context);</w:t>
            </w:r>
          </w:p>
          <w:p>
            <w:pPr>
              <w:spacing w:after="0"/>
            </w:pPr>
            <w:r>
              <w:rPr>
                <w:rFonts w:ascii="Consolas" w:hAnsi="Consolas"/>
                <w:color w:val="000000"/>
                <w:sz w:val="18"/>
              </w:rPr>
              <w:t xml:space="preserve">    return MaterialApp.router(</w:t>
            </w:r>
          </w:p>
          <w:p>
            <w:pPr>
              <w:spacing w:after="0"/>
            </w:pPr>
            <w:r>
              <w:rPr>
                <w:rFonts w:ascii="Consolas" w:hAnsi="Consolas"/>
                <w:color w:val="000000"/>
                <w:sz w:val="18"/>
              </w:rPr>
              <w:t xml:space="preserve">      title: 'E-Ticketing Helpdesk',</w:t>
            </w:r>
          </w:p>
          <w:p>
            <w:pPr>
              <w:spacing w:after="0"/>
            </w:pPr>
            <w:r>
              <w:rPr>
                <w:rFonts w:ascii="Consolas" w:hAnsi="Consolas"/>
                <w:color w:val="000000"/>
                <w:sz w:val="18"/>
              </w:rPr>
              <w:t xml:space="preserve">      debugShowCheckedModeBanner: false,</w:t>
            </w:r>
          </w:p>
          <w:p>
            <w:pPr>
              <w:spacing w:after="0"/>
            </w:pPr>
            <w:r>
              <w:rPr>
                <w:rFonts w:ascii="Consolas" w:hAnsi="Consolas"/>
                <w:color w:val="000000"/>
                <w:sz w:val="18"/>
              </w:rPr>
              <w:t xml:space="preserve">      theme: AppTheme.lightTheme,</w:t>
            </w:r>
          </w:p>
          <w:p>
            <w:pPr>
              <w:spacing w:after="0"/>
            </w:pPr>
            <w:r>
              <w:rPr>
                <w:rFonts w:ascii="Consolas" w:hAnsi="Consolas"/>
                <w:color w:val="000000"/>
                <w:sz w:val="18"/>
              </w:rPr>
              <w:t xml:space="preserve">      darkTheme: AppTheme.darkTheme,</w:t>
            </w:r>
          </w:p>
          <w:p>
            <w:pPr>
              <w:spacing w:after="0"/>
            </w:pPr>
            <w:r>
              <w:rPr>
                <w:rFonts w:ascii="Consolas" w:hAnsi="Consolas"/>
                <w:color w:val="000000"/>
                <w:sz w:val="18"/>
              </w:rPr>
              <w:t xml:space="preserve">      themeMode: themeProvider.themeMode,</w:t>
            </w:r>
          </w:p>
          <w:p>
            <w:pPr>
              <w:spacing w:after="0"/>
            </w:pPr>
            <w:r>
              <w:rPr>
                <w:rFonts w:ascii="Consolas" w:hAnsi="Consolas"/>
                <w:color w:val="000000"/>
                <w:sz w:val="18"/>
              </w:rPr>
              <w:t xml:space="preserve">      routerConfig: AppRouter.createRouter(context),</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spacing w:after="120" w:line="300" w:lineRule="auto"/>
      </w:pPr>
      <w:r>
        <w:rPr>
          <w:b/>
        </w:rPr>
        <w:t>Yang terjadi di sini:</w:t>
      </w:r>
    </w:p>
    <w:p>
      <w:pPr>
        <w:pStyle w:val="ListNumber"/>
        <w:spacing w:after="60"/>
        <w:ind w:left="340"/>
      </w:pPr>
      <w:r>
        <w:t>Init Supabase client (satu kali di app lifecycle)</w:t>
      </w:r>
    </w:p>
    <w:p>
      <w:pPr>
        <w:pStyle w:val="ListNumber"/>
        <w:spacing w:after="60"/>
        <w:ind w:left="340"/>
      </w:pPr>
      <w:r>
        <w:t>Setup Provider tree (3 global providers)</w:t>
      </w:r>
    </w:p>
    <w:p>
      <w:pPr>
        <w:pStyle w:val="ListNumber"/>
        <w:spacing w:after="60"/>
        <w:ind w:left="340"/>
      </w:pPr>
      <w:r>
        <w:rPr>
          <w:rFonts w:ascii="Consolas" w:hAnsi="Consolas"/>
          <w:color w:val="C00000"/>
          <w:sz w:val="20"/>
          <w:shd w:val="clear" w:fill="EFEFEF"/>
        </w:rPr>
        <w:t xml:space="preserve">Theme membaca dari </w:t>
        <w:t>ThemeProvider.mode</w:t>
      </w:r>
    </w:p>
    <w:p>
      <w:pPr>
        <w:pStyle w:val="ListNumber"/>
        <w:spacing w:after="60"/>
        <w:ind w:left="340"/>
      </w:pPr>
      <w:r>
        <w:rPr>
          <w:rFonts w:ascii="Consolas" w:hAnsi="Consolas"/>
          <w:color w:val="C00000"/>
          <w:sz w:val="20"/>
          <w:shd w:val="clear" w:fill="EFEFEF"/>
        </w:rPr>
        <w:t xml:space="preserve">Routing config dari </w:t>
        <w:t>AppRouter</w:t>
      </w:r>
    </w:p>
    <w:p/>
    <w:p>
      <w:pPr>
        <w:pStyle w:val="Heading3"/>
        <w:keepNext/>
        <w:spacing w:before="160" w:after="120"/>
      </w:pPr>
      <w:r>
        <w:rPr>
          <w:b/>
          <w:color w:val="000000"/>
          <w:sz w:val="28"/>
        </w:rPr>
        <w:t>9.2.2 `lib/services/supabase_service.dart` — Semua Operasi DB</w:t>
      </w:r>
    </w:p>
    <w:p/>
    <w:p>
      <w:pPr>
        <w:spacing w:after="120" w:line="300" w:lineRule="auto"/>
      </w:pPr>
      <w:r>
        <w:t>Singleton class dengan ~25 method. Method-method utamanya:</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class SupabaseService {</w:t>
            </w:r>
          </w:p>
          <w:p>
            <w:pPr>
              <w:spacing w:after="0"/>
            </w:pPr>
            <w:r>
              <w:rPr>
                <w:rFonts w:ascii="Consolas" w:hAnsi="Consolas"/>
                <w:color w:val="000000"/>
                <w:sz w:val="18"/>
              </w:rPr>
              <w:t xml:space="preserve">  final _db = Supabase.instance.client;</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AUTH ──</w:t>
            </w:r>
          </w:p>
          <w:p>
            <w:pPr>
              <w:spacing w:after="0"/>
            </w:pPr>
            <w:r>
              <w:rPr>
                <w:rFonts w:ascii="Consolas" w:hAnsi="Consolas"/>
                <w:color w:val="000000"/>
                <w:sz w:val="18"/>
              </w:rPr>
              <w:t xml:space="preserve">  Future&lt;UserModel?&gt; login(String email, String password) async { ... }</w:t>
            </w:r>
          </w:p>
          <w:p>
            <w:pPr>
              <w:spacing w:after="0"/>
            </w:pPr>
            <w:r>
              <w:rPr>
                <w:rFonts w:ascii="Consolas" w:hAnsi="Consolas"/>
                <w:color w:val="000000"/>
                <w:sz w:val="18"/>
              </w:rPr>
              <w:t xml:space="preserve">  Future&lt;UserModel?&gt; getUserById(String id) async { ... }</w:t>
            </w:r>
          </w:p>
          <w:p>
            <w:pPr>
              <w:spacing w:after="0"/>
            </w:pPr>
            <w:r>
              <w:rPr>
                <w:rFonts w:ascii="Consolas" w:hAnsi="Consolas"/>
                <w:color w:val="000000"/>
                <w:sz w:val="18"/>
              </w:rPr>
              <w:t xml:space="preserve">  Future&lt;List&lt;UserModel&gt;&gt; getAllUsers() async {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TICKETS ──</w:t>
            </w:r>
          </w:p>
          <w:p>
            <w:pPr>
              <w:spacing w:after="0"/>
            </w:pPr>
            <w:r>
              <w:rPr>
                <w:rFonts w:ascii="Consolas" w:hAnsi="Consolas"/>
                <w:color w:val="000000"/>
                <w:sz w:val="18"/>
              </w:rPr>
              <w:t xml:space="preserve">  Future&lt;List&lt;TicketModel&gt;&gt; getAllTickets() async { ... }</w:t>
            </w:r>
          </w:p>
          <w:p>
            <w:pPr>
              <w:spacing w:after="0"/>
            </w:pPr>
            <w:r>
              <w:rPr>
                <w:rFonts w:ascii="Consolas" w:hAnsi="Consolas"/>
                <w:color w:val="000000"/>
                <w:sz w:val="18"/>
              </w:rPr>
              <w:t xml:space="preserve">  Future&lt;List&lt;TicketModel&gt;&gt; getTicketsByUser(String userId) async { ... }</w:t>
            </w:r>
          </w:p>
          <w:p>
            <w:pPr>
              <w:spacing w:after="0"/>
            </w:pPr>
            <w:r>
              <w:rPr>
                <w:rFonts w:ascii="Consolas" w:hAnsi="Consolas"/>
                <w:color w:val="000000"/>
                <w:sz w:val="18"/>
              </w:rPr>
              <w:t xml:space="preserve">  Future&lt;List&lt;TicketModel&gt;&gt; getTicketsAssignedTo(String userId) async { ... }</w:t>
            </w:r>
          </w:p>
          <w:p>
            <w:pPr>
              <w:spacing w:after="0"/>
            </w:pPr>
            <w:r>
              <w:rPr>
                <w:rFonts w:ascii="Consolas" w:hAnsi="Consolas"/>
                <w:color w:val="000000"/>
                <w:sz w:val="18"/>
              </w:rPr>
              <w:t xml:space="preserve">  Future&lt;void&gt; createTicket({...}) async { ... }</w:t>
            </w:r>
          </w:p>
          <w:p>
            <w:pPr>
              <w:spacing w:after="0"/>
            </w:pPr>
            <w:r>
              <w:rPr>
                <w:rFonts w:ascii="Consolas" w:hAnsi="Consolas"/>
                <w:color w:val="000000"/>
                <w:sz w:val="18"/>
              </w:rPr>
              <w:t xml:space="preserve">  Future&lt;void&gt; updateTicketStatus({...}) async {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COMMENTS ──</w:t>
            </w:r>
          </w:p>
          <w:p>
            <w:pPr>
              <w:spacing w:after="0"/>
            </w:pPr>
            <w:r>
              <w:rPr>
                <w:rFonts w:ascii="Consolas" w:hAnsi="Consolas"/>
                <w:color w:val="000000"/>
                <w:sz w:val="18"/>
              </w:rPr>
              <w:t xml:space="preserve">  Future&lt;void&gt; addComment({...}) async {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NOTIFICATIONS ──</w:t>
            </w:r>
          </w:p>
          <w:p>
            <w:pPr>
              <w:spacing w:after="0"/>
            </w:pPr>
            <w:r>
              <w:rPr>
                <w:rFonts w:ascii="Consolas" w:hAnsi="Consolas"/>
                <w:color w:val="000000"/>
                <w:sz w:val="18"/>
              </w:rPr>
              <w:t xml:space="preserve">  Future&lt;List&lt;NotificationModel&gt;&gt; getNotifications() async { ... }</w:t>
            </w:r>
          </w:p>
          <w:p>
            <w:pPr>
              <w:spacing w:after="0"/>
            </w:pPr>
            <w:r>
              <w:rPr>
                <w:rFonts w:ascii="Consolas" w:hAnsi="Consolas"/>
                <w:color w:val="000000"/>
                <w:sz w:val="18"/>
              </w:rPr>
              <w:t xml:space="preserve">  Future&lt;void&gt; addNotification({...}) async { ... }</w:t>
            </w:r>
          </w:p>
          <w:p>
            <w:pPr>
              <w:spacing w:after="0"/>
            </w:pPr>
            <w:r>
              <w:rPr>
                <w:rFonts w:ascii="Consolas" w:hAnsi="Consolas"/>
                <w:color w:val="000000"/>
                <w:sz w:val="18"/>
              </w:rPr>
              <w:t xml:space="preserve">  Future&lt;void&gt; markNotificationRead(String id) async { ... }</w:t>
            </w:r>
          </w:p>
          <w:p>
            <w:pPr>
              <w:spacing w:after="0"/>
            </w:pPr>
            <w:r>
              <w:rPr>
                <w:rFonts w:ascii="Consolas" w:hAnsi="Consolas"/>
                <w:color w:val="000000"/>
                <w:sz w:val="18"/>
              </w:rPr>
              <w:t xml:space="preserve">  Future&lt;void&gt; markAllNotificationsRead() async {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ATTACHMENTS ──</w:t>
            </w:r>
          </w:p>
          <w:p>
            <w:pPr>
              <w:spacing w:after="0"/>
            </w:pPr>
            <w:r>
              <w:rPr>
                <w:rFonts w:ascii="Consolas" w:hAnsi="Consolas"/>
                <w:color w:val="000000"/>
                <w:sz w:val="18"/>
              </w:rPr>
              <w:t xml:space="preserve">  Future&lt;String?&gt; uploadAttachment({...}) async {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ADMIN: USER MANAGEMENT ──</w:t>
            </w:r>
          </w:p>
          <w:p>
            <w:pPr>
              <w:spacing w:after="0"/>
            </w:pPr>
            <w:r>
              <w:rPr>
                <w:rFonts w:ascii="Consolas" w:hAnsi="Consolas"/>
                <w:color w:val="000000"/>
                <w:sz w:val="18"/>
              </w:rPr>
              <w:t xml:space="preserve">  Future&lt;void&gt; updateUserRole({...}) async { ... }</w:t>
            </w:r>
          </w:p>
          <w:p>
            <w:pPr>
              <w:spacing w:after="0"/>
            </w:pPr>
            <w:r>
              <w:rPr>
                <w:rFonts w:ascii="Consolas" w:hAnsi="Consolas"/>
                <w:color w:val="000000"/>
                <w:sz w:val="18"/>
              </w:rPr>
              <w:t xml:space="preserve">  Future&lt;void&gt; deactivateUser(String userId) async { ... }</w:t>
            </w:r>
          </w:p>
          <w:p>
            <w:pPr>
              <w:spacing w:after="0"/>
            </w:pPr>
            <w:r>
              <w:rPr>
                <w:rFonts w:ascii="Consolas" w:hAnsi="Consolas"/>
                <w:color w:val="000000"/>
                <w:sz w:val="18"/>
              </w:rPr>
              <w:t xml:space="preserve">  Future&lt;void&gt; activateUser(String userId) async { ... }</w:t>
            </w:r>
          </w:p>
          <w:p>
            <w:pPr>
              <w:spacing w:after="0"/>
            </w:pPr>
            <w:r>
              <w:rPr>
                <w:rFonts w:ascii="Consolas" w:hAnsi="Consolas"/>
                <w:color w:val="000000"/>
                <w:sz w:val="18"/>
              </w:rPr>
              <w:t xml:space="preserve">  Future&lt;void&gt; deleteUser(String userId) async { ... }</w:t>
            </w:r>
          </w:p>
          <w:p>
            <w:pPr>
              <w:spacing w:after="0"/>
            </w:pPr>
            <w:r>
              <w:rPr>
                <w:rFonts w:ascii="Consolas" w:hAnsi="Consolas"/>
                <w:color w:val="000000"/>
                <w:sz w:val="18"/>
              </w:rPr>
              <w:t>}</w:t>
            </w:r>
          </w:p>
        </w:tc>
      </w:tr>
    </w:tbl>
    <w:p>
      <w:pPr>
        <w:spacing w:after="120"/>
      </w:pPr>
    </w:p>
    <w:p/>
    <w:p>
      <w:pPr>
        <w:spacing w:after="120" w:line="300" w:lineRule="auto"/>
      </w:pPr>
      <w:r>
        <w:rPr>
          <w:b/>
        </w:rPr>
        <w:t>Pola yang konsisten:</w:t>
      </w:r>
    </w:p>
    <w:p>
      <w:pPr>
        <w:pStyle w:val="ListBullet"/>
        <w:spacing w:after="60"/>
        <w:ind w:left="340"/>
      </w:pPr>
      <w:r>
        <w:rPr>
          <w:rFonts w:ascii="Consolas" w:hAnsi="Consolas"/>
          <w:color w:val="C00000"/>
          <w:sz w:val="20"/>
          <w:shd w:val="clear" w:fill="EFEFEF"/>
        </w:rPr>
        <w:t xml:space="preserve">Method </w:t>
        <w:t>get*</w:t>
        <w:t xml:space="preserve"> → return list atau model</w:t>
      </w:r>
    </w:p>
    <w:p>
      <w:pPr>
        <w:pStyle w:val="ListBullet"/>
        <w:spacing w:after="60"/>
        <w:ind w:left="340"/>
      </w:pPr>
      <w:r>
        <w:rPr>
          <w:rFonts w:ascii="Consolas" w:hAnsi="Consolas"/>
          <w:color w:val="C00000"/>
          <w:sz w:val="20"/>
          <w:shd w:val="clear" w:fill="EFEFEF"/>
          <w:shd w:val="clear" w:fill="EFEFEF"/>
          <w:shd w:val="clear" w:fill="EFEFEF"/>
        </w:rPr>
        <w:t xml:space="preserve">Method </w:t>
        <w:t>create*</w:t>
        <w:t xml:space="preserve"> / </w:t>
        <w:t>update*</w:t>
        <w:t xml:space="preserve"> / </w:t>
        <w:t>delete*</w:t>
        <w:t xml:space="preserve"> → return void (throw exception kalau gagal)</w:t>
      </w:r>
    </w:p>
    <w:p>
      <w:pPr>
        <w:pStyle w:val="ListBullet"/>
        <w:spacing w:after="60"/>
        <w:ind w:left="340"/>
      </w:pPr>
      <w:r>
        <w:rPr>
          <w:rFonts w:ascii="Consolas" w:hAnsi="Consolas"/>
          <w:color w:val="C00000"/>
          <w:sz w:val="20"/>
          <w:shd w:val="clear" w:fill="EFEFEF"/>
        </w:rPr>
        <w:t xml:space="preserve">Method yang trigger notifikasi → lakukan INSERT ke </w:t>
        <w:t>notifications</w:t>
        <w:t xml:space="preserve"> setelah operasi utama</w:t>
      </w:r>
    </w:p>
    <w:p>
      <w:pPr>
        <w:pStyle w:val="ListBullet"/>
        <w:spacing w:after="60"/>
        <w:ind w:left="340"/>
      </w:pPr>
      <w:r>
        <w:t>Error handling: biarkan exception naik ke level Provider/Screen</w:t>
      </w:r>
    </w:p>
    <w:p/>
    <w:p>
      <w:pPr>
        <w:pStyle w:val="Heading3"/>
        <w:keepNext/>
        <w:spacing w:before="160" w:after="120"/>
      </w:pPr>
      <w:r>
        <w:rPr>
          <w:b/>
          <w:color w:val="000000"/>
          <w:sz w:val="28"/>
        </w:rPr>
        <w:t>9.2.3 `lib/presentation/providers/auth_provider.dart` — State Auth</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class AuthProvider extends ChangeNotifier {</w:t>
            </w:r>
          </w:p>
          <w:p>
            <w:pPr>
              <w:spacing w:after="0"/>
            </w:pPr>
            <w:r>
              <w:rPr>
                <w:rFonts w:ascii="Consolas" w:hAnsi="Consolas"/>
                <w:color w:val="000000"/>
                <w:sz w:val="18"/>
              </w:rPr>
              <w:t xml:space="preserve">  UserModel? _currentUser;</w:t>
            </w:r>
          </w:p>
          <w:p>
            <w:pPr>
              <w:spacing w:after="0"/>
            </w:pPr>
            <w:r>
              <w:rPr>
                <w:rFonts w:ascii="Consolas" w:hAnsi="Consolas"/>
                <w:color w:val="000000"/>
                <w:sz w:val="18"/>
              </w:rPr>
              <w:t xml:space="preserve">  bool _isLoading = false;</w:t>
            </w:r>
          </w:p>
          <w:p>
            <w:pPr>
              <w:spacing w:after="0"/>
            </w:pPr>
            <w:r>
              <w:rPr>
                <w:rFonts w:ascii="Consolas" w:hAnsi="Consolas"/>
                <w:color w:val="000000"/>
                <w:sz w:val="18"/>
              </w:rPr>
              <w:t xml:space="preserve">  String? _errorMessage;</w:t>
            </w:r>
          </w:p>
          <w:p>
            <w:pPr>
              <w:spacing w:after="0"/>
            </w:pPr>
            <w:r>
              <w:rPr>
                <w:rFonts w:ascii="Consolas" w:hAnsi="Consolas"/>
                <w:color w:val="000000"/>
                <w:sz w:val="18"/>
              </w:rPr>
              <w:t xml:space="preserve"> </w:t>
            </w:r>
          </w:p>
          <w:p>
            <w:pPr>
              <w:spacing w:after="0"/>
            </w:pPr>
            <w:r>
              <w:rPr>
                <w:rFonts w:ascii="Consolas" w:hAnsi="Consolas"/>
                <w:color w:val="000000"/>
                <w:sz w:val="18"/>
              </w:rPr>
              <w:t xml:space="preserve">  UserModel? get currentUser =&gt; _currentUser;</w:t>
            </w:r>
          </w:p>
          <w:p>
            <w:pPr>
              <w:spacing w:after="0"/>
            </w:pPr>
            <w:r>
              <w:rPr>
                <w:rFonts w:ascii="Consolas" w:hAnsi="Consolas"/>
                <w:color w:val="000000"/>
                <w:sz w:val="18"/>
              </w:rPr>
              <w:t xml:space="preserve">  bool get isLoading =&gt; _isLoading;</w:t>
            </w:r>
          </w:p>
          <w:p>
            <w:pPr>
              <w:spacing w:after="0"/>
            </w:pPr>
            <w:r>
              <w:rPr>
                <w:rFonts w:ascii="Consolas" w:hAnsi="Consolas"/>
                <w:color w:val="000000"/>
                <w:sz w:val="18"/>
              </w:rPr>
              <w:t xml:space="preserve">  String? get errorMessage =&gt; _errorMessage;</w:t>
            </w:r>
          </w:p>
          <w:p>
            <w:pPr>
              <w:spacing w:after="0"/>
            </w:pPr>
            <w:r>
              <w:rPr>
                <w:rFonts w:ascii="Consolas" w:hAnsi="Consolas"/>
                <w:color w:val="000000"/>
                <w:sz w:val="18"/>
              </w:rPr>
              <w:t xml:space="preserve"> </w:t>
            </w:r>
          </w:p>
          <w:p>
            <w:pPr>
              <w:spacing w:after="0"/>
            </w:pPr>
            <w:r>
              <w:rPr>
                <w:rFonts w:ascii="Consolas" w:hAnsi="Consolas"/>
                <w:color w:val="000000"/>
                <w:sz w:val="18"/>
              </w:rPr>
              <w:t xml:space="preserve">  Future&lt;bool&gt; login(String email, String password) async {</w:t>
            </w:r>
          </w:p>
          <w:p>
            <w:pPr>
              <w:spacing w:after="0"/>
            </w:pPr>
            <w:r>
              <w:rPr>
                <w:rFonts w:ascii="Consolas" w:hAnsi="Consolas"/>
                <w:color w:val="000000"/>
                <w:sz w:val="18"/>
              </w:rPr>
              <w:t xml:space="preserve">    _isLoading = true;</w:t>
            </w:r>
          </w:p>
          <w:p>
            <w:pPr>
              <w:spacing w:after="0"/>
            </w:pPr>
            <w:r>
              <w:rPr>
                <w:rFonts w:ascii="Consolas" w:hAnsi="Consolas"/>
                <w:color w:val="000000"/>
                <w:sz w:val="18"/>
              </w:rPr>
              <w:t xml:space="preserve">    _errorMessage = null;</w:t>
            </w:r>
          </w:p>
          <w:p>
            <w:pPr>
              <w:spacing w:after="0"/>
            </w:pPr>
            <w:r>
              <w:rPr>
                <w:rFonts w:ascii="Consolas" w:hAnsi="Consolas"/>
                <w:color w:val="000000"/>
                <w:sz w:val="18"/>
              </w:rPr>
              <w:t xml:space="preserve">    notifyListeners();</w:t>
            </w:r>
          </w:p>
          <w:p>
            <w:pPr>
              <w:spacing w:after="0"/>
            </w:pPr>
            <w:r>
              <w:rPr>
                <w:rFonts w:ascii="Consolas" w:hAnsi="Consolas"/>
                <w:color w:val="000000"/>
                <w:sz w:val="18"/>
              </w:rPr>
              <w:t xml:space="preserve">    try {</w:t>
            </w:r>
          </w:p>
          <w:p>
            <w:pPr>
              <w:spacing w:after="0"/>
            </w:pPr>
            <w:r>
              <w:rPr>
                <w:rFonts w:ascii="Consolas" w:hAnsi="Consolas"/>
                <w:color w:val="000000"/>
                <w:sz w:val="18"/>
              </w:rPr>
              <w:t xml:space="preserve">      final user = await SupabaseService().login(email, password);</w:t>
            </w:r>
          </w:p>
          <w:p>
            <w:pPr>
              <w:spacing w:after="0"/>
            </w:pPr>
            <w:r>
              <w:rPr>
                <w:rFonts w:ascii="Consolas" w:hAnsi="Consolas"/>
                <w:color w:val="000000"/>
                <w:sz w:val="18"/>
              </w:rPr>
              <w:t xml:space="preserve">      if (user == null) {</w:t>
            </w:r>
          </w:p>
          <w:p>
            <w:pPr>
              <w:spacing w:after="0"/>
            </w:pPr>
            <w:r>
              <w:rPr>
                <w:rFonts w:ascii="Consolas" w:hAnsi="Consolas"/>
                <w:color w:val="000000"/>
                <w:sz w:val="18"/>
              </w:rPr>
              <w:t xml:space="preserve">        _errorMessage = 'Email atau password salah';</w:t>
            </w:r>
          </w:p>
          <w:p>
            <w:pPr>
              <w:spacing w:after="0"/>
            </w:pPr>
            <w:r>
              <w:rPr>
                <w:rFonts w:ascii="Consolas" w:hAnsi="Consolas"/>
                <w:color w:val="000000"/>
                <w:sz w:val="18"/>
              </w:rPr>
              <w:t xml:space="preserve">        return false;</w:t>
            </w:r>
          </w:p>
          <w:p>
            <w:pPr>
              <w:spacing w:after="0"/>
            </w:pPr>
            <w:r>
              <w:rPr>
                <w:rFonts w:ascii="Consolas" w:hAnsi="Consolas"/>
                <w:color w:val="000000"/>
                <w:sz w:val="18"/>
              </w:rPr>
              <w:t xml:space="preserve">      }</w:t>
            </w:r>
          </w:p>
          <w:p>
            <w:pPr>
              <w:spacing w:after="0"/>
            </w:pPr>
            <w:r>
              <w:rPr>
                <w:rFonts w:ascii="Consolas" w:hAnsi="Consolas"/>
                <w:color w:val="000000"/>
                <w:sz w:val="18"/>
              </w:rPr>
              <w:t xml:space="preserve">      _currentUser = user;</w:t>
            </w:r>
          </w:p>
          <w:p>
            <w:pPr>
              <w:spacing w:after="0"/>
            </w:pPr>
            <w:r>
              <w:rPr>
                <w:rFonts w:ascii="Consolas" w:hAnsi="Consolas"/>
                <w:color w:val="000000"/>
                <w:sz w:val="18"/>
              </w:rPr>
              <w:t xml:space="preserve">      return true;</w:t>
            </w:r>
          </w:p>
          <w:p>
            <w:pPr>
              <w:spacing w:after="0"/>
            </w:pPr>
            <w:r>
              <w:rPr>
                <w:rFonts w:ascii="Consolas" w:hAnsi="Consolas"/>
                <w:color w:val="000000"/>
                <w:sz w:val="18"/>
              </w:rPr>
              <w:t xml:space="preserve">    } catch (e) {</w:t>
            </w:r>
          </w:p>
          <w:p>
            <w:pPr>
              <w:spacing w:after="0"/>
            </w:pPr>
            <w:r>
              <w:rPr>
                <w:rFonts w:ascii="Consolas" w:hAnsi="Consolas"/>
                <w:color w:val="000000"/>
                <w:sz w:val="18"/>
              </w:rPr>
              <w:t xml:space="preserve">      _errorMessage = 'Terjadi kesalahan, coba lagi';</w:t>
            </w:r>
          </w:p>
          <w:p>
            <w:pPr>
              <w:spacing w:after="0"/>
            </w:pPr>
            <w:r>
              <w:rPr>
                <w:rFonts w:ascii="Consolas" w:hAnsi="Consolas"/>
                <w:color w:val="000000"/>
                <w:sz w:val="18"/>
              </w:rPr>
              <w:t xml:space="preserve">      return false;</w:t>
            </w:r>
          </w:p>
          <w:p>
            <w:pPr>
              <w:spacing w:after="0"/>
            </w:pPr>
            <w:r>
              <w:rPr>
                <w:rFonts w:ascii="Consolas" w:hAnsi="Consolas"/>
                <w:color w:val="000000"/>
                <w:sz w:val="18"/>
              </w:rPr>
              <w:t xml:space="preserve">    } finally {</w:t>
            </w:r>
          </w:p>
          <w:p>
            <w:pPr>
              <w:spacing w:after="0"/>
            </w:pPr>
            <w:r>
              <w:rPr>
                <w:rFonts w:ascii="Consolas" w:hAnsi="Consolas"/>
                <w:color w:val="000000"/>
                <w:sz w:val="18"/>
              </w:rPr>
              <w:t xml:space="preserve">      _isLoading = false;</w:t>
            </w:r>
          </w:p>
          <w:p>
            <w:pPr>
              <w:spacing w:after="0"/>
            </w:pPr>
            <w:r>
              <w:rPr>
                <w:rFonts w:ascii="Consolas" w:hAnsi="Consolas"/>
                <w:color w:val="000000"/>
                <w:sz w:val="18"/>
              </w:rPr>
              <w:t xml:space="preserve">      notifyListeners();</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void logout() {</w:t>
            </w:r>
          </w:p>
          <w:p>
            <w:pPr>
              <w:spacing w:after="0"/>
            </w:pPr>
            <w:r>
              <w:rPr>
                <w:rFonts w:ascii="Consolas" w:hAnsi="Consolas"/>
                <w:color w:val="000000"/>
                <w:sz w:val="18"/>
              </w:rPr>
              <w:t xml:space="preserve">    _currentUser = null;</w:t>
            </w:r>
          </w:p>
          <w:p>
            <w:pPr>
              <w:spacing w:after="0"/>
            </w:pPr>
            <w:r>
              <w:rPr>
                <w:rFonts w:ascii="Consolas" w:hAnsi="Consolas"/>
                <w:color w:val="000000"/>
                <w:sz w:val="18"/>
              </w:rPr>
              <w:t xml:space="preserve">    notifyListeners();</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spacing w:after="120" w:line="300" w:lineRule="auto"/>
      </w:pPr>
      <w:r>
        <w:rPr>
          <w:rFonts w:ascii="Consolas" w:hAnsi="Consolas"/>
          <w:b/>
          <w:color w:val="C00000"/>
          <w:sz w:val="20"/>
          <w:shd w:val="clear" w:fill="EFEFEF"/>
          <w:shd w:val="clear" w:fill="EFEFEF"/>
          <w:shd w:val="clear" w:fill="EFEFEF"/>
          <w:shd w:val="clear" w:fill="EFEFEF"/>
        </w:rPr>
        <w:t>Pola:</w:t>
        <w:t xml:space="preserve"> setiap method yang mengubah state → </w:t>
        <w:t>_isLoading = true</w:t>
        <w:t xml:space="preserve"> → </w:t>
        <w:t>notifyListeners()</w:t>
        <w:t xml:space="preserve"> → lakukan async → </w:t>
        <w:t>_isLoading = false</w:t>
        <w:t xml:space="preserve"> → </w:t>
        <w:t>notifyListeners()</w:t>
        <w:t>. UI yang listen ke provider otomatis re-build.</w:t>
      </w:r>
    </w:p>
    <w:p/>
    <w:p>
      <w:pPr>
        <w:pStyle w:val="Heading3"/>
        <w:keepNext/>
        <w:spacing w:before="160" w:after="120"/>
      </w:pPr>
      <w:r>
        <w:rPr>
          <w:b/>
          <w:color w:val="000000"/>
          <w:sz w:val="28"/>
        </w:rPr>
        <w:t>9.2.4 `lib/presentation/providers/ticket_provider.dart` — State Tiket</w:t>
      </w:r>
    </w:p>
    <w:p/>
    <w:p>
      <w:pPr>
        <w:spacing w:after="120" w:line="300" w:lineRule="auto"/>
      </w:pPr>
      <w:r>
        <w:rPr>
          <w:rFonts w:ascii="Consolas" w:hAnsi="Consolas"/>
          <w:color w:val="C00000"/>
          <w:sz w:val="20"/>
          <w:shd w:val="clear" w:fill="EFEFEF"/>
          <w:shd w:val="clear" w:fill="EFEFEF"/>
          <w:shd w:val="clear" w:fill="EFEFEF"/>
          <w:shd w:val="clear" w:fill="EFEFEF"/>
          <w:shd w:val="clear" w:fill="EFEFEF"/>
          <w:shd w:val="clear" w:fill="EFEFEF"/>
          <w:shd w:val="clear" w:fill="EFEFEF"/>
          <w:shd w:val="clear" w:fill="EFEFEF"/>
          <w:shd w:val="clear" w:fill="EFEFEF"/>
        </w:rPr>
        <w:t xml:space="preserve">Menyimpan list tiket + state CRUD. Method-method: </w:t>
        <w:t>getAllTickets</w:t>
        <w:t xml:space="preserve">, </w:t>
        <w:t>getMyTickets</w:t>
        <w:t xml:space="preserve">, </w:t>
        <w:t>createTicket</w:t>
        <w:t xml:space="preserve">, </w:t>
        <w:t>updateStatus</w:t>
        <w:t xml:space="preserve">, </w:t>
        <w:t>addComment</w:t>
        <w:t xml:space="preserve">, </w:t>
        <w:t>getNotifications</w:t>
        <w:t xml:space="preserve">, </w:t>
        <w:t>markRead</w:t>
        <w:t xml:space="preserve">, </w:t>
        <w:t>markAllRead</w:t>
        <w:t xml:space="preserve">, </w:t>
        <w:t>refresh</w:t>
        <w: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class TicketProvider extends ChangeNotifier {</w:t>
            </w:r>
          </w:p>
          <w:p>
            <w:pPr>
              <w:spacing w:after="0"/>
            </w:pPr>
            <w:r>
              <w:rPr>
                <w:rFonts w:ascii="Consolas" w:hAnsi="Consolas"/>
                <w:color w:val="000000"/>
                <w:sz w:val="18"/>
              </w:rPr>
              <w:t xml:space="preserve">  List&lt;TicketModel&gt; _tickets = [];</w:t>
            </w:r>
          </w:p>
          <w:p>
            <w:pPr>
              <w:spacing w:after="0"/>
            </w:pPr>
            <w:r>
              <w:rPr>
                <w:rFonts w:ascii="Consolas" w:hAnsi="Consolas"/>
                <w:color w:val="000000"/>
                <w:sz w:val="18"/>
              </w:rPr>
              <w:t xml:space="preserve">  bool _isLoading = false;</w:t>
            </w:r>
          </w:p>
          <w:p>
            <w:pPr>
              <w:spacing w:after="0"/>
            </w:pPr>
            <w:r>
              <w:rPr>
                <w:rFonts w:ascii="Consolas" w:hAnsi="Consolas"/>
                <w:color w:val="000000"/>
                <w:sz w:val="18"/>
              </w:rPr>
              <w:t xml:space="preserve"> </w:t>
            </w:r>
          </w:p>
          <w:p>
            <w:pPr>
              <w:spacing w:after="0"/>
            </w:pPr>
            <w:r>
              <w:rPr>
                <w:rFonts w:ascii="Consolas" w:hAnsi="Consolas"/>
                <w:color w:val="000000"/>
                <w:sz w:val="18"/>
              </w:rPr>
              <w:t xml:space="preserve">  List&lt;TicketModel&gt; get tickets =&gt; _tickets;</w:t>
            </w:r>
          </w:p>
          <w:p>
            <w:pPr>
              <w:spacing w:after="0"/>
            </w:pPr>
            <w:r>
              <w:rPr>
                <w:rFonts w:ascii="Consolas" w:hAnsi="Consolas"/>
                <w:color w:val="000000"/>
                <w:sz w:val="18"/>
              </w:rPr>
              <w:t xml:space="preserve">  bool get isLoading =&gt; _isLoading;</w:t>
            </w:r>
          </w:p>
          <w:p>
            <w:pPr>
              <w:spacing w:after="0"/>
            </w:pPr>
            <w:r>
              <w:rPr>
                <w:rFonts w:ascii="Consolas" w:hAnsi="Consolas"/>
                <w:color w:val="000000"/>
                <w:sz w:val="18"/>
              </w:rPr>
              <w:t xml:space="preserve"> </w:t>
            </w:r>
          </w:p>
          <w:p>
            <w:pPr>
              <w:spacing w:after="0"/>
            </w:pPr>
            <w:r>
              <w:rPr>
                <w:rFonts w:ascii="Consolas" w:hAnsi="Consolas"/>
                <w:color w:val="000000"/>
                <w:sz w:val="18"/>
              </w:rPr>
              <w:t xml:space="preserve">  Future&lt;void&gt; refresh() async {</w:t>
            </w:r>
          </w:p>
          <w:p>
            <w:pPr>
              <w:spacing w:after="0"/>
            </w:pPr>
            <w:r>
              <w:rPr>
                <w:rFonts w:ascii="Consolas" w:hAnsi="Consolas"/>
                <w:color w:val="000000"/>
                <w:sz w:val="18"/>
              </w:rPr>
              <w:t xml:space="preserve">    _isLoading = true;</w:t>
            </w:r>
          </w:p>
          <w:p>
            <w:pPr>
              <w:spacing w:after="0"/>
            </w:pPr>
            <w:r>
              <w:rPr>
                <w:rFonts w:ascii="Consolas" w:hAnsi="Consolas"/>
                <w:color w:val="000000"/>
                <w:sz w:val="18"/>
              </w:rPr>
              <w:t xml:space="preserve">    notifyListeners();</w:t>
            </w:r>
          </w:p>
          <w:p>
            <w:pPr>
              <w:spacing w:after="0"/>
            </w:pPr>
            <w:r>
              <w:rPr>
                <w:rFonts w:ascii="Consolas" w:hAnsi="Consolas"/>
                <w:color w:val="000000"/>
                <w:sz w:val="18"/>
              </w:rPr>
              <w:t xml:space="preserve">    final svc = SupabaseService();</w:t>
            </w:r>
          </w:p>
          <w:p>
            <w:pPr>
              <w:spacing w:after="0"/>
            </w:pPr>
            <w:r>
              <w:rPr>
                <w:rFonts w:ascii="Consolas" w:hAnsi="Consolas"/>
                <w:color w:val="000000"/>
                <w:sz w:val="18"/>
              </w:rPr>
              <w:t xml:space="preserve">    _tickets = await svc.getAllTickets();</w:t>
            </w:r>
          </w:p>
          <w:p>
            <w:pPr>
              <w:spacing w:after="0"/>
            </w:pPr>
            <w:r>
              <w:rPr>
                <w:rFonts w:ascii="Consolas" w:hAnsi="Consolas"/>
                <w:color w:val="000000"/>
                <w:sz w:val="18"/>
              </w:rPr>
              <w:t xml:space="preserve">    _isLoading = false;</w:t>
            </w:r>
          </w:p>
          <w:p>
            <w:pPr>
              <w:spacing w:after="0"/>
            </w:pPr>
            <w:r>
              <w:rPr>
                <w:rFonts w:ascii="Consolas" w:hAnsi="Consolas"/>
                <w:color w:val="000000"/>
                <w:sz w:val="18"/>
              </w:rPr>
              <w:t xml:space="preserve">    notifyListeners();</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Statistik untuk Dashboard</w:t>
            </w:r>
          </w:p>
          <w:p>
            <w:pPr>
              <w:spacing w:after="0"/>
            </w:pPr>
            <w:r>
              <w:rPr>
                <w:rFonts w:ascii="Consolas" w:hAnsi="Consolas"/>
                <w:color w:val="000000"/>
                <w:sz w:val="18"/>
              </w:rPr>
              <w:t xml:space="preserve">  int countByStatus(TicketStatus s) =&gt;</w:t>
            </w:r>
          </w:p>
          <w:p>
            <w:pPr>
              <w:spacing w:after="0"/>
            </w:pPr>
            <w:r>
              <w:rPr>
                <w:rFonts w:ascii="Consolas" w:hAnsi="Consolas"/>
                <w:color w:val="000000"/>
                <w:sz w:val="18"/>
              </w:rPr>
              <w:t xml:space="preserve">      _tickets.where((t) =&gt; t.status == s).length;</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9.2.5 `lib/core/router/app_router.dart` — Konfigurasi Routing</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class AppRouter {</w:t>
            </w:r>
          </w:p>
          <w:p>
            <w:pPr>
              <w:spacing w:after="0"/>
            </w:pPr>
            <w:r>
              <w:rPr>
                <w:rFonts w:ascii="Consolas" w:hAnsi="Consolas"/>
                <w:color w:val="000000"/>
                <w:sz w:val="18"/>
              </w:rPr>
              <w:t xml:space="preserve">  static GoRouter createRouter(BuildContext context) {</w:t>
            </w:r>
          </w:p>
          <w:p>
            <w:pPr>
              <w:spacing w:after="0"/>
            </w:pPr>
            <w:r>
              <w:rPr>
                <w:rFonts w:ascii="Consolas" w:hAnsi="Consolas"/>
                <w:color w:val="000000"/>
                <w:sz w:val="18"/>
              </w:rPr>
              <w:t xml:space="preserve">    return GoRouter(</w:t>
            </w:r>
          </w:p>
          <w:p>
            <w:pPr>
              <w:spacing w:after="0"/>
            </w:pPr>
            <w:r>
              <w:rPr>
                <w:rFonts w:ascii="Consolas" w:hAnsi="Consolas"/>
                <w:color w:val="000000"/>
                <w:sz w:val="18"/>
              </w:rPr>
              <w:t xml:space="preserve">      initialLocation: '/splash',</w:t>
            </w:r>
          </w:p>
          <w:p>
            <w:pPr>
              <w:spacing w:after="0"/>
            </w:pPr>
            <w:r>
              <w:rPr>
                <w:rFonts w:ascii="Consolas" w:hAnsi="Consolas"/>
                <w:color w:val="000000"/>
                <w:sz w:val="18"/>
              </w:rPr>
              <w:t xml:space="preserve">      redirect: (ctx, state) {</w:t>
            </w:r>
          </w:p>
          <w:p>
            <w:pPr>
              <w:spacing w:after="0"/>
            </w:pPr>
            <w:r>
              <w:rPr>
                <w:rFonts w:ascii="Consolas" w:hAnsi="Consolas"/>
                <w:color w:val="000000"/>
                <w:sz w:val="18"/>
              </w:rPr>
              <w:t xml:space="preserve">        // Auth guard</w:t>
            </w:r>
          </w:p>
          <w:p>
            <w:pPr>
              <w:spacing w:after="0"/>
            </w:pPr>
            <w:r>
              <w:rPr>
                <w:rFonts w:ascii="Consolas" w:hAnsi="Consolas"/>
                <w:color w:val="000000"/>
                <w:sz w:val="18"/>
              </w:rPr>
              <w:t xml:space="preserve">        final auth = Provider.of&lt;AuthProvider&gt;(ctx, listen: false);</w:t>
            </w:r>
          </w:p>
          <w:p>
            <w:pPr>
              <w:spacing w:after="0"/>
            </w:pPr>
            <w:r>
              <w:rPr>
                <w:rFonts w:ascii="Consolas" w:hAnsi="Consolas"/>
                <w:color w:val="000000"/>
                <w:sz w:val="18"/>
              </w:rPr>
              <w:t xml:space="preserve">        final loggedIn = auth.currentUser != null;</w:t>
            </w:r>
          </w:p>
          <w:p>
            <w:pPr>
              <w:spacing w:after="0"/>
            </w:pPr>
            <w:r>
              <w:rPr>
                <w:rFonts w:ascii="Consolas" w:hAnsi="Consolas"/>
                <w:color w:val="000000"/>
                <w:sz w:val="18"/>
              </w:rPr>
              <w:t xml:space="preserve">        final onAuth = ['/login', '/register', '/reset-password', '/splash']</w:t>
            </w:r>
          </w:p>
          <w:p>
            <w:pPr>
              <w:spacing w:after="0"/>
            </w:pPr>
            <w:r>
              <w:rPr>
                <w:rFonts w:ascii="Consolas" w:hAnsi="Consolas"/>
                <w:color w:val="000000"/>
                <w:sz w:val="18"/>
              </w:rPr>
              <w:t xml:space="preserve">            .contains(state.matchedLocation);</w:t>
            </w:r>
          </w:p>
          <w:p>
            <w:pPr>
              <w:spacing w:after="0"/>
            </w:pPr>
            <w:r>
              <w:rPr>
                <w:rFonts w:ascii="Consolas" w:hAnsi="Consolas"/>
                <w:color w:val="000000"/>
                <w:sz w:val="18"/>
              </w:rPr>
              <w:t xml:space="preserve">        if (!loggedIn &amp;&amp; !onAuth) return '/login';</w:t>
            </w:r>
          </w:p>
          <w:p>
            <w:pPr>
              <w:spacing w:after="0"/>
            </w:pPr>
            <w:r>
              <w:rPr>
                <w:rFonts w:ascii="Consolas" w:hAnsi="Consolas"/>
                <w:color w:val="000000"/>
                <w:sz w:val="18"/>
              </w:rPr>
              <w:t xml:space="preserve">        if (loggedIn &amp;&amp; state.matchedLocation == '/login') return '/dashboard';</w:t>
            </w:r>
          </w:p>
          <w:p>
            <w:pPr>
              <w:spacing w:after="0"/>
            </w:pPr>
            <w:r>
              <w:rPr>
                <w:rFonts w:ascii="Consolas" w:hAnsi="Consolas"/>
                <w:color w:val="000000"/>
                <w:sz w:val="18"/>
              </w:rPr>
              <w:t xml:space="preserve">        return null;</w:t>
            </w:r>
          </w:p>
          <w:p>
            <w:pPr>
              <w:spacing w:after="0"/>
            </w:pPr>
            <w:r>
              <w:rPr>
                <w:rFonts w:ascii="Consolas" w:hAnsi="Consolas"/>
                <w:color w:val="000000"/>
                <w:sz w:val="18"/>
              </w:rPr>
              <w:t xml:space="preserve">      },</w:t>
            </w:r>
          </w:p>
          <w:p>
            <w:pPr>
              <w:spacing w:after="0"/>
            </w:pPr>
            <w:r>
              <w:rPr>
                <w:rFonts w:ascii="Consolas" w:hAnsi="Consolas"/>
                <w:color w:val="000000"/>
                <w:sz w:val="18"/>
              </w:rPr>
              <w:t xml:space="preserve">      routes: [</w:t>
            </w:r>
          </w:p>
          <w:p>
            <w:pPr>
              <w:spacing w:after="0"/>
            </w:pPr>
            <w:r>
              <w:rPr>
                <w:rFonts w:ascii="Consolas" w:hAnsi="Consolas"/>
                <w:color w:val="000000"/>
                <w:sz w:val="18"/>
              </w:rPr>
              <w:t xml:space="preserve">        GoRoute(path: '/splash', ...),</w:t>
            </w:r>
          </w:p>
          <w:p>
            <w:pPr>
              <w:spacing w:after="0"/>
            </w:pPr>
            <w:r>
              <w:rPr>
                <w:rFonts w:ascii="Consolas" w:hAnsi="Consolas"/>
                <w:color w:val="000000"/>
                <w:sz w:val="18"/>
              </w:rPr>
              <w:t xml:space="preserve">        GoRoute(path: '/login', ...),</w:t>
            </w:r>
          </w:p>
          <w:p>
            <w:pPr>
              <w:spacing w:after="0"/>
            </w:pPr>
            <w:r>
              <w:rPr>
                <w:rFonts w:ascii="Consolas" w:hAnsi="Consolas"/>
                <w:color w:val="000000"/>
                <w:sz w:val="18"/>
              </w:rPr>
              <w:t xml:space="preserve">        GoRoute(path: '/tickets', ...),</w:t>
            </w:r>
          </w:p>
          <w:p>
            <w:pPr>
              <w:spacing w:after="0"/>
            </w:pPr>
            <w:r>
              <w:rPr>
                <w:rFonts w:ascii="Consolas" w:hAnsi="Consolas"/>
                <w:color w:val="000000"/>
                <w:sz w:val="18"/>
              </w:rPr>
              <w:t xml:space="preserve">        // dst</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spacing w:after="120" w:line="300" w:lineRule="auto"/>
      </w:pPr>
      <w:r>
        <w:rPr>
          <w:rFonts w:ascii="Consolas" w:hAnsi="Consolas"/>
          <w:b/>
          <w:color w:val="C00000"/>
          <w:sz w:val="20"/>
          <w:shd w:val="clear" w:fill="EFEFEF"/>
          <w:shd w:val="clear" w:fill="EFEFEF"/>
        </w:rPr>
        <w:t>Auth guard pattern:</w:t>
        <w:t xml:space="preserve"> redirect callback cek state login → redirect ke </w:t>
        <w:t>/login</w:t>
        <w:t xml:space="preserve"> atau </w:t>
        <w:t>/dashboard</w:t>
        <w:t>.</w:t>
      </w:r>
    </w:p>
    <w:p/>
    <w:p>
      <w:pPr>
        <w:pStyle w:val="Heading3"/>
        <w:keepNext/>
        <w:spacing w:before="160" w:after="120"/>
      </w:pPr>
      <w:r>
        <w:rPr>
          <w:b/>
          <w:color w:val="000000"/>
          <w:sz w:val="28"/>
        </w:rPr>
        <w:t>9.2.6 `lib/core/theme/app_theme.dart` — Design System</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class AppTheme {</w:t>
            </w:r>
          </w:p>
          <w:p>
            <w:pPr>
              <w:spacing w:after="0"/>
            </w:pPr>
            <w:r>
              <w:rPr>
                <w:rFonts w:ascii="Consolas" w:hAnsi="Consolas"/>
                <w:color w:val="000000"/>
                <w:sz w:val="18"/>
              </w:rPr>
              <w:t xml:space="preserve">  // Colors</w:t>
            </w:r>
          </w:p>
          <w:p>
            <w:pPr>
              <w:spacing w:after="0"/>
            </w:pPr>
            <w:r>
              <w:rPr>
                <w:rFonts w:ascii="Consolas" w:hAnsi="Consolas"/>
                <w:color w:val="000000"/>
                <w:sz w:val="18"/>
              </w:rPr>
              <w:t xml:space="preserve">  static const Color primary        = Color(0xFFFFD700);</w:t>
            </w:r>
          </w:p>
          <w:p>
            <w:pPr>
              <w:spacing w:after="0"/>
            </w:pPr>
            <w:r>
              <w:rPr>
                <w:rFonts w:ascii="Consolas" w:hAnsi="Consolas"/>
                <w:color w:val="000000"/>
                <w:sz w:val="18"/>
              </w:rPr>
              <w:t xml:space="preserve">  static const Color ink            = Color(0xFF000000);</w:t>
            </w:r>
          </w:p>
          <w:p>
            <w:pPr>
              <w:spacing w:after="0"/>
            </w:pPr>
            <w:r>
              <w:rPr>
                <w:rFonts w:ascii="Consolas" w:hAnsi="Consolas"/>
                <w:color w:val="000000"/>
                <w:sz w:val="18"/>
              </w:rPr>
              <w:t xml:space="preserve">  // dst</w:t>
            </w:r>
          </w:p>
          <w:p>
            <w:pPr>
              <w:spacing w:after="0"/>
            </w:pPr>
            <w:r>
              <w:rPr>
                <w:rFonts w:ascii="Consolas" w:hAnsi="Consolas"/>
                <w:color w:val="000000"/>
                <w:sz w:val="18"/>
              </w:rPr>
              <w:t xml:space="preserve"> </w:t>
            </w:r>
          </w:p>
          <w:p>
            <w:pPr>
              <w:spacing w:after="0"/>
            </w:pPr>
            <w:r>
              <w:rPr>
                <w:rFonts w:ascii="Consolas" w:hAnsi="Consolas"/>
                <w:color w:val="000000"/>
                <w:sz w:val="18"/>
              </w:rPr>
              <w:t xml:space="preserve">  // Text theme</w:t>
            </w:r>
          </w:p>
          <w:p>
            <w:pPr>
              <w:spacing w:after="0"/>
            </w:pPr>
            <w:r>
              <w:rPr>
                <w:rFonts w:ascii="Consolas" w:hAnsi="Consolas"/>
                <w:color w:val="000000"/>
                <w:sz w:val="18"/>
              </w:rPr>
              <w:t xml:space="preserve">  static TextTheme _textTheme(Color text) =&gt;</w:t>
            </w:r>
          </w:p>
          <w:p>
            <w:pPr>
              <w:spacing w:after="0"/>
            </w:pPr>
            <w:r>
              <w:rPr>
                <w:rFonts w:ascii="Consolas" w:hAnsi="Consolas"/>
                <w:color w:val="000000"/>
                <w:sz w:val="18"/>
              </w:rPr>
              <w:t xml:space="preserve">      GoogleFonts.spaceGroteskTextTheme().copyWith(...);</w:t>
            </w:r>
          </w:p>
          <w:p>
            <w:pPr>
              <w:spacing w:after="0"/>
            </w:pPr>
            <w:r>
              <w:rPr>
                <w:rFonts w:ascii="Consolas" w:hAnsi="Consolas"/>
                <w:color w:val="000000"/>
                <w:sz w:val="18"/>
              </w:rPr>
              <w:t xml:space="preserve"> </w:t>
            </w:r>
          </w:p>
          <w:p>
            <w:pPr>
              <w:spacing w:after="0"/>
            </w:pPr>
            <w:r>
              <w:rPr>
                <w:rFonts w:ascii="Consolas" w:hAnsi="Consolas"/>
                <w:color w:val="000000"/>
                <w:sz w:val="18"/>
              </w:rPr>
              <w:t xml:space="preserve">  // Themes</w:t>
            </w:r>
          </w:p>
          <w:p>
            <w:pPr>
              <w:spacing w:after="0"/>
            </w:pPr>
            <w:r>
              <w:rPr>
                <w:rFonts w:ascii="Consolas" w:hAnsi="Consolas"/>
                <w:color w:val="000000"/>
                <w:sz w:val="18"/>
              </w:rPr>
              <w:t xml:space="preserve">  static ThemeData light() =&gt; ThemeData(</w:t>
            </w:r>
          </w:p>
          <w:p>
            <w:pPr>
              <w:spacing w:after="0"/>
            </w:pPr>
            <w:r>
              <w:rPr>
                <w:rFonts w:ascii="Consolas" w:hAnsi="Consolas"/>
                <w:color w:val="000000"/>
                <w:sz w:val="18"/>
              </w:rPr>
              <w:t xml:space="preserve">        useMaterial3: true,</w:t>
            </w:r>
          </w:p>
          <w:p>
            <w:pPr>
              <w:spacing w:after="0"/>
            </w:pPr>
            <w:r>
              <w:rPr>
                <w:rFonts w:ascii="Consolas" w:hAnsi="Consolas"/>
                <w:color w:val="000000"/>
                <w:sz w:val="18"/>
              </w:rPr>
              <w:t xml:space="preserve">        brightness: Brightness.light,</w:t>
            </w:r>
          </w:p>
          <w:p>
            <w:pPr>
              <w:spacing w:after="0"/>
            </w:pPr>
            <w:r>
              <w:rPr>
                <w:rFonts w:ascii="Consolas" w:hAnsi="Consolas"/>
                <w:color w:val="000000"/>
                <w:sz w:val="18"/>
              </w:rPr>
              <w:t xml:space="preserve">        colorScheme: ColorScheme.fromSeed(seedColor: primary),</w:t>
            </w:r>
          </w:p>
          <w:p>
            <w:pPr>
              <w:spacing w:after="0"/>
            </w:pPr>
            <w:r>
              <w:rPr>
                <w:rFonts w:ascii="Consolas" w:hAnsi="Consolas"/>
                <w:color w:val="000000"/>
                <w:sz w:val="18"/>
              </w:rPr>
              <w:t xml:space="preserve">        textTheme: _textTheme(textPrimaryLight),</w:t>
            </w:r>
          </w:p>
          <w:p>
            <w:pPr>
              <w:spacing w:after="0"/>
            </w:pPr>
            <w:r>
              <w:rPr>
                <w:rFonts w:ascii="Consolas" w:hAnsi="Consolas"/>
                <w:color w:val="000000"/>
                <w:sz w:val="18"/>
              </w:rPr>
              <w:t xml:space="preserve">        cardTheme: CardTheme(</w:t>
            </w:r>
          </w:p>
          <w:p>
            <w:pPr>
              <w:spacing w:after="0"/>
            </w:pPr>
            <w:r>
              <w:rPr>
                <w:rFonts w:ascii="Consolas" w:hAnsi="Consolas"/>
                <w:color w:val="000000"/>
                <w:sz w:val="18"/>
              </w:rPr>
              <w:t xml:space="preserve">          shape: RoundedRectangleBorder(</w:t>
            </w:r>
          </w:p>
          <w:p>
            <w:pPr>
              <w:spacing w:after="0"/>
            </w:pPr>
            <w:r>
              <w:rPr>
                <w:rFonts w:ascii="Consolas" w:hAnsi="Consolas"/>
                <w:color w:val="000000"/>
                <w:sz w:val="18"/>
              </w:rPr>
              <w:t xml:space="preserve">            side: BorderSide(color: ink, width: 3),</w:t>
            </w:r>
          </w:p>
          <w:p>
            <w:pPr>
              <w:spacing w:after="0"/>
            </w:pPr>
            <w:r>
              <w:rPr>
                <w:rFonts w:ascii="Consolas" w:hAnsi="Consolas"/>
                <w:color w:val="000000"/>
                <w:sz w:val="18"/>
              </w:rPr>
              <w:t xml:space="preserve">            borderRadius: BorderRadius.circular(4),</w:t>
            </w:r>
          </w:p>
          <w:p>
            <w:pPr>
              <w:spacing w:after="0"/>
            </w:pPr>
            <w:r>
              <w:rPr>
                <w:rFonts w:ascii="Consolas" w:hAnsi="Consolas"/>
                <w:color w:val="000000"/>
                <w:sz w:val="18"/>
              </w:rPr>
              <w:t xml:space="preserve">          ),</w:t>
            </w:r>
          </w:p>
          <w:p>
            <w:pPr>
              <w:spacing w:after="0"/>
            </w:pPr>
            <w:r>
              <w:rPr>
                <w:rFonts w:ascii="Consolas" w:hAnsi="Consolas"/>
                <w:color w:val="000000"/>
                <w:sz w:val="18"/>
              </w:rPr>
              <w:t xml:space="preserve">          elevation: 0,</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static ThemeData dark() =&gt; ThemeData(</w:t>
            </w:r>
          </w:p>
          <w:p>
            <w:pPr>
              <w:spacing w:after="0"/>
            </w:pPr>
            <w:r>
              <w:rPr>
                <w:rFonts w:ascii="Consolas" w:hAnsi="Consolas"/>
                <w:color w:val="000000"/>
                <w:sz w:val="18"/>
              </w:rPr>
              <w:t xml:space="preserve">        useMaterial3: true,</w:t>
            </w:r>
          </w:p>
          <w:p>
            <w:pPr>
              <w:spacing w:after="0"/>
            </w:pPr>
            <w:r>
              <w:rPr>
                <w:rFonts w:ascii="Consolas" w:hAnsi="Consolas"/>
                <w:color w:val="000000"/>
                <w:sz w:val="18"/>
              </w:rPr>
              <w:t xml:space="preserve">        brightness: Brightness.dark,</w:t>
            </w:r>
          </w:p>
          <w:p>
            <w:pPr>
              <w:spacing w:after="0"/>
            </w:pPr>
            <w:r>
              <w:rPr>
                <w:rFonts w:ascii="Consolas" w:hAnsi="Consolas"/>
                <w:color w:val="000000"/>
                <w:sz w:val="18"/>
              </w:rPr>
              <w:t xml:space="preserve">        colorScheme: ColorScheme.fromSeed(</w:t>
            </w:r>
          </w:p>
          <w:p>
            <w:pPr>
              <w:spacing w:after="0"/>
            </w:pPr>
            <w:r>
              <w:rPr>
                <w:rFonts w:ascii="Consolas" w:hAnsi="Consolas"/>
                <w:color w:val="000000"/>
                <w:sz w:val="18"/>
              </w:rPr>
              <w:t xml:space="preserve">          seedColor: primary,</w:t>
            </w:r>
          </w:p>
          <w:p>
            <w:pPr>
              <w:spacing w:after="0"/>
            </w:pPr>
            <w:r>
              <w:rPr>
                <w:rFonts w:ascii="Consolas" w:hAnsi="Consolas"/>
                <w:color w:val="000000"/>
                <w:sz w:val="18"/>
              </w:rPr>
              <w:t xml:space="preserve">          brightness: Brightness.dark,</w:t>
            </w:r>
          </w:p>
          <w:p>
            <w:pPr>
              <w:spacing w:after="0"/>
            </w:pPr>
            <w:r>
              <w:rPr>
                <w:rFonts w:ascii="Consolas" w:hAnsi="Consolas"/>
                <w:color w:val="000000"/>
                <w:sz w:val="18"/>
              </w:rPr>
              <w:t xml:space="preserve">        ),</w:t>
            </w:r>
          </w:p>
          <w:p>
            <w:pPr>
              <w:spacing w:after="0"/>
            </w:pPr>
            <w:r>
              <w:rPr>
                <w:rFonts w:ascii="Consolas" w:hAnsi="Consolas"/>
                <w:color w:val="000000"/>
                <w:sz w:val="18"/>
              </w:rPr>
              <w:t xml:space="preserve">        textTheme: _textTheme(textPrimaryDark),</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spacing w:after="120" w:line="300" w:lineRule="auto"/>
      </w:pPr>
      <w:r>
        <w:rPr>
          <w:b/>
        </w:rPr>
        <w:t>Adaptif helper:</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static Color adaptiveBackground(BuildContext ctx) =&gt;</w:t>
            </w:r>
          </w:p>
          <w:p>
            <w:pPr>
              <w:spacing w:after="0"/>
            </w:pPr>
            <w:r>
              <w:rPr>
                <w:rFonts w:ascii="Consolas" w:hAnsi="Consolas"/>
                <w:color w:val="000000"/>
                <w:sz w:val="18"/>
              </w:rPr>
              <w:t xml:space="preserve">    Theme.of(ctx).brightness == Brightness.dark ? backgroundDark : backgroundLight;</w:t>
            </w:r>
          </w:p>
        </w:tc>
      </w:tr>
    </w:tbl>
    <w:p>
      <w:pPr>
        <w:spacing w:after="120"/>
      </w:pPr>
    </w:p>
    <w:p/>
    <w:p>
      <w:pPr>
        <w:pStyle w:val="Heading2"/>
        <w:keepNext/>
        <w:spacing w:before="160" w:after="120"/>
      </w:pPr>
      <w:r>
        <w:rPr>
          <w:b/>
          <w:color w:val="000000"/>
          <w:sz w:val="32"/>
        </w:rPr>
        <w:t>9.3 Models</w:t>
      </w:r>
    </w:p>
    <w:p/>
    <w:p>
      <w:pPr>
        <w:pStyle w:val="Heading3"/>
        <w:keepNext/>
        <w:spacing w:before="160" w:after="120"/>
      </w:pPr>
      <w:r>
        <w:rPr>
          <w:b/>
          <w:color w:val="000000"/>
          <w:sz w:val="28"/>
        </w:rPr>
        <w:t>9.3.1 `UserModel`</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enum UserRole { user, helpdesk, admin }</w:t>
            </w:r>
          </w:p>
          <w:p>
            <w:pPr>
              <w:spacing w:after="0"/>
            </w:pPr>
            <w:r>
              <w:rPr>
                <w:rFonts w:ascii="Consolas" w:hAnsi="Consolas"/>
                <w:color w:val="000000"/>
                <w:sz w:val="18"/>
              </w:rPr>
              <w:t xml:space="preserve"> </w:t>
            </w:r>
          </w:p>
          <w:p>
            <w:pPr>
              <w:spacing w:after="0"/>
            </w:pPr>
            <w:r>
              <w:rPr>
                <w:rFonts w:ascii="Consolas" w:hAnsi="Consolas"/>
                <w:color w:val="000000"/>
                <w:sz w:val="18"/>
              </w:rPr>
              <w:t>class UserModel {</w:t>
            </w:r>
          </w:p>
          <w:p>
            <w:pPr>
              <w:spacing w:after="0"/>
            </w:pPr>
            <w:r>
              <w:rPr>
                <w:rFonts w:ascii="Consolas" w:hAnsi="Consolas"/>
                <w:color w:val="000000"/>
                <w:sz w:val="18"/>
              </w:rPr>
              <w:t xml:space="preserve">  final String id;</w:t>
            </w:r>
          </w:p>
          <w:p>
            <w:pPr>
              <w:spacing w:after="0"/>
            </w:pPr>
            <w:r>
              <w:rPr>
                <w:rFonts w:ascii="Consolas" w:hAnsi="Consolas"/>
                <w:color w:val="000000"/>
                <w:sz w:val="18"/>
              </w:rPr>
              <w:t xml:space="preserve">  final String name;</w:t>
            </w:r>
          </w:p>
          <w:p>
            <w:pPr>
              <w:spacing w:after="0"/>
            </w:pPr>
            <w:r>
              <w:rPr>
                <w:rFonts w:ascii="Consolas" w:hAnsi="Consolas"/>
                <w:color w:val="000000"/>
                <w:sz w:val="18"/>
              </w:rPr>
              <w:t xml:space="preserve">  final String email;</w:t>
            </w:r>
          </w:p>
          <w:p>
            <w:pPr>
              <w:spacing w:after="0"/>
            </w:pPr>
            <w:r>
              <w:rPr>
                <w:rFonts w:ascii="Consolas" w:hAnsi="Consolas"/>
                <w:color w:val="000000"/>
                <w:sz w:val="18"/>
              </w:rPr>
              <w:t xml:space="preserve">  final String password;</w:t>
            </w:r>
          </w:p>
          <w:p>
            <w:pPr>
              <w:spacing w:after="0"/>
            </w:pPr>
            <w:r>
              <w:rPr>
                <w:rFonts w:ascii="Consolas" w:hAnsi="Consolas"/>
                <w:color w:val="000000"/>
                <w:sz w:val="18"/>
              </w:rPr>
              <w:t xml:space="preserve">  final UserRole role;</w:t>
            </w:r>
          </w:p>
          <w:p>
            <w:pPr>
              <w:spacing w:after="0"/>
            </w:pPr>
            <w:r>
              <w:rPr>
                <w:rFonts w:ascii="Consolas" w:hAnsi="Consolas"/>
                <w:color w:val="000000"/>
                <w:sz w:val="18"/>
              </w:rPr>
              <w:t xml:space="preserve">  final String? avatarUrl;</w:t>
            </w:r>
          </w:p>
          <w:p>
            <w:pPr>
              <w:spacing w:after="0"/>
            </w:pPr>
            <w:r>
              <w:rPr>
                <w:rFonts w:ascii="Consolas" w:hAnsi="Consolas"/>
                <w:color w:val="000000"/>
                <w:sz w:val="18"/>
              </w:rPr>
              <w:t xml:space="preserve">  final DateTime createdAt;</w:t>
            </w:r>
          </w:p>
          <w:p>
            <w:pPr>
              <w:spacing w:after="0"/>
            </w:pPr>
            <w:r>
              <w:rPr>
                <w:rFonts w:ascii="Consolas" w:hAnsi="Consolas"/>
                <w:color w:val="000000"/>
                <w:sz w:val="18"/>
              </w:rPr>
              <w:t xml:space="preserve">  final bool isActive;</w:t>
            </w:r>
          </w:p>
          <w:p>
            <w:pPr>
              <w:spacing w:after="0"/>
            </w:pPr>
            <w:r>
              <w:rPr>
                <w:rFonts w:ascii="Consolas" w:hAnsi="Consolas"/>
                <w:color w:val="000000"/>
                <w:sz w:val="18"/>
              </w:rPr>
              <w:t xml:space="preserve"> </w:t>
            </w:r>
          </w:p>
          <w:p>
            <w:pPr>
              <w:spacing w:after="0"/>
            </w:pPr>
            <w:r>
              <w:rPr>
                <w:rFonts w:ascii="Consolas" w:hAnsi="Consolas"/>
                <w:color w:val="000000"/>
                <w:sz w:val="18"/>
              </w:rPr>
              <w:t xml:space="preserve">  factory UserModel.fromJson(Map&lt;String, dynamic&gt; json) {</w:t>
            </w:r>
          </w:p>
          <w:p>
            <w:pPr>
              <w:spacing w:after="0"/>
            </w:pPr>
            <w:r>
              <w:rPr>
                <w:rFonts w:ascii="Consolas" w:hAnsi="Consolas"/>
                <w:color w:val="000000"/>
                <w:sz w:val="18"/>
              </w:rPr>
              <w:t xml:space="preserve">    return UserModel(</w:t>
            </w:r>
          </w:p>
          <w:p>
            <w:pPr>
              <w:spacing w:after="0"/>
            </w:pPr>
            <w:r>
              <w:rPr>
                <w:rFonts w:ascii="Consolas" w:hAnsi="Consolas"/>
                <w:color w:val="000000"/>
                <w:sz w:val="18"/>
              </w:rPr>
              <w:t xml:space="preserve">      id: json['id'],</w:t>
            </w:r>
          </w:p>
          <w:p>
            <w:pPr>
              <w:spacing w:after="0"/>
            </w:pPr>
            <w:r>
              <w:rPr>
                <w:rFonts w:ascii="Consolas" w:hAnsi="Consolas"/>
                <w:color w:val="000000"/>
                <w:sz w:val="18"/>
              </w:rPr>
              <w:t xml:space="preserve">      name: json['name'],</w:t>
            </w:r>
          </w:p>
          <w:p>
            <w:pPr>
              <w:spacing w:after="0"/>
            </w:pPr>
            <w:r>
              <w:rPr>
                <w:rFonts w:ascii="Consolas" w:hAnsi="Consolas"/>
                <w:color w:val="000000"/>
                <w:sz w:val="18"/>
              </w:rPr>
              <w:t xml:space="preserve">      email: json['email'],</w:t>
            </w:r>
          </w:p>
          <w:p>
            <w:pPr>
              <w:spacing w:after="0"/>
            </w:pPr>
            <w:r>
              <w:rPr>
                <w:rFonts w:ascii="Consolas" w:hAnsi="Consolas"/>
                <w:color w:val="000000"/>
                <w:sz w:val="18"/>
              </w:rPr>
              <w:t xml:space="preserve">      password: json['password'] ?? '',</w:t>
            </w:r>
          </w:p>
          <w:p>
            <w:pPr>
              <w:spacing w:after="0"/>
            </w:pPr>
            <w:r>
              <w:rPr>
                <w:rFonts w:ascii="Consolas" w:hAnsi="Consolas"/>
                <w:color w:val="000000"/>
                <w:sz w:val="18"/>
              </w:rPr>
              <w:t xml:space="preserve">      role: UserRole.values.firstWhere(</w:t>
            </w:r>
          </w:p>
          <w:p>
            <w:pPr>
              <w:spacing w:after="0"/>
            </w:pPr>
            <w:r>
              <w:rPr>
                <w:rFonts w:ascii="Consolas" w:hAnsi="Consolas"/>
                <w:color w:val="000000"/>
                <w:sz w:val="18"/>
              </w:rPr>
              <w:t xml:space="preserve">        (e) =&gt; e.name == json['role'],</w:t>
            </w:r>
          </w:p>
          <w:p>
            <w:pPr>
              <w:spacing w:after="0"/>
            </w:pPr>
            <w:r>
              <w:rPr>
                <w:rFonts w:ascii="Consolas" w:hAnsi="Consolas"/>
                <w:color w:val="000000"/>
                <w:sz w:val="18"/>
              </w:rPr>
              <w:t xml:space="preserve">        orElse: () =&gt; UserRole.user,</w:t>
            </w:r>
          </w:p>
          <w:p>
            <w:pPr>
              <w:spacing w:after="0"/>
            </w:pPr>
            <w:r>
              <w:rPr>
                <w:rFonts w:ascii="Consolas" w:hAnsi="Consolas"/>
                <w:color w:val="000000"/>
                <w:sz w:val="18"/>
              </w:rPr>
              <w:t xml:space="preserve">      ),</w:t>
            </w:r>
          </w:p>
          <w:p>
            <w:pPr>
              <w:spacing w:after="0"/>
            </w:pPr>
            <w:r>
              <w:rPr>
                <w:rFonts w:ascii="Consolas" w:hAnsi="Consolas"/>
                <w:color w:val="000000"/>
                <w:sz w:val="18"/>
              </w:rPr>
              <w:t xml:space="preserve">      avatarUrl: json['avatar_url'],</w:t>
            </w:r>
          </w:p>
          <w:p>
            <w:pPr>
              <w:spacing w:after="0"/>
            </w:pPr>
            <w:r>
              <w:rPr>
                <w:rFonts w:ascii="Consolas" w:hAnsi="Consolas"/>
                <w:color w:val="000000"/>
                <w:sz w:val="18"/>
              </w:rPr>
              <w:t xml:space="preserve">      createdAt: DateTime.parse(json['created_at']),</w:t>
            </w:r>
          </w:p>
          <w:p>
            <w:pPr>
              <w:spacing w:after="0"/>
            </w:pPr>
            <w:r>
              <w:rPr>
                <w:rFonts w:ascii="Consolas" w:hAnsi="Consolas"/>
                <w:color w:val="000000"/>
                <w:sz w:val="18"/>
              </w:rPr>
              <w:t xml:space="preserve">      isActive: json['is_active'] ?? true,</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Map&lt;String, dynamic&gt; toJson() =&gt; {</w:t>
            </w:r>
          </w:p>
          <w:p>
            <w:pPr>
              <w:spacing w:after="0"/>
            </w:pPr>
            <w:r>
              <w:rPr>
                <w:rFonts w:ascii="Consolas" w:hAnsi="Consolas"/>
                <w:color w:val="000000"/>
                <w:sz w:val="18"/>
              </w:rPr>
              <w:t xml:space="preserve">    'id': id,</w:t>
            </w:r>
          </w:p>
          <w:p>
            <w:pPr>
              <w:spacing w:after="0"/>
            </w:pPr>
            <w:r>
              <w:rPr>
                <w:rFonts w:ascii="Consolas" w:hAnsi="Consolas"/>
                <w:color w:val="000000"/>
                <w:sz w:val="18"/>
              </w:rPr>
              <w:t xml:space="preserve">    'name': name,</w:t>
            </w:r>
          </w:p>
          <w:p>
            <w:pPr>
              <w:spacing w:after="0"/>
            </w:pPr>
            <w:r>
              <w:rPr>
                <w:rFonts w:ascii="Consolas" w:hAnsi="Consolas"/>
                <w:color w:val="000000"/>
                <w:sz w:val="18"/>
              </w:rPr>
              <w:t xml:space="preserve">    'email': email,</w:t>
            </w:r>
          </w:p>
          <w:p>
            <w:pPr>
              <w:spacing w:after="0"/>
            </w:pPr>
            <w:r>
              <w:rPr>
                <w:rFonts w:ascii="Consolas" w:hAnsi="Consolas"/>
                <w:color w:val="000000"/>
                <w:sz w:val="18"/>
              </w:rPr>
              <w:t xml:space="preserve">    'role': role.name,</w:t>
            </w:r>
          </w:p>
          <w:p>
            <w:pPr>
              <w:spacing w:after="0"/>
            </w:pPr>
            <w:r>
              <w:rPr>
                <w:rFonts w:ascii="Consolas" w:hAnsi="Consolas"/>
                <w:color w:val="000000"/>
                <w:sz w:val="18"/>
              </w:rPr>
              <w:t xml:space="preserve">    // ...</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9.3.2 `TicketModel` (paling kompleks)</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enum TicketStatus   { open, inProgress, resolved, closed }</w:t>
            </w:r>
          </w:p>
          <w:p>
            <w:pPr>
              <w:spacing w:after="0"/>
            </w:pPr>
            <w:r>
              <w:rPr>
                <w:rFonts w:ascii="Consolas" w:hAnsi="Consolas"/>
                <w:color w:val="000000"/>
                <w:sz w:val="18"/>
              </w:rPr>
              <w:t>enum TicketPriority { low, medium, high }</w:t>
            </w:r>
          </w:p>
          <w:p>
            <w:pPr>
              <w:spacing w:after="0"/>
            </w:pPr>
            <w:r>
              <w:rPr>
                <w:rFonts w:ascii="Consolas" w:hAnsi="Consolas"/>
                <w:color w:val="000000"/>
                <w:sz w:val="18"/>
              </w:rPr>
              <w:t>enum TicketCategory { hardware, software, network, other }</w:t>
            </w:r>
          </w:p>
          <w:p>
            <w:pPr>
              <w:spacing w:after="0"/>
            </w:pPr>
            <w:r>
              <w:rPr>
                <w:rFonts w:ascii="Consolas" w:hAnsi="Consolas"/>
                <w:color w:val="000000"/>
                <w:sz w:val="18"/>
              </w:rPr>
              <w:t xml:space="preserve"> </w:t>
            </w:r>
          </w:p>
          <w:p>
            <w:pPr>
              <w:spacing w:after="0"/>
            </w:pPr>
            <w:r>
              <w:rPr>
                <w:rFonts w:ascii="Consolas" w:hAnsi="Consolas"/>
                <w:color w:val="000000"/>
                <w:sz w:val="18"/>
              </w:rPr>
              <w:t>class TicketModel {</w:t>
            </w:r>
          </w:p>
          <w:p>
            <w:pPr>
              <w:spacing w:after="0"/>
            </w:pPr>
            <w:r>
              <w:rPr>
                <w:rFonts w:ascii="Consolas" w:hAnsi="Consolas"/>
                <w:color w:val="000000"/>
                <w:sz w:val="18"/>
              </w:rPr>
              <w:t xml:space="preserve">  final String id;</w:t>
            </w:r>
          </w:p>
          <w:p>
            <w:pPr>
              <w:spacing w:after="0"/>
            </w:pPr>
            <w:r>
              <w:rPr>
                <w:rFonts w:ascii="Consolas" w:hAnsi="Consolas"/>
                <w:color w:val="000000"/>
                <w:sz w:val="18"/>
              </w:rPr>
              <w:t xml:space="preserve">  final String title;</w:t>
            </w:r>
          </w:p>
          <w:p>
            <w:pPr>
              <w:spacing w:after="0"/>
            </w:pPr>
            <w:r>
              <w:rPr>
                <w:rFonts w:ascii="Consolas" w:hAnsi="Consolas"/>
                <w:color w:val="000000"/>
                <w:sz w:val="18"/>
              </w:rPr>
              <w:t xml:space="preserve">  final String description;</w:t>
            </w:r>
          </w:p>
          <w:p>
            <w:pPr>
              <w:spacing w:after="0"/>
            </w:pPr>
            <w:r>
              <w:rPr>
                <w:rFonts w:ascii="Consolas" w:hAnsi="Consolas"/>
                <w:color w:val="000000"/>
                <w:sz w:val="18"/>
              </w:rPr>
              <w:t xml:space="preserve">  final TicketCategory category;</w:t>
            </w:r>
          </w:p>
          <w:p>
            <w:pPr>
              <w:spacing w:after="0"/>
            </w:pPr>
            <w:r>
              <w:rPr>
                <w:rFonts w:ascii="Consolas" w:hAnsi="Consolas"/>
                <w:color w:val="000000"/>
                <w:sz w:val="18"/>
              </w:rPr>
              <w:t xml:space="preserve">  final TicketPriority priority;</w:t>
            </w:r>
          </w:p>
          <w:p>
            <w:pPr>
              <w:spacing w:after="0"/>
            </w:pPr>
            <w:r>
              <w:rPr>
                <w:rFonts w:ascii="Consolas" w:hAnsi="Consolas"/>
                <w:color w:val="000000"/>
                <w:sz w:val="18"/>
              </w:rPr>
              <w:t xml:space="preserve">  final TicketStatus status;</w:t>
            </w:r>
          </w:p>
          <w:p>
            <w:pPr>
              <w:spacing w:after="0"/>
            </w:pPr>
            <w:r>
              <w:rPr>
                <w:rFonts w:ascii="Consolas" w:hAnsi="Consolas"/>
                <w:color w:val="000000"/>
                <w:sz w:val="18"/>
              </w:rPr>
              <w:t xml:space="preserve">  final String createdBy;</w:t>
            </w:r>
          </w:p>
          <w:p>
            <w:pPr>
              <w:spacing w:after="0"/>
            </w:pPr>
            <w:r>
              <w:rPr>
                <w:rFonts w:ascii="Consolas" w:hAnsi="Consolas"/>
                <w:color w:val="000000"/>
                <w:sz w:val="18"/>
              </w:rPr>
              <w:t xml:space="preserve">  final String? assignedTo;</w:t>
            </w:r>
          </w:p>
          <w:p>
            <w:pPr>
              <w:spacing w:after="0"/>
            </w:pPr>
            <w:r>
              <w:rPr>
                <w:rFonts w:ascii="Consolas" w:hAnsi="Consolas"/>
                <w:color w:val="000000"/>
                <w:sz w:val="18"/>
              </w:rPr>
              <w:t xml:space="preserve">  final DateTime createdAt;</w:t>
            </w:r>
          </w:p>
          <w:p>
            <w:pPr>
              <w:spacing w:after="0"/>
            </w:pPr>
            <w:r>
              <w:rPr>
                <w:rFonts w:ascii="Consolas" w:hAnsi="Consolas"/>
                <w:color w:val="000000"/>
                <w:sz w:val="18"/>
              </w:rPr>
              <w:t xml:space="preserve">  final DateTime updatedAt;</w:t>
            </w:r>
          </w:p>
          <w:p>
            <w:pPr>
              <w:spacing w:after="0"/>
            </w:pPr>
            <w:r>
              <w:rPr>
                <w:rFonts w:ascii="Consolas" w:hAnsi="Consolas"/>
                <w:color w:val="000000"/>
                <w:sz w:val="18"/>
              </w:rPr>
              <w:t xml:space="preserve"> </w:t>
            </w:r>
          </w:p>
          <w:p>
            <w:pPr>
              <w:spacing w:after="0"/>
            </w:pPr>
            <w:r>
              <w:rPr>
                <w:rFonts w:ascii="Consolas" w:hAnsi="Consolas"/>
                <w:color w:val="000000"/>
                <w:sz w:val="18"/>
              </w:rPr>
              <w:t xml:space="preserve">  // Relasi (opsional, diload terpisah)</w:t>
            </w:r>
          </w:p>
          <w:p>
            <w:pPr>
              <w:spacing w:after="0"/>
            </w:pPr>
            <w:r>
              <w:rPr>
                <w:rFonts w:ascii="Consolas" w:hAnsi="Consolas"/>
                <w:color w:val="000000"/>
                <w:sz w:val="18"/>
              </w:rPr>
              <w:t xml:space="preserve">  final List&lt;CommentModel&gt; comments;</w:t>
            </w:r>
          </w:p>
          <w:p>
            <w:pPr>
              <w:spacing w:after="0"/>
            </w:pPr>
            <w:r>
              <w:rPr>
                <w:rFonts w:ascii="Consolas" w:hAnsi="Consolas"/>
                <w:color w:val="000000"/>
                <w:sz w:val="18"/>
              </w:rPr>
              <w:t xml:space="preserve">  final List&lt;HistoryModel&gt; history;</w:t>
            </w:r>
          </w:p>
          <w:p>
            <w:pPr>
              <w:spacing w:after="0"/>
            </w:pPr>
            <w:r>
              <w:rPr>
                <w:rFonts w:ascii="Consolas" w:hAnsi="Consolas"/>
                <w:color w:val="000000"/>
                <w:sz w:val="18"/>
              </w:rPr>
              <w:t xml:space="preserve">  final List&lt;AttachmentModel&gt; attachments;</w:t>
            </w:r>
          </w:p>
          <w:p>
            <w:pPr>
              <w:spacing w:after="0"/>
            </w:pPr>
            <w:r>
              <w:rPr>
                <w:rFonts w:ascii="Consolas" w:hAnsi="Consolas"/>
                <w:color w:val="000000"/>
                <w:sz w:val="18"/>
              </w:rPr>
              <w:t xml:space="preserve"> </w:t>
            </w:r>
          </w:p>
          <w:p>
            <w:pPr>
              <w:spacing w:after="0"/>
            </w:pPr>
            <w:r>
              <w:rPr>
                <w:rFonts w:ascii="Consolas" w:hAnsi="Consolas"/>
                <w:color w:val="000000"/>
                <w:sz w:val="18"/>
              </w:rPr>
              <w:t xml:space="preserve">  TicketModel({...});</w:t>
            </w:r>
          </w:p>
          <w:p>
            <w:pPr>
              <w:spacing w:after="0"/>
            </w:pPr>
            <w:r>
              <w:rPr>
                <w:rFonts w:ascii="Consolas" w:hAnsi="Consolas"/>
                <w:color w:val="000000"/>
                <w:sz w:val="18"/>
              </w:rPr>
              <w:t xml:space="preserve"> </w:t>
            </w:r>
          </w:p>
          <w:p>
            <w:pPr>
              <w:spacing w:after="0"/>
            </w:pPr>
            <w:r>
              <w:rPr>
                <w:rFonts w:ascii="Consolas" w:hAnsi="Consolas"/>
                <w:color w:val="000000"/>
                <w:sz w:val="18"/>
              </w:rPr>
              <w:t xml:space="preserve">  factory TicketModel.fromJson(Map&lt;String, dynamic&gt; json) {</w:t>
            </w:r>
          </w:p>
          <w:p>
            <w:pPr>
              <w:spacing w:after="0"/>
            </w:pPr>
            <w:r>
              <w:rPr>
                <w:rFonts w:ascii="Consolas" w:hAnsi="Consolas"/>
                <w:color w:val="000000"/>
                <w:sz w:val="18"/>
              </w:rPr>
              <w:t xml:space="preserve">    return TicketModel(</w:t>
            </w:r>
          </w:p>
          <w:p>
            <w:pPr>
              <w:spacing w:after="0"/>
            </w:pPr>
            <w:r>
              <w:rPr>
                <w:rFonts w:ascii="Consolas" w:hAnsi="Consolas"/>
                <w:color w:val="000000"/>
                <w:sz w:val="18"/>
              </w:rPr>
              <w:t xml:space="preserve">      id: json['id'],</w:t>
            </w:r>
          </w:p>
          <w:p>
            <w:pPr>
              <w:spacing w:after="0"/>
            </w:pPr>
            <w:r>
              <w:rPr>
                <w:rFonts w:ascii="Consolas" w:hAnsi="Consolas"/>
                <w:color w:val="000000"/>
                <w:sz w:val="18"/>
              </w:rPr>
              <w:t xml:space="preserve">      title: json['title'],</w:t>
            </w:r>
          </w:p>
          <w:p>
            <w:pPr>
              <w:spacing w:after="0"/>
            </w:pPr>
            <w:r>
              <w:rPr>
                <w:rFonts w:ascii="Consolas" w:hAnsi="Consolas"/>
                <w:color w:val="000000"/>
                <w:sz w:val="18"/>
              </w:rPr>
              <w:t xml:space="preserve">      description: json['description'] ?? '',</w:t>
            </w:r>
          </w:p>
          <w:p>
            <w:pPr>
              <w:spacing w:after="0"/>
            </w:pPr>
            <w:r>
              <w:rPr>
                <w:rFonts w:ascii="Consolas" w:hAnsi="Consolas"/>
                <w:color w:val="000000"/>
                <w:sz w:val="18"/>
              </w:rPr>
              <w:t xml:space="preserve">      category: TicketCategory.values.firstWhere(</w:t>
            </w:r>
          </w:p>
          <w:p>
            <w:pPr>
              <w:spacing w:after="0"/>
            </w:pPr>
            <w:r>
              <w:rPr>
                <w:rFonts w:ascii="Consolas" w:hAnsi="Consolas"/>
                <w:color w:val="000000"/>
                <w:sz w:val="18"/>
              </w:rPr>
              <w:t xml:space="preserve">        (e) =&gt; e.name == json['category'],</w:t>
            </w:r>
          </w:p>
          <w:p>
            <w:pPr>
              <w:spacing w:after="0"/>
            </w:pPr>
            <w:r>
              <w:rPr>
                <w:rFonts w:ascii="Consolas" w:hAnsi="Consolas"/>
                <w:color w:val="000000"/>
                <w:sz w:val="18"/>
              </w:rPr>
              <w:t xml:space="preserve">        orElse: () =&gt; TicketCategory.other,</w:t>
            </w:r>
          </w:p>
          <w:p>
            <w:pPr>
              <w:spacing w:after="0"/>
            </w:pPr>
            <w:r>
              <w:rPr>
                <w:rFonts w:ascii="Consolas" w:hAnsi="Consolas"/>
                <w:color w:val="000000"/>
                <w:sz w:val="18"/>
              </w:rPr>
              <w:t xml:space="preserve">      ),</w:t>
            </w:r>
          </w:p>
          <w:p>
            <w:pPr>
              <w:spacing w:after="0"/>
            </w:pPr>
            <w:r>
              <w:rPr>
                <w:rFonts w:ascii="Consolas" w:hAnsi="Consolas"/>
                <w:color w:val="000000"/>
                <w:sz w:val="18"/>
              </w:rPr>
              <w:t xml:space="preserve">      priority: TicketPriority.values.firstWhere(</w:t>
            </w:r>
          </w:p>
          <w:p>
            <w:pPr>
              <w:spacing w:after="0"/>
            </w:pPr>
            <w:r>
              <w:rPr>
                <w:rFonts w:ascii="Consolas" w:hAnsi="Consolas"/>
                <w:color w:val="000000"/>
                <w:sz w:val="18"/>
              </w:rPr>
              <w:t xml:space="preserve">        (e) =&gt; e.name == json['priority'],</w:t>
            </w:r>
          </w:p>
          <w:p>
            <w:pPr>
              <w:spacing w:after="0"/>
            </w:pPr>
            <w:r>
              <w:rPr>
                <w:rFonts w:ascii="Consolas" w:hAnsi="Consolas"/>
                <w:color w:val="000000"/>
                <w:sz w:val="18"/>
              </w:rPr>
              <w:t xml:space="preserve">        orElse: () =&gt; TicketPriority.medium,</w:t>
            </w:r>
          </w:p>
          <w:p>
            <w:pPr>
              <w:spacing w:after="0"/>
            </w:pPr>
            <w:r>
              <w:rPr>
                <w:rFonts w:ascii="Consolas" w:hAnsi="Consolas"/>
                <w:color w:val="000000"/>
                <w:sz w:val="18"/>
              </w:rPr>
              <w:t xml:space="preserve">      ),</w:t>
            </w:r>
          </w:p>
          <w:p>
            <w:pPr>
              <w:spacing w:after="0"/>
            </w:pPr>
            <w:r>
              <w:rPr>
                <w:rFonts w:ascii="Consolas" w:hAnsi="Consolas"/>
                <w:color w:val="000000"/>
                <w:sz w:val="18"/>
              </w:rPr>
              <w:t xml:space="preserve">      status: TicketStatus.values.firstWhere(</w:t>
            </w:r>
          </w:p>
          <w:p>
            <w:pPr>
              <w:spacing w:after="0"/>
            </w:pPr>
            <w:r>
              <w:rPr>
                <w:rFonts w:ascii="Consolas" w:hAnsi="Consolas"/>
                <w:color w:val="000000"/>
                <w:sz w:val="18"/>
              </w:rPr>
              <w:t xml:space="preserve">        (e) =&gt; e.name == json['status'],</w:t>
            </w:r>
          </w:p>
          <w:p>
            <w:pPr>
              <w:spacing w:after="0"/>
            </w:pPr>
            <w:r>
              <w:rPr>
                <w:rFonts w:ascii="Consolas" w:hAnsi="Consolas"/>
                <w:color w:val="000000"/>
                <w:sz w:val="18"/>
              </w:rPr>
              <w:t xml:space="preserve">        orElse: () =&gt; TicketStatus.open,</w:t>
            </w:r>
          </w:p>
          <w:p>
            <w:pPr>
              <w:spacing w:after="0"/>
            </w:pPr>
            <w:r>
              <w:rPr>
                <w:rFonts w:ascii="Consolas" w:hAnsi="Consolas"/>
                <w:color w:val="000000"/>
                <w:sz w:val="18"/>
              </w:rPr>
              <w:t xml:space="preserve">      ),</w:t>
            </w:r>
          </w:p>
          <w:p>
            <w:pPr>
              <w:spacing w:after="0"/>
            </w:pPr>
            <w:r>
              <w:rPr>
                <w:rFonts w:ascii="Consolas" w:hAnsi="Consolas"/>
                <w:color w:val="000000"/>
                <w:sz w:val="18"/>
              </w:rPr>
              <w:t xml:space="preserve">      createdBy: json['created_by'],</w:t>
            </w:r>
          </w:p>
          <w:p>
            <w:pPr>
              <w:spacing w:after="0"/>
            </w:pPr>
            <w:r>
              <w:rPr>
                <w:rFonts w:ascii="Consolas" w:hAnsi="Consolas"/>
                <w:color w:val="000000"/>
                <w:sz w:val="18"/>
              </w:rPr>
              <w:t xml:space="preserve">      assignedTo: json['assigned_to'],</w:t>
            </w:r>
          </w:p>
          <w:p>
            <w:pPr>
              <w:spacing w:after="0"/>
            </w:pPr>
            <w:r>
              <w:rPr>
                <w:rFonts w:ascii="Consolas" w:hAnsi="Consolas"/>
                <w:color w:val="000000"/>
                <w:sz w:val="18"/>
              </w:rPr>
              <w:t xml:space="preserve">      createdAt: DateTime.parse(json['created_at']),</w:t>
            </w:r>
          </w:p>
          <w:p>
            <w:pPr>
              <w:spacing w:after="0"/>
            </w:pPr>
            <w:r>
              <w:rPr>
                <w:rFonts w:ascii="Consolas" w:hAnsi="Consolas"/>
                <w:color w:val="000000"/>
                <w:sz w:val="18"/>
              </w:rPr>
              <w:t xml:space="preserve">      updatedAt: DateTime.parse(json['updated_at']),</w:t>
            </w:r>
          </w:p>
          <w:p>
            <w:pPr>
              <w:spacing w:after="0"/>
            </w:pPr>
            <w:r>
              <w:rPr>
                <w:rFonts w:ascii="Consolas" w:hAnsi="Consolas"/>
                <w:color w:val="000000"/>
                <w:sz w:val="18"/>
              </w:rPr>
              <w:t xml:space="preserve">      comments: (json['comments'] as List?)</w:t>
            </w:r>
          </w:p>
          <w:p>
            <w:pPr>
              <w:spacing w:after="0"/>
            </w:pPr>
            <w:r>
              <w:rPr>
                <w:rFonts w:ascii="Consolas" w:hAnsi="Consolas"/>
                <w:color w:val="000000"/>
                <w:sz w:val="18"/>
              </w:rPr>
              <w:t xml:space="preserve">              ?.map((c) =&gt; CommentModel.fromJson(c))</w:t>
            </w:r>
          </w:p>
          <w:p>
            <w:pPr>
              <w:spacing w:after="0"/>
            </w:pPr>
            <w:r>
              <w:rPr>
                <w:rFonts w:ascii="Consolas" w:hAnsi="Consolas"/>
                <w:color w:val="000000"/>
                <w:sz w:val="18"/>
              </w:rPr>
              <w:t xml:space="preserve">              .toList() ?? [],</w:t>
            </w:r>
          </w:p>
          <w:p>
            <w:pPr>
              <w:spacing w:after="0"/>
            </w:pPr>
            <w:r>
              <w:rPr>
                <w:rFonts w:ascii="Consolas" w:hAnsi="Consolas"/>
                <w:color w:val="000000"/>
                <w:sz w:val="18"/>
              </w:rPr>
              <w:t xml:space="preserve">      history: (json['ticket_history'] as List?)</w:t>
            </w:r>
          </w:p>
          <w:p>
            <w:pPr>
              <w:spacing w:after="0"/>
            </w:pPr>
            <w:r>
              <w:rPr>
                <w:rFonts w:ascii="Consolas" w:hAnsi="Consolas"/>
                <w:color w:val="000000"/>
                <w:sz w:val="18"/>
              </w:rPr>
              <w:t xml:space="preserve">              ?.map((h) =&gt; HistoryModel.fromJson(h))</w:t>
            </w:r>
          </w:p>
          <w:p>
            <w:pPr>
              <w:spacing w:after="0"/>
            </w:pPr>
            <w:r>
              <w:rPr>
                <w:rFonts w:ascii="Consolas" w:hAnsi="Consolas"/>
                <w:color w:val="000000"/>
                <w:sz w:val="18"/>
              </w:rPr>
              <w:t xml:space="preserve">              .toList() ?? [],</w:t>
            </w:r>
          </w:p>
          <w:p>
            <w:pPr>
              <w:spacing w:after="0"/>
            </w:pPr>
            <w:r>
              <w:rPr>
                <w:rFonts w:ascii="Consolas" w:hAnsi="Consolas"/>
                <w:color w:val="000000"/>
                <w:sz w:val="18"/>
              </w:rPr>
              <w:t xml:space="preserve">      attachments: (json['ticket_attachments'] as List?)</w:t>
            </w:r>
          </w:p>
          <w:p>
            <w:pPr>
              <w:spacing w:after="0"/>
            </w:pPr>
            <w:r>
              <w:rPr>
                <w:rFonts w:ascii="Consolas" w:hAnsi="Consolas"/>
                <w:color w:val="000000"/>
                <w:sz w:val="18"/>
              </w:rPr>
              <w:t xml:space="preserve">              ?.map((a) =&gt; AttachmentModel.fromJson(a))</w:t>
            </w:r>
          </w:p>
          <w:p>
            <w:pPr>
              <w:spacing w:after="0"/>
            </w:pPr>
            <w:r>
              <w:rPr>
                <w:rFonts w:ascii="Consolas" w:hAnsi="Consolas"/>
                <w:color w:val="000000"/>
                <w:sz w:val="18"/>
              </w:rPr>
              <w:t xml:space="preserve">              .toList()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pStyle w:val="Heading2"/>
        <w:keepNext/>
        <w:spacing w:before="160" w:after="120"/>
      </w:pPr>
      <w:r>
        <w:rPr>
          <w:b/>
          <w:color w:val="000000"/>
          <w:sz w:val="32"/>
        </w:rPr>
        <w:t>9.4 Snippet Penting</w:t>
      </w:r>
    </w:p>
    <w:p/>
    <w:p>
      <w:pPr>
        <w:pStyle w:val="Heading3"/>
        <w:keepNext/>
        <w:spacing w:before="160" w:after="120"/>
      </w:pPr>
      <w:r>
        <w:rPr>
          <w:b/>
          <w:color w:val="000000"/>
          <w:sz w:val="28"/>
        </w:rPr>
        <w:t>9.4.1 ID Generator</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String _generateTicketId() {</w:t>
            </w:r>
          </w:p>
          <w:p>
            <w:pPr>
              <w:spacing w:after="0"/>
            </w:pPr>
            <w:r>
              <w:rPr>
                <w:rFonts w:ascii="Consolas" w:hAnsi="Consolas"/>
                <w:color w:val="000000"/>
                <w:sz w:val="18"/>
              </w:rPr>
              <w:t xml:space="preserve">  return 'T-${DateTime.now().millisecondsSinceEpoch}';</w:t>
            </w:r>
          </w:p>
          <w:p>
            <w:pPr>
              <w:spacing w:after="0"/>
            </w:pPr>
            <w:r>
              <w:rPr>
                <w:rFonts w:ascii="Consolas" w:hAnsi="Consolas"/>
                <w:color w:val="000000"/>
                <w:sz w:val="18"/>
              </w:rPr>
              <w:t>}</w:t>
            </w:r>
          </w:p>
        </w:tc>
      </w:tr>
    </w:tbl>
    <w:p>
      <w:pPr>
        <w:spacing w:after="120"/>
      </w:pPr>
    </w:p>
    <w:p/>
    <w:p>
      <w:pPr>
        <w:spacing w:after="120" w:line="300" w:lineRule="auto"/>
      </w:pPr>
      <w:r>
        <w:t>Untuk demo UAS, format timestamp cukup unik dan mudah dilacak di database. Untuk production, UUID tetap lebih ideal.</w:t>
      </w:r>
    </w:p>
    <w:p/>
    <w:p>
      <w:pPr>
        <w:pStyle w:val="Heading3"/>
        <w:keepNext/>
        <w:spacing w:before="160" w:after="120"/>
      </w:pPr>
      <w:r>
        <w:rPr>
          <w:b/>
          <w:color w:val="000000"/>
          <w:sz w:val="28"/>
        </w:rPr>
        <w:t>9.4.2 Lifecycle Refresh Notifikasi</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class _NotificationScreenState extends State&lt;NotificationScreen&gt;</w:t>
            </w:r>
          </w:p>
          <w:p>
            <w:pPr>
              <w:spacing w:after="0"/>
            </w:pPr>
            <w:r>
              <w:rPr>
                <w:rFonts w:ascii="Consolas" w:hAnsi="Consolas"/>
                <w:color w:val="000000"/>
                <w:sz w:val="18"/>
              </w:rPr>
              <w:t xml:space="preserve">    with WidgetsBindingObserver {</w:t>
            </w:r>
          </w:p>
          <w:p>
            <w:pPr>
              <w:spacing w:after="0"/>
            </w:pPr>
            <w:r>
              <w:rPr>
                <w:rFonts w:ascii="Consolas" w:hAnsi="Consolas"/>
                <w:color w:val="000000"/>
                <w:sz w:val="18"/>
              </w:rPr>
              <w:t xml:space="preserve"> </w:t>
            </w:r>
          </w:p>
          <w:p>
            <w:pPr>
              <w:spacing w:after="0"/>
            </w:pPr>
            <w:r>
              <w:rPr>
                <w:rFonts w:ascii="Consolas" w:hAnsi="Consolas"/>
                <w:color w:val="000000"/>
                <w:sz w:val="18"/>
              </w:rPr>
              <w:t xml:space="preserve">  @override</w:t>
            </w:r>
          </w:p>
          <w:p>
            <w:pPr>
              <w:spacing w:after="0"/>
            </w:pPr>
            <w:r>
              <w:rPr>
                <w:rFonts w:ascii="Consolas" w:hAnsi="Consolas"/>
                <w:color w:val="000000"/>
                <w:sz w:val="18"/>
              </w:rPr>
              <w:t xml:space="preserve">  void initState() {</w:t>
            </w:r>
          </w:p>
          <w:p>
            <w:pPr>
              <w:spacing w:after="0"/>
            </w:pPr>
            <w:r>
              <w:rPr>
                <w:rFonts w:ascii="Consolas" w:hAnsi="Consolas"/>
                <w:color w:val="000000"/>
                <w:sz w:val="18"/>
              </w:rPr>
              <w:t xml:space="preserve">    super.initState();</w:t>
            </w:r>
          </w:p>
          <w:p>
            <w:pPr>
              <w:spacing w:after="0"/>
            </w:pPr>
            <w:r>
              <w:rPr>
                <w:rFonts w:ascii="Consolas" w:hAnsi="Consolas"/>
                <w:color w:val="000000"/>
                <w:sz w:val="18"/>
              </w:rPr>
              <w:t xml:space="preserve">    WidgetsBinding.instance.addObserver(this);</w:t>
            </w:r>
          </w:p>
          <w:p>
            <w:pPr>
              <w:spacing w:after="0"/>
            </w:pPr>
            <w:r>
              <w:rPr>
                <w:rFonts w:ascii="Consolas" w:hAnsi="Consolas"/>
                <w:color w:val="000000"/>
                <w:sz w:val="18"/>
              </w:rPr>
              <w:t xml:space="preserve">    _loadNotifications();</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@override</w:t>
            </w:r>
          </w:p>
          <w:p>
            <w:pPr>
              <w:spacing w:after="0"/>
            </w:pPr>
            <w:r>
              <w:rPr>
                <w:rFonts w:ascii="Consolas" w:hAnsi="Consolas"/>
                <w:color w:val="000000"/>
                <w:sz w:val="18"/>
              </w:rPr>
              <w:t xml:space="preserve">  void didChangeAppLifecycleState(AppLifecycleState state) {</w:t>
            </w:r>
          </w:p>
          <w:p>
            <w:pPr>
              <w:spacing w:after="0"/>
            </w:pPr>
            <w:r>
              <w:rPr>
                <w:rFonts w:ascii="Consolas" w:hAnsi="Consolas"/>
                <w:color w:val="000000"/>
                <w:sz w:val="18"/>
              </w:rPr>
              <w:t xml:space="preserve">    if (state == AppLifecycleState.resumed) {</w:t>
            </w:r>
          </w:p>
          <w:p>
            <w:pPr>
              <w:spacing w:after="0"/>
            </w:pPr>
            <w:r>
              <w:rPr>
                <w:rFonts w:ascii="Consolas" w:hAnsi="Consolas"/>
                <w:color w:val="000000"/>
                <w:sz w:val="18"/>
              </w:rPr>
              <w:t xml:space="preserve">      _loadNotifications();   // refresh saat user kembali ke app</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@override</w:t>
            </w:r>
          </w:p>
          <w:p>
            <w:pPr>
              <w:spacing w:after="0"/>
            </w:pPr>
            <w:r>
              <w:rPr>
                <w:rFonts w:ascii="Consolas" w:hAnsi="Consolas"/>
                <w:color w:val="000000"/>
                <w:sz w:val="18"/>
              </w:rPr>
              <w:t xml:space="preserve">  void dispose() {</w:t>
            </w:r>
          </w:p>
          <w:p>
            <w:pPr>
              <w:spacing w:after="0"/>
            </w:pPr>
            <w:r>
              <w:rPr>
                <w:rFonts w:ascii="Consolas" w:hAnsi="Consolas"/>
                <w:color w:val="000000"/>
                <w:sz w:val="18"/>
              </w:rPr>
              <w:t xml:space="preserve">    WidgetsBinding.instance.removeObserver(this);</w:t>
            </w:r>
          </w:p>
          <w:p>
            <w:pPr>
              <w:spacing w:after="0"/>
            </w:pPr>
            <w:r>
              <w:rPr>
                <w:rFonts w:ascii="Consolas" w:hAnsi="Consolas"/>
                <w:color w:val="000000"/>
                <w:sz w:val="18"/>
              </w:rPr>
              <w:t xml:space="preserve">    super.dispose();</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9.4.3 Pull-to-Refresh</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RefreshIndicator(</w:t>
            </w:r>
          </w:p>
          <w:p>
            <w:pPr>
              <w:spacing w:after="0"/>
            </w:pPr>
            <w:r>
              <w:rPr>
                <w:rFonts w:ascii="Consolas" w:hAnsi="Consolas"/>
                <w:color w:val="000000"/>
                <w:sz w:val="18"/>
              </w:rPr>
              <w:t xml:space="preserve">  onRefresh: () =&gt; Provider.of&lt;TicketProvider&gt;(context, listen: false).refresh(),</w:t>
            </w:r>
          </w:p>
          <w:p>
            <w:pPr>
              <w:spacing w:after="0"/>
            </w:pPr>
            <w:r>
              <w:rPr>
                <w:rFonts w:ascii="Consolas" w:hAnsi="Consolas"/>
                <w:color w:val="000000"/>
                <w:sz w:val="18"/>
              </w:rPr>
              <w:t xml:space="preserve">  child: ListView.builder(</w:t>
            </w:r>
          </w:p>
          <w:p>
            <w:pPr>
              <w:spacing w:after="0"/>
            </w:pPr>
            <w:r>
              <w:rPr>
                <w:rFonts w:ascii="Consolas" w:hAnsi="Consolas"/>
                <w:color w:val="000000"/>
                <w:sz w:val="18"/>
              </w:rPr>
              <w:t xml:space="preserve">    itemCount: tickets.length,</w:t>
            </w:r>
          </w:p>
          <w:p>
            <w:pPr>
              <w:spacing w:after="0"/>
            </w:pPr>
            <w:r>
              <w:rPr>
                <w:rFonts w:ascii="Consolas" w:hAnsi="Consolas"/>
                <w:color w:val="000000"/>
                <w:sz w:val="18"/>
              </w:rPr>
              <w:t xml:space="preserve">    itemBuilder: (_, i) =&gt; TicketCard(ticket: tickets[i]),</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9.4.4 Brutalist Card</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Container(</w:t>
            </w:r>
          </w:p>
          <w:p>
            <w:pPr>
              <w:spacing w:after="0"/>
            </w:pPr>
            <w:r>
              <w:rPr>
                <w:rFonts w:ascii="Consolas" w:hAnsi="Consolas"/>
                <w:color w:val="000000"/>
                <w:sz w:val="18"/>
              </w:rPr>
              <w:t xml:space="preserve">  decoration: BoxDecoration(</w:t>
            </w:r>
          </w:p>
          <w:p>
            <w:pPr>
              <w:spacing w:after="0"/>
            </w:pPr>
            <w:r>
              <w:rPr>
                <w:rFonts w:ascii="Consolas" w:hAnsi="Consolas"/>
                <w:color w:val="000000"/>
                <w:sz w:val="18"/>
              </w:rPr>
              <w:t xml:space="preserve">    color: AppTheme.surfaceLight,</w:t>
            </w:r>
          </w:p>
          <w:p>
            <w:pPr>
              <w:spacing w:after="0"/>
            </w:pPr>
            <w:r>
              <w:rPr>
                <w:rFonts w:ascii="Consolas" w:hAnsi="Consolas"/>
                <w:color w:val="000000"/>
                <w:sz w:val="18"/>
              </w:rPr>
              <w:t xml:space="preserve">    border: Border.all(color: AppTheme.ink, width: 3),</w:t>
            </w:r>
          </w:p>
          <w:p>
            <w:pPr>
              <w:spacing w:after="0"/>
            </w:pPr>
            <w:r>
              <w:rPr>
                <w:rFonts w:ascii="Consolas" w:hAnsi="Consolas"/>
                <w:color w:val="000000"/>
                <w:sz w:val="18"/>
              </w:rPr>
              <w:t xml:space="preserve">    borderRadius: BorderRadius.circular(4),</w:t>
            </w:r>
          </w:p>
          <w:p>
            <w:pPr>
              <w:spacing w:after="0"/>
            </w:pPr>
            <w:r>
              <w:rPr>
                <w:rFonts w:ascii="Consolas" w:hAnsi="Consolas"/>
                <w:color w:val="000000"/>
                <w:sz w:val="18"/>
              </w:rPr>
              <w:t xml:space="preserve">    boxShadow: [</w:t>
            </w:r>
          </w:p>
          <w:p>
            <w:pPr>
              <w:spacing w:after="0"/>
            </w:pPr>
            <w:r>
              <w:rPr>
                <w:rFonts w:ascii="Consolas" w:hAnsi="Consolas"/>
                <w:color w:val="000000"/>
                <w:sz w:val="18"/>
              </w:rPr>
              <w:t xml:space="preserve">      BoxShadow(</w:t>
            </w:r>
          </w:p>
          <w:p>
            <w:pPr>
              <w:spacing w:after="0"/>
            </w:pPr>
            <w:r>
              <w:rPr>
                <w:rFonts w:ascii="Consolas" w:hAnsi="Consolas"/>
                <w:color w:val="000000"/>
                <w:sz w:val="18"/>
              </w:rPr>
              <w:t xml:space="preserve">        color: AppTheme.ink,</w:t>
            </w:r>
          </w:p>
          <w:p>
            <w:pPr>
              <w:spacing w:after="0"/>
            </w:pPr>
            <w:r>
              <w:rPr>
                <w:rFonts w:ascii="Consolas" w:hAnsi="Consolas"/>
                <w:color w:val="000000"/>
                <w:sz w:val="18"/>
              </w:rPr>
              <w:t xml:space="preserve">        offset: Offset(4, 4),</w:t>
            </w:r>
          </w:p>
          <w:p>
            <w:pPr>
              <w:spacing w:after="0"/>
            </w:pPr>
            <w:r>
              <w:rPr>
                <w:rFonts w:ascii="Consolas" w:hAnsi="Consolas"/>
                <w:color w:val="000000"/>
                <w:sz w:val="18"/>
              </w:rPr>
              <w:t xml:space="preserve">        blurRadius: 0,  // hard shadow</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padding: EdgeInsets.all(16),</w:t>
            </w:r>
          </w:p>
          <w:p>
            <w:pPr>
              <w:spacing w:after="0"/>
            </w:pPr>
            <w:r>
              <w:rPr>
                <w:rFonts w:ascii="Consolas" w:hAnsi="Consolas"/>
                <w:color w:val="000000"/>
                <w:sz w:val="18"/>
              </w:rPr>
              <w:t xml:space="preserve">  child: child,</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9.4.5 Conditional Render per Role</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Widget _buildActionButtons() {</w:t>
            </w:r>
          </w:p>
          <w:p>
            <w:pPr>
              <w:spacing w:after="0"/>
            </w:pPr>
            <w:r>
              <w:rPr>
                <w:rFonts w:ascii="Consolas" w:hAnsi="Consolas"/>
                <w:color w:val="000000"/>
                <w:sz w:val="18"/>
              </w:rPr>
              <w:t xml:space="preserve">  final user = context.read&lt;AuthProvider&gt;().currentUser;</w:t>
            </w:r>
          </w:p>
          <w:p>
            <w:pPr>
              <w:spacing w:after="0"/>
            </w:pPr>
            <w:r>
              <w:rPr>
                <w:rFonts w:ascii="Consolas" w:hAnsi="Consolas"/>
                <w:color w:val="000000"/>
                <w:sz w:val="18"/>
              </w:rPr>
              <w:t xml:space="preserve">  if (user == null) return SizedBox.shrink();</w:t>
            </w:r>
          </w:p>
          <w:p>
            <w:pPr>
              <w:spacing w:after="0"/>
            </w:pPr>
            <w:r>
              <w:rPr>
                <w:rFonts w:ascii="Consolas" w:hAnsi="Consolas"/>
                <w:color w:val="000000"/>
                <w:sz w:val="18"/>
              </w:rPr>
              <w:t xml:space="preserve"> </w:t>
            </w:r>
          </w:p>
          <w:p>
            <w:pPr>
              <w:spacing w:after="0"/>
            </w:pPr>
            <w:r>
              <w:rPr>
                <w:rFonts w:ascii="Consolas" w:hAnsi="Consolas"/>
                <w:color w:val="000000"/>
                <w:sz w:val="18"/>
              </w:rPr>
              <w:t xml:space="preserve">  if (user.role == UserRole.user) {</w:t>
            </w:r>
          </w:p>
          <w:p>
            <w:pPr>
              <w:spacing w:after="0"/>
            </w:pPr>
            <w:r>
              <w:rPr>
                <w:rFonts w:ascii="Consolas" w:hAnsi="Consolas"/>
                <w:color w:val="000000"/>
                <w:sz w:val="18"/>
              </w:rPr>
              <w:t xml:space="preserve">    return TextButton(</w:t>
            </w:r>
          </w:p>
          <w:p>
            <w:pPr>
              <w:spacing w:after="0"/>
            </w:pPr>
            <w:r>
              <w:rPr>
                <w:rFonts w:ascii="Consolas" w:hAnsi="Consolas"/>
                <w:color w:val="000000"/>
                <w:sz w:val="18"/>
              </w:rPr>
              <w:t xml:space="preserve">      onPressed: _addComment,</w:t>
            </w:r>
          </w:p>
          <w:p>
            <w:pPr>
              <w:spacing w:after="0"/>
            </w:pPr>
            <w:r>
              <w:rPr>
                <w:rFonts w:ascii="Consolas" w:hAnsi="Consolas"/>
                <w:color w:val="000000"/>
                <w:sz w:val="18"/>
              </w:rPr>
              <w:t xml:space="preserve">      child: Text('Tambah Komentar'),</w:t>
            </w:r>
          </w:p>
          <w:p>
            <w:pPr>
              <w:spacing w:after="0"/>
            </w:pPr>
            <w:r>
              <w:rPr>
                <w:rFonts w:ascii="Consolas" w:hAnsi="Consolas"/>
                <w:color w:val="000000"/>
                <w:sz w:val="18"/>
              </w:rPr>
              <w:t xml:space="preserve">    );</w:t>
            </w:r>
          </w:p>
          <w:p>
            <w:pPr>
              <w:spacing w:after="0"/>
            </w:pPr>
            <w:r>
              <w:rPr>
                <w:rFonts w:ascii="Consolas" w:hAnsi="Consolas"/>
                <w:color w:val="000000"/>
                <w:sz w:val="18"/>
              </w:rPr>
              <w:t xml:space="preserve">  } else if (user.role == UserRole.helpdesk || user.role == UserRole.admin) {</w:t>
            </w:r>
          </w:p>
          <w:p>
            <w:pPr>
              <w:spacing w:after="0"/>
            </w:pPr>
            <w:r>
              <w:rPr>
                <w:rFonts w:ascii="Consolas" w:hAnsi="Consolas"/>
                <w:color w:val="000000"/>
                <w:sz w:val="18"/>
              </w:rPr>
              <w:t xml:space="preserve">    return Row(</w:t>
            </w:r>
          </w:p>
          <w:p>
            <w:pPr>
              <w:spacing w:after="0"/>
            </w:pPr>
            <w:r>
              <w:rPr>
                <w:rFonts w:ascii="Consolas" w:hAnsi="Consolas"/>
                <w:color w:val="000000"/>
                <w:sz w:val="18"/>
              </w:rPr>
              <w:t xml:space="preserve">      children: [</w:t>
            </w:r>
          </w:p>
          <w:p>
            <w:pPr>
              <w:spacing w:after="0"/>
            </w:pPr>
            <w:r>
              <w:rPr>
                <w:rFonts w:ascii="Consolas" w:hAnsi="Consolas"/>
                <w:color w:val="000000"/>
                <w:sz w:val="18"/>
              </w:rPr>
              <w:t xml:space="preserve">        ElevatedButton(</w:t>
            </w:r>
          </w:p>
          <w:p>
            <w:pPr>
              <w:spacing w:after="0"/>
            </w:pPr>
            <w:r>
              <w:rPr>
                <w:rFonts w:ascii="Consolas" w:hAnsi="Consolas"/>
                <w:color w:val="000000"/>
                <w:sz w:val="18"/>
              </w:rPr>
              <w:t xml:space="preserve">          onPressed: _changeStatus,</w:t>
            </w:r>
          </w:p>
          <w:p>
            <w:pPr>
              <w:spacing w:after="0"/>
            </w:pPr>
            <w:r>
              <w:rPr>
                <w:rFonts w:ascii="Consolas" w:hAnsi="Consolas"/>
                <w:color w:val="000000"/>
                <w:sz w:val="18"/>
              </w:rPr>
              <w:t xml:space="preserve">          child: Text('Ubah Status'),</w:t>
            </w:r>
          </w:p>
          <w:p>
            <w:pPr>
              <w:spacing w:after="0"/>
            </w:pPr>
            <w:r>
              <w:rPr>
                <w:rFonts w:ascii="Consolas" w:hAnsi="Consolas"/>
                <w:color w:val="000000"/>
                <w:sz w:val="18"/>
              </w:rPr>
              <w:t xml:space="preserve">        ),</w:t>
            </w:r>
          </w:p>
          <w:p>
            <w:pPr>
              <w:spacing w:after="0"/>
            </w:pPr>
            <w:r>
              <w:rPr>
                <w:rFonts w:ascii="Consolas" w:hAnsi="Consolas"/>
                <w:color w:val="000000"/>
                <w:sz w:val="18"/>
              </w:rPr>
              <w:t xml:space="preserve">        SizedBox(width: 8),</w:t>
            </w:r>
          </w:p>
          <w:p>
            <w:pPr>
              <w:spacing w:after="0"/>
            </w:pPr>
            <w:r>
              <w:rPr>
                <w:rFonts w:ascii="Consolas" w:hAnsi="Consolas"/>
                <w:color w:val="000000"/>
                <w:sz w:val="18"/>
              </w:rPr>
              <w:t xml:space="preserve">        TextButton(</w:t>
            </w:r>
          </w:p>
          <w:p>
            <w:pPr>
              <w:spacing w:after="0"/>
            </w:pPr>
            <w:r>
              <w:rPr>
                <w:rFonts w:ascii="Consolas" w:hAnsi="Consolas"/>
                <w:color w:val="000000"/>
                <w:sz w:val="18"/>
              </w:rPr>
              <w:t xml:space="preserve">          onPressed: _addComment,</w:t>
            </w:r>
          </w:p>
          <w:p>
            <w:pPr>
              <w:spacing w:after="0"/>
            </w:pPr>
            <w:r>
              <w:rPr>
                <w:rFonts w:ascii="Consolas" w:hAnsi="Consolas"/>
                <w:color w:val="000000"/>
                <w:sz w:val="18"/>
              </w:rPr>
              <w:t xml:space="preserve">          child: Text('Tambah Komentar'),</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return SizedBox.shrink();</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9.4.6 Error Snackbar</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void _showError(BuildContext ctx, String msg) {</w:t>
            </w:r>
          </w:p>
          <w:p>
            <w:pPr>
              <w:spacing w:after="0"/>
            </w:pPr>
            <w:r>
              <w:rPr>
                <w:rFonts w:ascii="Consolas" w:hAnsi="Consolas"/>
                <w:color w:val="000000"/>
                <w:sz w:val="18"/>
              </w:rPr>
              <w:t xml:space="preserve">  ScaffoldMessenger.of(ctx).showSnackBar(</w:t>
            </w:r>
          </w:p>
          <w:p>
            <w:pPr>
              <w:spacing w:after="0"/>
            </w:pPr>
            <w:r>
              <w:rPr>
                <w:rFonts w:ascii="Consolas" w:hAnsi="Consolas"/>
                <w:color w:val="000000"/>
                <w:sz w:val="18"/>
              </w:rPr>
              <w:t xml:space="preserve">    SnackBar(</w:t>
            </w:r>
          </w:p>
          <w:p>
            <w:pPr>
              <w:spacing w:after="0"/>
            </w:pPr>
            <w:r>
              <w:rPr>
                <w:rFonts w:ascii="Consolas" w:hAnsi="Consolas"/>
                <w:color w:val="000000"/>
                <w:sz w:val="18"/>
              </w:rPr>
              <w:t xml:space="preserve">      content: Text(msg),</w:t>
            </w:r>
          </w:p>
          <w:p>
            <w:pPr>
              <w:spacing w:after="0"/>
            </w:pPr>
            <w:r>
              <w:rPr>
                <w:rFonts w:ascii="Consolas" w:hAnsi="Consolas"/>
                <w:color w:val="000000"/>
                <w:sz w:val="18"/>
              </w:rPr>
              <w:t xml:space="preserve">      backgroundColor: Colors.red,</w:t>
            </w:r>
          </w:p>
          <w:p>
            <w:pPr>
              <w:spacing w:after="0"/>
            </w:pPr>
            <w:r>
              <w:rPr>
                <w:rFonts w:ascii="Consolas" w:hAnsi="Consolas"/>
                <w:color w:val="000000"/>
                <w:sz w:val="18"/>
              </w:rPr>
              <w:t xml:space="preserve">      behavior: SnackBarBehavior.floating,</w:t>
            </w:r>
          </w:p>
          <w:p>
            <w:pPr>
              <w:spacing w:after="0"/>
            </w:pPr>
            <w:r>
              <w:rPr>
                <w:rFonts w:ascii="Consolas" w:hAnsi="Consolas"/>
                <w:color w:val="000000"/>
                <w:sz w:val="18"/>
              </w:rPr>
              <w:t xml:space="preserve">      shape: RoundedRectangleBorder(</w:t>
            </w:r>
          </w:p>
          <w:p>
            <w:pPr>
              <w:spacing w:after="0"/>
            </w:pPr>
            <w:r>
              <w:rPr>
                <w:rFonts w:ascii="Consolas" w:hAnsi="Consolas"/>
                <w:color w:val="000000"/>
                <w:sz w:val="18"/>
              </w:rPr>
              <w:t xml:space="preserve">        side: BorderSide(color: Colors.black, width: 2),</w:t>
            </w:r>
          </w:p>
          <w:p>
            <w:pPr>
              <w:spacing w:after="0"/>
            </w:pPr>
            <w:r>
              <w:rPr>
                <w:rFonts w:ascii="Consolas" w:hAnsi="Consolas"/>
                <w:color w:val="000000"/>
                <w:sz w:val="18"/>
              </w:rPr>
              <w:t xml:space="preserve">        borderRadius: BorderRadius.circular(4),</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pStyle w:val="Heading2"/>
        <w:keepNext/>
        <w:spacing w:before="160" w:after="120"/>
      </w:pPr>
      <w:r>
        <w:rPr>
          <w:b/>
          <w:color w:val="000000"/>
          <w:sz w:val="32"/>
        </w:rPr>
        <w:t>9.5 Alasan Teknis</w:t>
      </w:r>
    </w:p>
    <w:p/>
    <w:p>
      <w:pPr>
        <w:pStyle w:val="Heading3"/>
        <w:keepNext/>
        <w:spacing w:before="160" w:after="120"/>
      </w:pPr>
      <w:r>
        <w:rPr>
          <w:b/>
          <w:color w:val="000000"/>
          <w:sz w:val="28"/>
        </w:rPr>
        <w:t>Kenapa Provider, bukan Bloc/Riverpod?</w:t>
      </w:r>
    </w:p>
    <w:p>
      <w:pPr>
        <w:pStyle w:val="ListBullet"/>
        <w:spacing w:after="60"/>
        <w:ind w:left="340"/>
      </w:pPr>
      <w:r>
        <w:t>Paling sederhana, paling banyak tutorial</w:t>
      </w:r>
    </w:p>
    <w:p>
      <w:pPr>
        <w:pStyle w:val="ListBullet"/>
        <w:spacing w:after="60"/>
        <w:ind w:left="340"/>
      </w:pPr>
      <w:r>
        <w:t>Bawaan flutter package</w:t>
      </w:r>
    </w:p>
    <w:p>
      <w:pPr>
        <w:pStyle w:val="ListBullet"/>
        <w:spacing w:after="60"/>
        <w:ind w:left="340"/>
      </w:pPr>
      <w:r>
        <w:t>Tidak perlu code generation</w:t>
      </w:r>
    </w:p>
    <w:p>
      <w:pPr>
        <w:pStyle w:val="ListBullet"/>
        <w:spacing w:after="60"/>
        <w:ind w:left="340"/>
      </w:pPr>
      <w:r>
        <w:t>Untuk skala UAS, sudah cukup</w:t>
      </w:r>
    </w:p>
    <w:p/>
    <w:p>
      <w:pPr>
        <w:pStyle w:val="Heading3"/>
        <w:keepNext/>
        <w:spacing w:before="160" w:after="120"/>
      </w:pPr>
      <w:r>
        <w:rPr>
          <w:b/>
          <w:color w:val="000000"/>
          <w:sz w:val="28"/>
        </w:rPr>
        <w:t>Kenapa Supabase, bukan Firebase?</w:t>
      </w:r>
    </w:p>
    <w:p>
      <w:pPr>
        <w:pStyle w:val="ListBullet"/>
        <w:spacing w:after="60"/>
        <w:ind w:left="340"/>
      </w:pPr>
      <w:r>
        <w:t>Postgres SQL (familiar, type-safe)</w:t>
      </w:r>
    </w:p>
    <w:p>
      <w:pPr>
        <w:pStyle w:val="ListBullet"/>
        <w:spacing w:after="60"/>
        <w:ind w:left="340"/>
      </w:pPr>
      <w:r>
        <w:t>RLS built-in</w:t>
      </w:r>
    </w:p>
    <w:p>
      <w:pPr>
        <w:pStyle w:val="ListBullet"/>
        <w:spacing w:after="60"/>
        <w:ind w:left="340"/>
      </w:pPr>
      <w:r>
        <w:t>Storage lebih mudah</w:t>
      </w:r>
    </w:p>
    <w:p>
      <w:pPr>
        <w:pStyle w:val="ListBullet"/>
        <w:spacing w:after="60"/>
        <w:ind w:left="340"/>
      </w:pPr>
      <w:r>
        <w:t>Free tier generous</w:t>
      </w:r>
    </w:p>
    <w:p/>
    <w:p>
      <w:pPr>
        <w:pStyle w:val="Heading3"/>
        <w:keepNext/>
        <w:spacing w:before="160" w:after="120"/>
      </w:pPr>
      <w:r>
        <w:rPr>
          <w:b/>
          <w:color w:val="000000"/>
          <w:sz w:val="28"/>
        </w:rPr>
        <w:t>Kenapa Neo-Brutalism?</w:t>
      </w:r>
    </w:p>
    <w:p>
      <w:pPr>
        <w:pStyle w:val="ListBullet"/>
        <w:spacing w:after="60"/>
        <w:ind w:left="340"/>
      </w:pPr>
      <w:r>
        <w:t>Out-of-the-box, mudah dikenali</w:t>
      </w:r>
    </w:p>
    <w:p>
      <w:pPr>
        <w:pStyle w:val="ListBullet"/>
        <w:spacing w:after="60"/>
        <w:ind w:left="340"/>
      </w:pPr>
      <w:r>
        <w:t>Tidak perlu Material default yang itu-itu saja</w:t>
      </w:r>
    </w:p>
    <w:p>
      <w:pPr>
        <w:pStyle w:val="ListBullet"/>
        <w:spacing w:after="60"/>
        <w:ind w:left="340"/>
      </w:pPr>
      <w:r>
        <w:t>Variasi dari desain UAS yang biasanya flat/minimalis</w:t>
      </w:r>
    </w:p>
    <w:p/>
    <w:p>
      <w:pPr>
        <w:pStyle w:val="Heading3"/>
        <w:keepNext/>
        <w:spacing w:before="160" w:after="120"/>
      </w:pPr>
      <w:r>
        <w:rPr>
          <w:b/>
          <w:color w:val="000000"/>
          <w:sz w:val="28"/>
        </w:rPr>
        <w:t>Kenapa single `SupabaseService` (bukan multi-repository)?</w:t>
      </w:r>
    </w:p>
    <w:p>
      <w:pPr>
        <w:pStyle w:val="ListBullet"/>
        <w:spacing w:after="60"/>
        <w:ind w:left="340"/>
      </w:pPr>
      <w:r>
        <w:t>Untuk scope UAS, file ini cukup jelas</w:t>
      </w:r>
    </w:p>
    <w:p>
      <w:pPr>
        <w:pStyle w:val="ListBullet"/>
        <w:spacing w:after="60"/>
        <w:ind w:left="340"/>
      </w:pPr>
      <w:r>
        <w:t>Tidak perlu abstraksi berlebihan</w:t>
      </w:r>
    </w:p>
    <w:p>
      <w:pPr>
        <w:pStyle w:val="ListBullet"/>
        <w:spacing w:after="60"/>
        <w:ind w:left="340"/>
      </w:pPr>
      <w:r>
        <w:t>Kalau mau scale, bisa refactor per-table repository</w:t>
      </w:r>
    </w:p>
    <w:p/>
    <w:p>
      <w:pPr>
        <w:pStyle w:val="Heading2"/>
        <w:keepNext/>
        <w:spacing w:before="160" w:after="120"/>
      </w:pPr>
      <w:r>
        <w:rPr>
          <w:b/>
          <w:color w:val="000000"/>
          <w:sz w:val="32"/>
        </w:rPr>
        <w:t>9.6 Testing (Yang Sudah / Belum)</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Tipe</w:t>
            </w:r>
          </w:p>
        </w:tc>
        <w:tc>
          <w:tcPr>
            <w:tcW w:type="dxa" w:w="3135"/>
            <w:shd w:val="clear" w:color="auto" w:fill="FFD700"/>
            <w:vAlign w:val="center"/>
          </w:tcPr>
          <w:p>
            <w:pPr>
              <w:spacing w:after="0"/>
            </w:pPr>
            <w:r/>
            <w:r>
              <w:rPr>
                <w:b/>
              </w:rPr>
              <w:t>Status</w:t>
            </w:r>
          </w:p>
        </w:tc>
        <w:tc>
          <w:tcPr>
            <w:tcW w:type="dxa" w:w="3135"/>
            <w:shd w:val="clear" w:color="auto" w:fill="FFD700"/>
            <w:vAlign w:val="center"/>
          </w:tcPr>
          <w:p>
            <w:pPr>
              <w:spacing w:after="0"/>
            </w:pPr>
            <w:r/>
            <w:r>
              <w:rPr>
                <w:b/>
              </w:rPr>
              <w:t>Catatan</w:t>
            </w:r>
          </w:p>
        </w:tc>
      </w:tr>
      <w:tr>
        <w:tc>
          <w:tcPr>
            <w:tcW w:type="dxa" w:w="3135"/>
            <w:vAlign w:val="center"/>
          </w:tcPr>
          <w:p>
            <w:pPr>
              <w:spacing w:after="0"/>
            </w:pPr>
            <w:r/>
            <w:r>
              <w:t>Unit test</w:t>
            </w:r>
          </w:p>
        </w:tc>
        <w:tc>
          <w:tcPr>
            <w:tcW w:type="dxa" w:w="3135"/>
            <w:vAlign w:val="center"/>
          </w:tcPr>
          <w:p>
            <w:pPr>
              <w:spacing w:after="0"/>
            </w:pPr>
            <w:r/>
            <w:r>
              <w:t>❌ Belum</w:t>
            </w:r>
          </w:p>
        </w:tc>
        <w:tc>
          <w:tcPr>
            <w:tcW w:type="dxa" w:w="3135"/>
            <w:vAlign w:val="center"/>
          </w:tcPr>
          <w:p>
            <w:pPr>
              <w:spacing w:after="0"/>
            </w:pPr>
            <w:r/>
            <w:r>
              <w:t>-</w:t>
            </w:r>
          </w:p>
        </w:tc>
      </w:tr>
      <w:tr>
        <w:tc>
          <w:tcPr>
            <w:tcW w:type="dxa" w:w="3135"/>
            <w:shd w:val="clear" w:color="auto" w:fill="FFF6E0"/>
            <w:vAlign w:val="center"/>
          </w:tcPr>
          <w:p>
            <w:pPr>
              <w:spacing w:after="0"/>
            </w:pPr>
            <w:r/>
            <w:r>
              <w:t>Widget test</w:t>
            </w:r>
          </w:p>
        </w:tc>
        <w:tc>
          <w:tcPr>
            <w:tcW w:type="dxa" w:w="3135"/>
            <w:shd w:val="clear" w:color="auto" w:fill="FFF6E0"/>
            <w:vAlign w:val="center"/>
          </w:tcPr>
          <w:p>
            <w:pPr>
              <w:spacing w:after="0"/>
            </w:pPr>
            <w:r/>
            <w:r>
              <w:t>❌ Belum</w:t>
            </w:r>
          </w:p>
        </w:tc>
        <w:tc>
          <w:tcPr>
            <w:tcW w:type="dxa" w:w="3135"/>
            <w:shd w:val="clear" w:color="auto" w:fill="FFF6E0"/>
            <w:vAlign w:val="center"/>
          </w:tcPr>
          <w:p>
            <w:pPr>
              <w:spacing w:after="0"/>
            </w:pPr>
            <w:r/>
            <w:r>
              <w:t>-</w:t>
            </w:r>
          </w:p>
        </w:tc>
      </w:tr>
      <w:tr>
        <w:tc>
          <w:tcPr>
            <w:tcW w:type="dxa" w:w="3135"/>
            <w:vAlign w:val="center"/>
          </w:tcPr>
          <w:p>
            <w:pPr>
              <w:spacing w:after="0"/>
            </w:pPr>
            <w:r/>
            <w:r>
              <w:t>Integration test</w:t>
            </w:r>
          </w:p>
        </w:tc>
        <w:tc>
          <w:tcPr>
            <w:tcW w:type="dxa" w:w="3135"/>
            <w:vAlign w:val="center"/>
          </w:tcPr>
          <w:p>
            <w:pPr>
              <w:spacing w:after="0"/>
            </w:pPr>
            <w:r/>
            <w:r>
              <w:t>❌ Belum</w:t>
            </w:r>
          </w:p>
        </w:tc>
        <w:tc>
          <w:tcPr>
            <w:tcW w:type="dxa" w:w="3135"/>
            <w:vAlign w:val="center"/>
          </w:tcPr>
          <w:p>
            <w:pPr>
              <w:spacing w:after="0"/>
            </w:pPr>
            <w:r/>
            <w:r>
              <w:t>-</w:t>
            </w:r>
          </w:p>
        </w:tc>
      </w:tr>
      <w:tr>
        <w:tc>
          <w:tcPr>
            <w:tcW w:type="dxa" w:w="3135"/>
            <w:shd w:val="clear" w:color="auto" w:fill="FFF6E0"/>
            <w:vAlign w:val="center"/>
          </w:tcPr>
          <w:p>
            <w:pPr>
              <w:spacing w:after="0"/>
            </w:pPr>
            <w:r/>
            <w:r>
              <w:t>Manual E2E</w:t>
            </w:r>
          </w:p>
        </w:tc>
        <w:tc>
          <w:tcPr>
            <w:tcW w:type="dxa" w:w="3135"/>
            <w:shd w:val="clear" w:color="auto" w:fill="FFF6E0"/>
            <w:vAlign w:val="center"/>
          </w:tcPr>
          <w:p>
            <w:pPr>
              <w:spacing w:after="0"/>
            </w:pPr>
            <w:r/>
            <w:r>
              <w:t>✅ Sudah</w:t>
            </w:r>
          </w:p>
        </w:tc>
        <w:tc>
          <w:tcPr>
            <w:tcW w:type="dxa" w:w="3135"/>
            <w:shd w:val="clear" w:color="auto" w:fill="FFF6E0"/>
            <w:vAlign w:val="center"/>
          </w:tcPr>
          <w:p>
            <w:pPr>
              <w:spacing w:after="0"/>
            </w:pPr>
            <w:r/>
            <w:r>
              <w:t>Alur login → buat tiket → ubah status → notifikasi</w:t>
            </w:r>
          </w:p>
        </w:tc>
      </w:tr>
    </w:tbl>
    <w:p/>
    <w:p/>
    <w:p>
      <w:pPr>
        <w:spacing w:after="120" w:line="300" w:lineRule="auto"/>
      </w:pPr>
      <w:r>
        <w:t>Untuk UAS, testing manual end-to-end dianggap cukup. Penguji tinggal mengikuti skenario di [06-fitur.md](06-fitur.md) §6.6.</w:t>
      </w:r>
    </w:p>
    <w:p/>
    <w:p>
      <w:pPr>
        <w:pStyle w:val="Heading2"/>
        <w:keepNext/>
        <w:spacing w:before="160" w:after="120"/>
      </w:pPr>
      <w:r>
        <w:rPr>
          <w:b/>
          <w:color w:val="000000"/>
          <w:sz w:val="32"/>
        </w:rPr>
        <w:t>9.7 Limitasi Kode yang Diketahui</w:t>
      </w:r>
    </w:p>
    <w:p/>
    <w:p>
      <w:pPr>
        <w:pStyle w:val="ListNumber"/>
        <w:spacing w:after="60"/>
        <w:ind w:left="340"/>
      </w:pPr>
      <w:r>
        <w:rPr>
          <w:b/>
        </w:rPr>
        <w:t>Password plain text</w:t>
        <w:t xml:space="preserve"> — untuk demo, tidak ada bcrypt/argon2. Tidak aman untuk production.</w:t>
      </w:r>
    </w:p>
    <w:p>
      <w:pPr>
        <w:pStyle w:val="ListNumber"/>
        <w:spacing w:after="60"/>
        <w:ind w:left="340"/>
      </w:pPr>
      <w:r>
        <w:rPr>
          <w:b/>
        </w:rPr>
        <w:t>No optimistic UI</w:t>
        <w:t xml:space="preserve"> — setiap aksi tunggu response Supabase. Bisa terasa lambat.</w:t>
      </w:r>
    </w:p>
    <w:p>
      <w:pPr>
        <w:pStyle w:val="ListNumber"/>
        <w:spacing w:after="60"/>
        <w:ind w:left="340"/>
      </w:pPr>
      <w:r>
        <w:rPr>
          <w:b/>
        </w:rPr>
        <w:t>No realtime</w:t>
        <w:t xml:space="preserve"> — user harus pull-to-refresh.</w:t>
      </w:r>
    </w:p>
    <w:p>
      <w:pPr>
        <w:pStyle w:val="ListNumber"/>
        <w:spacing w:after="60"/>
        <w:ind w:left="340"/>
      </w:pPr>
      <w:r>
        <w:rPr>
          <w:b/>
        </w:rPr>
        <w:t>No pagination</w:t>
        <w:t xml:space="preserve"> — list tiket/notifikasi load semua sekaligus. Akan lemot di 10k+ rows.</w:t>
      </w:r>
    </w:p>
    <w:p>
      <w:pPr>
        <w:pStyle w:val="ListNumber"/>
        <w:spacing w:after="60"/>
        <w:ind w:left="340"/>
      </w:pPr>
      <w:r>
        <w:rPr>
          <w:b/>
        </w:rPr>
        <w:t>No local cache</w:t>
        <w:t xml:space="preserve"> — kalau offline, app tidak menampilkan apa-apa.</w:t>
      </w:r>
    </w:p>
    <w:p>
      <w:pPr>
        <w:pStyle w:val="ListNumber"/>
        <w:spacing w:after="60"/>
        <w:ind w:left="340"/>
      </w:pPr>
      <w:r>
        <w:rPr>
          <w:b/>
        </w:rPr>
        <w:t>ID tiket berbasis timestamp</w:t>
        <w:t xml:space="preserve"> — relatif aman untuk demo, tetapi produksi tetap lebih baik memakai UUID.</w:t>
      </w:r>
    </w:p>
    <w:p>
      <w:pPr>
        <w:pStyle w:val="ListNumber"/>
        <w:spacing w:after="60"/>
        <w:ind w:left="340"/>
      </w:pPr>
      <w:r>
        <w:rPr>
          <w:b/>
        </w:rPr>
        <w:t>Tidak ada image preview</w:t>
        <w:t xml:space="preserve"> untuk attachment — harus download manual.</w:t>
      </w:r>
    </w:p>
    <w:p/>
    <w:p>
      <w:pPr>
        <w:pStyle w:val="Heading2"/>
        <w:keepNext/>
        <w:spacing w:before="160" w:after="120"/>
      </w:pPr>
      <w:r>
        <w:rPr>
          <w:b/>
          <w:color w:val="000000"/>
          <w:sz w:val="32"/>
        </w:rPr>
        <w:t>9.8 File Paling Penting untuk Direview (Kalau Penguji Punya Waktu Terbatas)</w:t>
      </w:r>
    </w:p>
    <w:p/>
    <w:p>
      <w:pPr>
        <w:spacing w:after="120" w:line="300" w:lineRule="auto"/>
      </w:pPr>
      <w:r>
        <w:t>Baca file ini dalam urutan ini (mulai dari yang paling penting):</w:t>
      </w:r>
    </w:p>
    <w:p/>
    <w:p>
      <w:pPr>
        <w:pStyle w:val="ListNumber"/>
        <w:spacing w:after="60"/>
        <w:ind w:left="340"/>
      </w:pPr>
      <w:r>
        <w:rPr>
          <w:b/>
        </w:rPr>
        <w:t>`lib/main.dart`</w:t>
        <w:t xml:space="preserve"> — lihat setup app</w:t>
      </w:r>
    </w:p>
    <w:p>
      <w:pPr>
        <w:pStyle w:val="ListNumber"/>
        <w:spacing w:after="60"/>
        <w:ind w:left="340"/>
      </w:pPr>
      <w:r>
        <w:rPr>
          <w:b/>
        </w:rPr>
        <w:t>`lib/services/supabase_service.dart`</w:t>
        <w:t xml:space="preserve"> — lihat semua query</w:t>
      </w:r>
    </w:p>
    <w:p>
      <w:pPr>
        <w:pStyle w:val="ListNumber"/>
        <w:spacing w:after="60"/>
        <w:ind w:left="340"/>
      </w:pPr>
      <w:r>
        <w:rPr>
          <w:b/>
        </w:rPr>
        <w:t>`lib/core/router/app_router.dart`</w:t>
        <w:t xml:space="preserve"> — lihat routing</w:t>
      </w:r>
    </w:p>
    <w:p>
      <w:pPr>
        <w:pStyle w:val="ListNumber"/>
        <w:spacing w:after="60"/>
        <w:ind w:left="340"/>
      </w:pPr>
      <w:r>
        <w:rPr>
          <w:b/>
        </w:rPr>
        <w:t>`lib/presentation/providers/auth_provider.dart`</w:t>
        <w:t xml:space="preserve"> — lihat state management</w:t>
      </w:r>
    </w:p>
    <w:p>
      <w:pPr>
        <w:pStyle w:val="ListNumber"/>
        <w:spacing w:after="60"/>
        <w:ind w:left="340"/>
      </w:pPr>
      <w:r>
        <w:rPr>
          <w:b/>
        </w:rPr>
        <w:t>`lib/presentation/screens/tickets/ticket_detail_screen.dart`</w:t>
        <w:t xml:space="preserve"> — lihat screen paling kompleks</w:t>
      </w:r>
    </w:p>
    <w:p>
      <w:pPr>
        <w:pStyle w:val="ListNumber"/>
        <w:spacing w:after="60"/>
        <w:ind w:left="340"/>
      </w:pPr>
      <w:r>
        <w:rPr>
          <w:b/>
        </w:rPr>
        <w:t>`lib/data/models/ticket_model.dart`</w:t>
        <w:t xml:space="preserve"> — lihat model + parsing</w:t>
      </w:r>
    </w:p>
    <w:p/>
    <w:p>
      <w:pPr>
        <w:pBdr>
          <w:bottom w:val="single" w:sz="12" w:space="1" w:color="000000"/>
        </w:pBdr>
      </w:pPr>
    </w:p>
    <w:p/>
    <w:p>
      <w:pPr>
        <w:spacing w:after="120" w:line="300" w:lineRule="auto"/>
      </w:pPr>
      <w:r>
        <w:rPr>
          <w:rFonts w:ascii="Consolas" w:hAnsi="Consolas"/>
          <w:b/>
          <w:color w:val="C00000"/>
          <w:sz w:val="20"/>
          <w:shd w:val="clear" w:fill="EFEFEF"/>
        </w:rPr>
        <w:t>Selesai.</w:t>
        <w:t xml:space="preserve"> Laporan lengkap ada di folder </w:t>
        <w:t>laporan/</w:t>
        <w:t>. Index: [README.md](README.md).</w:t>
      </w:r>
    </w:p>
    <w:p>
      <w:pPr>
        <w:jc w:val="center"/>
      </w:pPr>
      <w:r>
        <w:rPr>
          <w:b/>
          <w:sz w:val="40"/>
        </w:rPr>
        <w:t>DAFTAR PUSTAKA</w:t>
      </w:r>
    </w:p>
    <w:p/>
    <w:p>
      <w:pPr>
        <w:spacing w:after="160" w:line="300" w:lineRule="auto"/>
        <w:ind w:hanging="425" w:left="425"/>
      </w:pPr>
      <w:r>
        <w:rPr>
          <w:b/>
        </w:rPr>
        <w:t xml:space="preserve">1.  </w:t>
      </w:r>
      <w:r>
        <w:t xml:space="preserve">Flutter Team. (2024). </w:t>
      </w:r>
      <w:r>
        <w:rPr>
          <w:i/>
        </w:rPr>
        <w:t>Flutter Documentation</w:t>
      </w:r>
      <w:r>
        <w:t>. https://docs.flutter.dev</w:t>
      </w:r>
    </w:p>
    <w:p>
      <w:pPr>
        <w:spacing w:after="160" w:line="300" w:lineRule="auto"/>
        <w:ind w:hanging="425" w:left="425"/>
      </w:pPr>
      <w:r>
        <w:rPr>
          <w:b/>
        </w:rPr>
        <w:t xml:space="preserve">2.  </w:t>
      </w:r>
      <w:r>
        <w:t xml:space="preserve">Google. (2024). </w:t>
      </w:r>
      <w:r>
        <w:rPr>
          <w:i/>
        </w:rPr>
        <w:t>Dart Language Tour</w:t>
      </w:r>
      <w:r>
        <w:t>. https://dart.dev/guides/language/language-tour</w:t>
      </w:r>
    </w:p>
    <w:p>
      <w:pPr>
        <w:spacing w:after="160" w:line="300" w:lineRule="auto"/>
        <w:ind w:hanging="425" w:left="425"/>
      </w:pPr>
      <w:r>
        <w:rPr>
          <w:b/>
        </w:rPr>
        <w:t xml:space="preserve">3.  </w:t>
      </w:r>
      <w:r>
        <w:t xml:space="preserve">Provider Authors. (2024). </w:t>
      </w:r>
      <w:r>
        <w:rPr>
          <w:i/>
        </w:rPr>
        <w:t>Provider Package Documentation</w:t>
      </w:r>
      <w:r>
        <w:t>. https://pub.dev/packages/provider</w:t>
      </w:r>
    </w:p>
    <w:p>
      <w:pPr>
        <w:spacing w:after="160" w:line="300" w:lineRule="auto"/>
        <w:ind w:hanging="425" w:left="425"/>
      </w:pPr>
      <w:r>
        <w:rPr>
          <w:b/>
        </w:rPr>
        <w:t xml:space="preserve">4.  </w:t>
      </w:r>
      <w:r>
        <w:t xml:space="preserve">Flutter Community. (2024). </w:t>
      </w:r>
      <w:r>
        <w:rPr>
          <w:i/>
        </w:rPr>
        <w:t>go_router Documentation</w:t>
      </w:r>
      <w:r>
        <w:t>. https://pub.dev/packages/go_router</w:t>
      </w:r>
    </w:p>
    <w:p>
      <w:pPr>
        <w:spacing w:after="160" w:line="300" w:lineRule="auto"/>
        <w:ind w:hanging="425" w:left="425"/>
      </w:pPr>
      <w:r>
        <w:rPr>
          <w:b/>
        </w:rPr>
        <w:t xml:space="preserve">5.  </w:t>
      </w:r>
      <w:r>
        <w:t xml:space="preserve">Supabase Inc. (2024). </w:t>
      </w:r>
      <w:r>
        <w:rPr>
          <w:i/>
        </w:rPr>
        <w:t>Supabase Documentation</w:t>
      </w:r>
      <w:r>
        <w:t>. https://supabase.com/docs</w:t>
      </w:r>
    </w:p>
    <w:p>
      <w:pPr>
        <w:spacing w:after="160" w:line="300" w:lineRule="auto"/>
        <w:ind w:hanging="425" w:left="425"/>
      </w:pPr>
      <w:r>
        <w:rPr>
          <w:b/>
        </w:rPr>
        <w:t xml:space="preserve">6.  </w:t>
      </w:r>
      <w:r>
        <w:t xml:space="preserve">Supabase Inc. (2024). </w:t>
      </w:r>
      <w:r>
        <w:rPr>
          <w:i/>
        </w:rPr>
        <w:t>PostgREST API Reference</w:t>
      </w:r>
      <w:r>
        <w:t>. https://postgrest.org</w:t>
      </w:r>
    </w:p>
    <w:p>
      <w:pPr>
        <w:spacing w:after="160" w:line="300" w:lineRule="auto"/>
        <w:ind w:hanging="425" w:left="425"/>
      </w:pPr>
      <w:r>
        <w:rPr>
          <w:b/>
        </w:rPr>
        <w:t xml:space="preserve">7.  </w:t>
      </w:r>
      <w:r>
        <w:t xml:space="preserve">Material Design. (2024). </w:t>
      </w:r>
      <w:r>
        <w:rPr>
          <w:i/>
        </w:rPr>
        <w:t>Material Design 3</w:t>
      </w:r>
      <w:r>
        <w:t>. https://m3.material.io</w:t>
      </w:r>
    </w:p>
    <w:p>
      <w:pPr>
        <w:spacing w:after="160" w:line="300" w:lineRule="auto"/>
        <w:ind w:hanging="425" w:left="425"/>
      </w:pPr>
      <w:r>
        <w:rPr>
          <w:b/>
        </w:rPr>
        <w:t xml:space="preserve">8.  </w:t>
      </w:r>
      <w:r>
        <w:t xml:space="preserve">Neo-Brutalism Web Design. (2024). </w:t>
      </w:r>
      <w:r>
        <w:rPr>
          <w:i/>
        </w:rPr>
        <w:t>Design Resources</w:t>
      </w:r>
      <w:r>
        <w:t>. https://brutalistwebsites.com</w:t>
      </w:r>
    </w:p>
    <w:p>
      <w:pPr>
        <w:spacing w:after="160" w:line="300" w:lineRule="auto"/>
        <w:ind w:hanging="425" w:left="425"/>
      </w:pPr>
      <w:r>
        <w:rPr>
          <w:b/>
        </w:rPr>
        <w:t xml:space="preserve">9.  </w:t>
      </w:r>
      <w:r>
        <w:t xml:space="preserve">Riverpod Authors. (2024). </w:t>
      </w:r>
      <w:r>
        <w:rPr>
          <w:i/>
        </w:rPr>
        <w:t>State Management Patterns</w:t>
      </w:r>
      <w:r>
        <w:t>. https://riverpod.dev</w:t>
      </w:r>
    </w:p>
    <w:p>
      <w:pPr>
        <w:spacing w:after="160" w:line="300" w:lineRule="auto"/>
        <w:ind w:hanging="425" w:left="425"/>
      </w:pPr>
      <w:r>
        <w:rPr>
          <w:b/>
        </w:rPr>
        <w:t xml:space="preserve">10.  </w:t>
      </w:r>
      <w:r>
        <w:t xml:space="preserve">PostgreSQL Global Development Group. (2024). </w:t>
      </w:r>
      <w:r>
        <w:rPr>
          <w:i/>
        </w:rPr>
        <w:t>PostgreSQL 15 Documentation</w:t>
      </w:r>
      <w:r>
        <w:t>. https://www.postgresql.org/docs/15/</w:t>
      </w:r>
    </w:p>
    <w:p>
      <w:r>
        <w:br w:type="page"/>
      </w:r>
    </w:p>
    <w:p>
      <w:pPr>
        <w:jc w:val="center"/>
      </w:pPr>
      <w:r>
        <w:rPr>
          <w:b/>
          <w:sz w:val="40"/>
        </w:rPr>
        <w:t>LAMPIRAN</w:t>
      </w:r>
    </w:p>
    <w:p/>
    <w:p>
      <w:pPr>
        <w:ind w:firstLine="709"/>
        <w:jc w:val="both"/>
      </w:pPr>
      <w:r>
        <w:rPr>
          <w:i/>
        </w:rPr>
        <w:t>Pada bagian lampiran ini, dilampirkan file-file yang mendukung laporan, antara lain: source code aplikasi, skema database SQL, dan dokumen pendukung lainnya. Seluruh file tersebut tersedia di repository GitHub penulis dan folder `laporan/` dari proyek.</w:t>
      </w:r>
    </w:p>
    <w:p/>
    <w:p>
      <w:r>
        <w:rPr>
          <w:b/>
          <w:sz w:val="26"/>
        </w:rPr>
        <w:t>Lampiran A — Struktur Folder Proyek</w:t>
      </w:r>
    </w:p>
    <w:tbl>
      <w:tblPr>
        <w:tblW w:type="auto" w:w="0"/>
        <w:tblLook w:firstColumn="1" w:firstRow="1" w:lastColumn="0" w:lastRow="0" w:noHBand="0" w:noVBand="1" w:val="04A0"/>
      </w:tblPr>
      <w:tblGrid>
        <w:gridCol w:w="9406"/>
      </w:tblGrid>
      <w:tr>
        <w:tc>
          <w:tcPr>
            <w:tcW w:type="dxa" w:w="9406"/>
            <w:shd w:val="clear" w:color="auto" w:fill="F4F4F4"/>
          </w:tcPr>
          <w:p>
            <w:pPr>
              <w:spacing w:after="0"/>
            </w:pPr>
            <w:r/>
            <w:r>
              <w:rPr>
                <w:rFonts w:ascii="Consolas" w:hAnsi="Consolas"/>
                <w:sz w:val="18"/>
              </w:rPr>
              <w:t>eTicketing/</w:t>
            </w:r>
          </w:p>
          <w:p>
            <w:pPr>
              <w:spacing w:after="0"/>
            </w:pPr>
            <w:r>
              <w:rPr>
                <w:rFonts w:ascii="Consolas" w:hAnsi="Consolas"/>
                <w:sz w:val="18"/>
              </w:rPr>
              <w:t>├── lib/                          # Source code Flutter</w:t>
            </w:r>
          </w:p>
          <w:p>
            <w:pPr>
              <w:spacing w:after="0"/>
            </w:pPr>
            <w:r>
              <w:rPr>
                <w:rFonts w:ascii="Consolas" w:hAnsi="Consolas"/>
                <w:sz w:val="18"/>
              </w:rPr>
              <w:t>│   ├── main.dart</w:t>
            </w:r>
          </w:p>
          <w:p>
            <w:pPr>
              <w:spacing w:after="0"/>
            </w:pPr>
            <w:r>
              <w:rPr>
                <w:rFonts w:ascii="Consolas" w:hAnsi="Consolas"/>
                <w:sz w:val="18"/>
              </w:rPr>
              <w:t>│   ├── core/                     # Konfigurasi &amp; utility</w:t>
            </w:r>
          </w:p>
          <w:p>
            <w:pPr>
              <w:spacing w:after="0"/>
            </w:pPr>
            <w:r>
              <w:rPr>
                <w:rFonts w:ascii="Consolas" w:hAnsi="Consolas"/>
                <w:sz w:val="18"/>
              </w:rPr>
              <w:t>│   ├── data/                     # Models + dummy</w:t>
            </w:r>
          </w:p>
          <w:p>
            <w:pPr>
              <w:spacing w:after="0"/>
            </w:pPr>
            <w:r>
              <w:rPr>
                <w:rFonts w:ascii="Consolas" w:hAnsi="Consolas"/>
                <w:sz w:val="18"/>
              </w:rPr>
              <w:t>│   ├── presentation/             # Screens, widgets, providers</w:t>
            </w:r>
          </w:p>
          <w:p>
            <w:pPr>
              <w:spacing w:after="0"/>
            </w:pPr>
            <w:r>
              <w:rPr>
                <w:rFonts w:ascii="Consolas" w:hAnsi="Consolas"/>
                <w:sz w:val="18"/>
              </w:rPr>
              <w:t>│   └── services/                 # Supabase service</w:t>
            </w:r>
          </w:p>
          <w:p>
            <w:pPr>
              <w:spacing w:after="0"/>
            </w:pPr>
            <w:r>
              <w:rPr>
                <w:rFonts w:ascii="Consolas" w:hAnsi="Consolas"/>
                <w:sz w:val="18"/>
              </w:rPr>
              <w:t>├── test/                         # Unit/widget tests</w:t>
            </w:r>
          </w:p>
          <w:p>
            <w:pPr>
              <w:spacing w:after="0"/>
            </w:pPr>
            <w:r>
              <w:rPr>
                <w:rFonts w:ascii="Consolas" w:hAnsi="Consolas"/>
                <w:sz w:val="18"/>
              </w:rPr>
              <w:t>├── database_setup.sql            # Schema + seed</w:t>
            </w:r>
          </w:p>
          <w:p>
            <w:pPr>
              <w:spacing w:after="0"/>
            </w:pPr>
            <w:r>
              <w:rPr>
                <w:rFonts w:ascii="Consolas" w:hAnsi="Consolas"/>
                <w:sz w:val="18"/>
              </w:rPr>
              <w:t>├── pubspec.yaml                  # Dependencies</w:t>
            </w:r>
          </w:p>
          <w:p>
            <w:pPr>
              <w:spacing w:after="0"/>
            </w:pPr>
            <w:r>
              <w:rPr>
                <w:rFonts w:ascii="Consolas" w:hAnsi="Consolas"/>
                <w:sz w:val="18"/>
              </w:rPr>
              <w:t>├── android/                      # Android config</w:t>
            </w:r>
          </w:p>
          <w:p>
            <w:pPr>
              <w:spacing w:after="0"/>
            </w:pPr>
            <w:r>
              <w:rPr>
                <w:rFonts w:ascii="Consolas" w:hAnsi="Consolas"/>
                <w:sz w:val="18"/>
              </w:rPr>
              <w:t>├── ios/                          # iOS config</w:t>
            </w:r>
          </w:p>
          <w:p>
            <w:pPr>
              <w:spacing w:after="0"/>
            </w:pPr>
            <w:r>
              <w:rPr>
                <w:rFonts w:ascii="Consolas" w:hAnsi="Consolas"/>
                <w:sz w:val="18"/>
              </w:rPr>
              <w:t>└── laporan/                      # 📁 Laporan UAS</w:t>
            </w:r>
          </w:p>
          <w:p>
            <w:pPr>
              <w:spacing w:after="0"/>
            </w:pPr>
            <w:r>
              <w:rPr>
                <w:rFonts w:ascii="Consolas" w:hAnsi="Consolas"/>
                <w:sz w:val="18"/>
              </w:rPr>
              <w:t xml:space="preserve">    ├── README.md</w:t>
            </w:r>
          </w:p>
          <w:p>
            <w:pPr>
              <w:spacing w:after="0"/>
            </w:pPr>
            <w:r>
              <w:rPr>
                <w:rFonts w:ascii="Consolas" w:hAnsi="Consolas"/>
                <w:sz w:val="18"/>
              </w:rPr>
              <w:t xml:space="preserve">    ├── 01-pendahuluan.md</w:t>
            </w:r>
          </w:p>
          <w:p>
            <w:pPr>
              <w:spacing w:after="0"/>
            </w:pPr>
            <w:r>
              <w:rPr>
                <w:rFonts w:ascii="Consolas" w:hAnsi="Consolas"/>
                <w:sz w:val="18"/>
              </w:rPr>
              <w:t xml:space="preserve">    ├── 02-arsitektur.md</w:t>
            </w:r>
          </w:p>
          <w:p>
            <w:pPr>
              <w:spacing w:after="0"/>
            </w:pPr>
            <w:r>
              <w:rPr>
                <w:rFonts w:ascii="Consolas" w:hAnsi="Consolas"/>
                <w:sz w:val="18"/>
              </w:rPr>
              <w:t xml:space="preserve">    ├── 03-database.md</w:t>
            </w:r>
          </w:p>
          <w:p>
            <w:pPr>
              <w:spacing w:after="0"/>
            </w:pPr>
            <w:r>
              <w:rPr>
                <w:rFonts w:ascii="Consolas" w:hAnsi="Consolas"/>
                <w:sz w:val="18"/>
              </w:rPr>
              <w:t xml:space="preserve">    ├── 04-api.md</w:t>
            </w:r>
          </w:p>
          <w:p>
            <w:pPr>
              <w:spacing w:after="0"/>
            </w:pPr>
            <w:r>
              <w:rPr>
                <w:rFonts w:ascii="Consolas" w:hAnsi="Consolas"/>
                <w:sz w:val="18"/>
              </w:rPr>
              <w:t xml:space="preserve">    ├── 05-uiux.md</w:t>
            </w:r>
          </w:p>
          <w:p>
            <w:pPr>
              <w:spacing w:after="0"/>
            </w:pPr>
            <w:r>
              <w:rPr>
                <w:rFonts w:ascii="Consolas" w:hAnsi="Consolas"/>
                <w:sz w:val="18"/>
              </w:rPr>
              <w:t xml:space="preserve">    ├── 06-fitur.md</w:t>
            </w:r>
          </w:p>
          <w:p>
            <w:pPr>
              <w:spacing w:after="0"/>
            </w:pPr>
            <w:r>
              <w:rPr>
                <w:rFonts w:ascii="Consolas" w:hAnsi="Consolas"/>
                <w:sz w:val="18"/>
              </w:rPr>
              <w:t xml:space="preserve">    ├── 07-video-tutorial.md</w:t>
            </w:r>
          </w:p>
          <w:p>
            <w:pPr>
              <w:spacing w:after="0"/>
            </w:pPr>
            <w:r>
              <w:rPr>
                <w:rFonts w:ascii="Consolas" w:hAnsi="Consolas"/>
                <w:sz w:val="18"/>
              </w:rPr>
              <w:t xml:space="preserve">    ├── 08-panduan-deploy.md</w:t>
            </w:r>
          </w:p>
          <w:p>
            <w:pPr>
              <w:spacing w:after="0"/>
            </w:pPr>
            <w:r>
              <w:rPr>
                <w:rFonts w:ascii="Consolas" w:hAnsi="Consolas"/>
                <w:sz w:val="18"/>
              </w:rPr>
              <w:t xml:space="preserve">    └── 09-dokumentasi-kode.md</w:t>
            </w:r>
          </w:p>
        </w:tc>
      </w:tr>
    </w:tbl>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 </w:t>
    </w:r>
    <w:r>
      <w:fldChar w:fldCharType="begin"/>
      <w:instrText xml:space="preserve">PAGE</w:instrText>
      <w:fldChar w:fldCharType="end"/>
    </w:r>
    <w:r>
      <w:rPr>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66666"/>
        <w:sz w:val="18"/>
      </w:rPr>
      <w:t>E-Ticketing Helpdesk — Laporan UAS Aplikasi Mobile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